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1E430" w14:textId="77777777" w:rsidR="005D3862" w:rsidRDefault="005D3862"/>
    <w:p w14:paraId="3B30DCAF" w14:textId="77777777" w:rsidR="00B11532" w:rsidRDefault="00B11532"/>
    <w:p w14:paraId="70ABED83" w14:textId="77777777" w:rsidR="005D3862" w:rsidRDefault="00000000">
      <w:pPr>
        <w:pStyle w:val="Title"/>
        <w:jc w:val="center"/>
      </w:pPr>
      <w:r>
        <w:t>Vancouver End-to-End Housing Insights</w:t>
      </w:r>
    </w:p>
    <w:p w14:paraId="762E2890" w14:textId="77777777" w:rsidR="00B11532" w:rsidRDefault="00000000">
      <w:pPr>
        <w:jc w:val="center"/>
        <w:rPr>
          <w:sz w:val="26"/>
        </w:rPr>
      </w:pPr>
      <w:r>
        <w:rPr>
          <w:sz w:val="26"/>
        </w:rPr>
        <w:t xml:space="preserve">TRANSFORMATIONS FOR DATA ANALYTICS (CPSC 4810) — </w:t>
      </w:r>
    </w:p>
    <w:p w14:paraId="0EC39FE5" w14:textId="5C8F07E1" w:rsidR="005D3862" w:rsidRDefault="00000000">
      <w:pPr>
        <w:jc w:val="center"/>
      </w:pPr>
      <w:r>
        <w:rPr>
          <w:sz w:val="26"/>
        </w:rPr>
        <w:t>Final Project</w:t>
      </w:r>
    </w:p>
    <w:p w14:paraId="01D9DDDA" w14:textId="77777777" w:rsidR="005D3862" w:rsidRDefault="00000000">
      <w:pPr>
        <w:jc w:val="center"/>
      </w:pPr>
      <w:r>
        <w:t>Date: April 12, 2026</w:t>
      </w:r>
    </w:p>
    <w:p w14:paraId="1E209684" w14:textId="77777777" w:rsidR="005D3862" w:rsidRDefault="00000000">
      <w:pPr>
        <w:jc w:val="center"/>
        <w:rPr>
          <w:color w:val="1865A5"/>
          <w:sz w:val="20"/>
        </w:rPr>
      </w:pPr>
      <w:r>
        <w:rPr>
          <w:color w:val="1865A5"/>
          <w:sz w:val="20"/>
        </w:rPr>
        <w:t>Repository: github.com/chrisho251/vancouver-end-to-end-housing-insights</w:t>
      </w:r>
    </w:p>
    <w:p w14:paraId="5716A7FC" w14:textId="77777777" w:rsidR="00B11532" w:rsidRDefault="00B11532">
      <w:pPr>
        <w:jc w:val="center"/>
        <w:rPr>
          <w:color w:val="1865A5"/>
          <w:sz w:val="20"/>
        </w:rPr>
      </w:pPr>
    </w:p>
    <w:p w14:paraId="35C0AE88" w14:textId="77777777" w:rsidR="00B11532" w:rsidRDefault="00B11532">
      <w:pPr>
        <w:jc w:val="center"/>
        <w:rPr>
          <w:color w:val="1865A5"/>
          <w:sz w:val="20"/>
        </w:rPr>
      </w:pPr>
    </w:p>
    <w:p w14:paraId="6ADDDA47" w14:textId="77777777" w:rsidR="00B11532" w:rsidRDefault="00B11532">
      <w:pPr>
        <w:jc w:val="center"/>
        <w:rPr>
          <w:color w:val="1865A5"/>
          <w:sz w:val="20"/>
        </w:rPr>
      </w:pPr>
    </w:p>
    <w:p w14:paraId="4A5D2925" w14:textId="77777777" w:rsidR="00B11532" w:rsidRDefault="00B11532">
      <w:pPr>
        <w:jc w:val="center"/>
        <w:rPr>
          <w:color w:val="1865A5"/>
          <w:sz w:val="20"/>
        </w:rPr>
      </w:pPr>
    </w:p>
    <w:p w14:paraId="6B48B3AF" w14:textId="77777777" w:rsidR="00B11532" w:rsidRDefault="00B11532">
      <w:pPr>
        <w:jc w:val="center"/>
        <w:rPr>
          <w:color w:val="1865A5"/>
          <w:sz w:val="20"/>
        </w:rPr>
      </w:pPr>
    </w:p>
    <w:p w14:paraId="28B83172" w14:textId="542E3555" w:rsidR="00B11532" w:rsidRDefault="00B11532" w:rsidP="00B11532">
      <w:pPr>
        <w:rPr>
          <w:color w:val="1865A5"/>
          <w:sz w:val="20"/>
        </w:rPr>
      </w:pPr>
      <w:r>
        <w:rPr>
          <w:color w:val="1865A5"/>
          <w:sz w:val="20"/>
        </w:rPr>
        <w:t>Chris Ho</w:t>
      </w:r>
    </w:p>
    <w:p w14:paraId="7FD5C2E0" w14:textId="0E476BB7" w:rsidR="00B11532" w:rsidRDefault="00B11532" w:rsidP="00B11532">
      <w:pPr>
        <w:rPr>
          <w:color w:val="1865A5"/>
          <w:sz w:val="20"/>
        </w:rPr>
      </w:pPr>
      <w:r>
        <w:rPr>
          <w:color w:val="1865A5"/>
          <w:sz w:val="20"/>
        </w:rPr>
        <w:t>Yetkin Celik</w:t>
      </w:r>
    </w:p>
    <w:p w14:paraId="32F7E899" w14:textId="354A7CC1" w:rsidR="00B11532" w:rsidRDefault="00B11532" w:rsidP="00B11532">
      <w:pPr>
        <w:rPr>
          <w:color w:val="1865A5"/>
          <w:sz w:val="20"/>
        </w:rPr>
      </w:pPr>
      <w:r>
        <w:rPr>
          <w:color w:val="1865A5"/>
          <w:sz w:val="20"/>
        </w:rPr>
        <w:t>Samuel Molina</w:t>
      </w:r>
    </w:p>
    <w:p w14:paraId="06A043F0" w14:textId="2651BA97" w:rsidR="00B11532" w:rsidRDefault="00B11532" w:rsidP="00B11532">
      <w:r>
        <w:rPr>
          <w:color w:val="1865A5"/>
          <w:sz w:val="20"/>
        </w:rPr>
        <w:t>Alejandra Quintero</w:t>
      </w:r>
    </w:p>
    <w:p w14:paraId="633B00C6" w14:textId="77777777" w:rsidR="005D3862" w:rsidRDefault="00000000">
      <w:r>
        <w:br w:type="page"/>
      </w:r>
    </w:p>
    <w:p w14:paraId="69998CF6" w14:textId="77777777" w:rsidR="005D3862" w:rsidRDefault="00000000">
      <w:pPr>
        <w:pStyle w:val="Heading1"/>
      </w:pPr>
      <w:r>
        <w:lastRenderedPageBreak/>
        <w:t>Table of Contents</w:t>
      </w:r>
    </w:p>
    <w:p w14:paraId="42C19BD3" w14:textId="77777777" w:rsidR="005D3862" w:rsidRDefault="00000000">
      <w:pPr>
        <w:pStyle w:val="ListBullet"/>
      </w:pPr>
      <w:r>
        <w:t>Part I — Problem Statement</w:t>
      </w:r>
    </w:p>
    <w:p w14:paraId="1883BB0E" w14:textId="77777777" w:rsidR="005D3862" w:rsidRDefault="00000000">
      <w:pPr>
        <w:pStyle w:val="ListBullet"/>
      </w:pPr>
      <w:r>
        <w:t>Part II — Data Collection</w:t>
      </w:r>
    </w:p>
    <w:p w14:paraId="10ABD3EB" w14:textId="77777777" w:rsidR="005D3862" w:rsidRDefault="00000000">
      <w:pPr>
        <w:pStyle w:val="ListBullet"/>
      </w:pPr>
      <w:r>
        <w:t>Part III — Data Cleaning &amp; Transformation</w:t>
      </w:r>
    </w:p>
    <w:p w14:paraId="2AED8AF4" w14:textId="77777777" w:rsidR="005D3862" w:rsidRDefault="00000000">
      <w:pPr>
        <w:pStyle w:val="ListBullet"/>
      </w:pPr>
      <w:r>
        <w:t>Part IV — Exploratory Data Analysis (EDA)</w:t>
      </w:r>
    </w:p>
    <w:p w14:paraId="75F88F66" w14:textId="77777777" w:rsidR="005D3862" w:rsidRDefault="00000000">
      <w:pPr>
        <w:pStyle w:val="ListBullet"/>
      </w:pPr>
      <w:r>
        <w:t>Part V — Data Transformation &amp; Feature Engineering</w:t>
      </w:r>
    </w:p>
    <w:p w14:paraId="5BA2374F" w14:textId="77777777" w:rsidR="005D3862" w:rsidRDefault="00000000">
      <w:pPr>
        <w:pStyle w:val="ListBullet"/>
      </w:pPr>
      <w:r>
        <w:t>Part VI — Machine Learning Model</w:t>
      </w:r>
    </w:p>
    <w:p w14:paraId="7930CA41" w14:textId="77777777" w:rsidR="005D3862" w:rsidRDefault="00000000">
      <w:pPr>
        <w:pStyle w:val="ListBullet"/>
      </w:pPr>
      <w:r>
        <w:t>Part VII — Dashboard</w:t>
      </w:r>
    </w:p>
    <w:p w14:paraId="5FCC29C8" w14:textId="77777777" w:rsidR="005D3862" w:rsidRDefault="00000000">
      <w:pPr>
        <w:pStyle w:val="ListBullet"/>
      </w:pPr>
      <w:r>
        <w:t>Part VIII — Key Insights &amp; Business Recommendations</w:t>
      </w:r>
    </w:p>
    <w:p w14:paraId="366BB566" w14:textId="77777777" w:rsidR="005D3862" w:rsidRDefault="00000000">
      <w:pPr>
        <w:pStyle w:val="ListBullet"/>
      </w:pPr>
      <w:r>
        <w:t>Part IX — Git VCS Usage</w:t>
      </w:r>
    </w:p>
    <w:p w14:paraId="5D1AD86E" w14:textId="77777777" w:rsidR="005D3862" w:rsidRDefault="00000000">
      <w:pPr>
        <w:pStyle w:val="ListBullet"/>
      </w:pPr>
      <w:r>
        <w:t>Part X — Final Report</w:t>
      </w:r>
    </w:p>
    <w:p w14:paraId="69EDCDA6" w14:textId="77777777" w:rsidR="005D3862" w:rsidRDefault="00000000">
      <w:r>
        <w:br w:type="page"/>
      </w:r>
    </w:p>
    <w:p w14:paraId="62F74367" w14:textId="77777777" w:rsidR="005D3862" w:rsidRDefault="00000000">
      <w:pPr>
        <w:pStyle w:val="Heading1"/>
      </w:pPr>
      <w:r>
        <w:lastRenderedPageBreak/>
        <w:t>Part I — Problem Statement Definition</w:t>
      </w:r>
    </w:p>
    <w:p w14:paraId="3B954D41" w14:textId="77777777" w:rsidR="0028517D" w:rsidRPr="0028517D" w:rsidRDefault="0028517D" w:rsidP="0028517D">
      <w:pPr>
        <w:rPr>
          <w:rFonts w:asciiTheme="majorHAnsi" w:eastAsiaTheme="majorEastAsia" w:hAnsiTheme="majorHAnsi" w:cstheme="majorBidi"/>
          <w:b/>
          <w:bCs/>
          <w:color w:val="4F81BD" w:themeColor="accent1"/>
        </w:rPr>
      </w:pPr>
      <w:r w:rsidRPr="0028517D">
        <w:rPr>
          <w:rFonts w:asciiTheme="majorHAnsi" w:eastAsiaTheme="majorEastAsia" w:hAnsiTheme="majorHAnsi" w:cstheme="majorBidi"/>
          <w:b/>
          <w:bCs/>
          <w:color w:val="4F81BD" w:themeColor="accent1"/>
        </w:rPr>
        <w:t>Introduction</w:t>
      </w:r>
    </w:p>
    <w:p w14:paraId="53B691BA" w14:textId="1CDF2218" w:rsidR="004F3D7F" w:rsidRPr="004F3D7F" w:rsidRDefault="004F3D7F" w:rsidP="004F3D7F">
      <w:r w:rsidRPr="004F3D7F">
        <w:t xml:space="preserve">Vancouver's real estate market is one of the most expensive in North America. This project aims to analyze publicly available </w:t>
      </w:r>
      <w:r w:rsidRPr="004F3D7F">
        <w:t xml:space="preserve">datasets, </w:t>
      </w:r>
      <w:r w:rsidRPr="004F3D7F">
        <w:t xml:space="preserve">including property tax reports, business </w:t>
      </w:r>
      <w:r w:rsidRPr="004F3D7F">
        <w:t>licenses</w:t>
      </w:r>
      <w:r w:rsidRPr="004F3D7F">
        <w:t>, crime data, and local area boundaries—to better understand the key factors influencing housing prices and to predict future trends using machine learning techniques.</w:t>
      </w:r>
    </w:p>
    <w:p w14:paraId="1E015BFF" w14:textId="77777777" w:rsidR="004F3D7F" w:rsidRPr="004F3D7F" w:rsidRDefault="004F3D7F" w:rsidP="004F3D7F">
      <w:r w:rsidRPr="004F3D7F">
        <w:t>According to Statistics Canada, housing affordability in major metropolitan areas such as Vancouver has significantly declined over the past decade, driven by increasing demand and limited supply.</w:t>
      </w:r>
    </w:p>
    <w:p w14:paraId="051CE23E" w14:textId="77777777" w:rsidR="0028517D" w:rsidRPr="0028517D" w:rsidRDefault="0028517D" w:rsidP="0028517D">
      <w:pPr>
        <w:rPr>
          <w:rFonts w:asciiTheme="majorHAnsi" w:eastAsiaTheme="majorEastAsia" w:hAnsiTheme="majorHAnsi" w:cstheme="majorBidi"/>
          <w:b/>
          <w:bCs/>
          <w:color w:val="4F81BD" w:themeColor="accent1"/>
        </w:rPr>
      </w:pPr>
      <w:r w:rsidRPr="0028517D">
        <w:rPr>
          <w:rFonts w:asciiTheme="majorHAnsi" w:eastAsiaTheme="majorEastAsia" w:hAnsiTheme="majorHAnsi" w:cstheme="majorBidi"/>
          <w:b/>
          <w:bCs/>
          <w:color w:val="4F81BD" w:themeColor="accent1"/>
        </w:rPr>
        <w:t>Motivation &amp; Background</w:t>
      </w:r>
    </w:p>
    <w:p w14:paraId="1664AF60" w14:textId="77777777" w:rsidR="0028517D" w:rsidRPr="0028517D" w:rsidRDefault="0028517D" w:rsidP="0028517D">
      <w:pPr>
        <w:numPr>
          <w:ilvl w:val="0"/>
          <w:numId w:val="10"/>
        </w:numPr>
        <w:spacing w:after="0" w:line="240" w:lineRule="auto"/>
        <w:textAlignment w:val="baseline"/>
      </w:pPr>
      <w:r w:rsidRPr="0028517D">
        <w:t xml:space="preserve">Metro Vancouver has one of the least affordable housing markets in Canada. </w:t>
      </w:r>
    </w:p>
    <w:p w14:paraId="2FA8BD36" w14:textId="77777777" w:rsidR="0028517D" w:rsidRPr="0028517D" w:rsidRDefault="0028517D" w:rsidP="0028517D">
      <w:pPr>
        <w:numPr>
          <w:ilvl w:val="0"/>
          <w:numId w:val="10"/>
        </w:numPr>
        <w:spacing w:after="0" w:line="240" w:lineRule="auto"/>
        <w:textAlignment w:val="baseline"/>
      </w:pPr>
      <w:r w:rsidRPr="0028517D">
        <w:t xml:space="preserve">Housing prices are influenced by multiple factors, including location, land value, and economic activity. </w:t>
      </w:r>
    </w:p>
    <w:p w14:paraId="776F8819" w14:textId="77777777" w:rsidR="0028517D" w:rsidRPr="0028517D" w:rsidRDefault="0028517D" w:rsidP="0028517D">
      <w:pPr>
        <w:numPr>
          <w:ilvl w:val="0"/>
          <w:numId w:val="10"/>
        </w:numPr>
        <w:spacing w:after="0" w:line="240" w:lineRule="auto"/>
        <w:textAlignment w:val="baseline"/>
      </w:pPr>
      <w:r w:rsidRPr="0028517D">
        <w:t xml:space="preserve">Real-world housing analysis requires the integration of multiple heterogeneous datasets. </w:t>
      </w:r>
    </w:p>
    <w:p w14:paraId="4B2C45E1" w14:textId="77777777" w:rsidR="0028517D" w:rsidRDefault="0028517D" w:rsidP="0028517D">
      <w:pPr>
        <w:spacing w:after="0" w:line="240" w:lineRule="auto"/>
        <w:ind w:left="360"/>
        <w:textAlignment w:val="baseline"/>
        <w:rPr>
          <w:b/>
          <w:bCs/>
        </w:rPr>
      </w:pPr>
    </w:p>
    <w:p w14:paraId="0CC50BDD" w14:textId="65A6CDA6" w:rsidR="0028517D" w:rsidRDefault="0028517D" w:rsidP="0028517D">
      <w:pPr>
        <w:spacing w:after="0" w:line="240" w:lineRule="auto"/>
        <w:ind w:left="360"/>
        <w:textAlignment w:val="baseline"/>
        <w:rPr>
          <w:b/>
          <w:bCs/>
        </w:rPr>
      </w:pPr>
      <w:r w:rsidRPr="0028517D">
        <w:rPr>
          <w:b/>
          <w:bCs/>
        </w:rPr>
        <w:t>In this project, we combine:</w:t>
      </w:r>
    </w:p>
    <w:p w14:paraId="238D5B91" w14:textId="77777777" w:rsidR="004F3D7F" w:rsidRPr="0028517D" w:rsidRDefault="004F3D7F" w:rsidP="0028517D">
      <w:pPr>
        <w:spacing w:after="0" w:line="240" w:lineRule="auto"/>
        <w:ind w:left="360"/>
        <w:textAlignment w:val="baseline"/>
        <w:rPr>
          <w:b/>
          <w:bCs/>
        </w:rPr>
      </w:pPr>
    </w:p>
    <w:p w14:paraId="7E64DC99" w14:textId="77777777" w:rsidR="0028517D" w:rsidRPr="0028517D" w:rsidRDefault="0028517D" w:rsidP="0028517D">
      <w:pPr>
        <w:numPr>
          <w:ilvl w:val="0"/>
          <w:numId w:val="10"/>
        </w:numPr>
        <w:spacing w:after="0" w:line="240" w:lineRule="auto"/>
        <w:textAlignment w:val="baseline"/>
      </w:pPr>
      <w:r w:rsidRPr="0028517D">
        <w:t xml:space="preserve">Property tax data </w:t>
      </w:r>
    </w:p>
    <w:p w14:paraId="7E6FC613" w14:textId="77777777" w:rsidR="0028517D" w:rsidRPr="0028517D" w:rsidRDefault="0028517D" w:rsidP="0028517D">
      <w:pPr>
        <w:numPr>
          <w:ilvl w:val="0"/>
          <w:numId w:val="10"/>
        </w:numPr>
        <w:spacing w:after="0" w:line="240" w:lineRule="auto"/>
        <w:textAlignment w:val="baseline"/>
      </w:pPr>
      <w:r w:rsidRPr="0028517D">
        <w:t xml:space="preserve">Business licence data </w:t>
      </w:r>
    </w:p>
    <w:p w14:paraId="210EC7B5" w14:textId="77777777" w:rsidR="0028517D" w:rsidRPr="0028517D" w:rsidRDefault="0028517D" w:rsidP="0028517D">
      <w:pPr>
        <w:numPr>
          <w:ilvl w:val="0"/>
          <w:numId w:val="10"/>
        </w:numPr>
        <w:spacing w:after="0" w:line="240" w:lineRule="auto"/>
        <w:textAlignment w:val="baseline"/>
      </w:pPr>
      <w:r w:rsidRPr="0028517D">
        <w:t xml:space="preserve">Geographic boundary data </w:t>
      </w:r>
    </w:p>
    <w:p w14:paraId="4F102785" w14:textId="77777777" w:rsidR="0028517D" w:rsidRDefault="0028517D" w:rsidP="0028517D">
      <w:pPr>
        <w:numPr>
          <w:ilvl w:val="0"/>
          <w:numId w:val="10"/>
        </w:numPr>
        <w:spacing w:after="0" w:line="240" w:lineRule="auto"/>
        <w:textAlignment w:val="baseline"/>
      </w:pPr>
      <w:r w:rsidRPr="0028517D">
        <w:t>Crime data</w:t>
      </w:r>
    </w:p>
    <w:p w14:paraId="4113904F" w14:textId="10C9F63B" w:rsidR="004F3D7F" w:rsidRPr="0028517D" w:rsidRDefault="004F3D7F" w:rsidP="004F3D7F">
      <w:pPr>
        <w:spacing w:after="0" w:line="240" w:lineRule="auto"/>
        <w:textAlignment w:val="baseline"/>
      </w:pPr>
      <w:r w:rsidRPr="004F3D7F">
        <w:t>Recent studies highlight that homeownership rates among younger populations remain relatively low, reflecting affordability challenges in urban centers (Statistics Canada, 2022).</w:t>
      </w:r>
    </w:p>
    <w:p w14:paraId="24BA3325" w14:textId="77777777" w:rsidR="0028517D" w:rsidRPr="0028517D" w:rsidRDefault="0028517D" w:rsidP="0028517D">
      <w:pPr>
        <w:spacing w:after="0" w:line="240" w:lineRule="auto"/>
        <w:textAlignment w:val="baseline"/>
        <w:rPr>
          <w:b/>
          <w:bCs/>
        </w:rPr>
      </w:pPr>
    </w:p>
    <w:p w14:paraId="5A88FE11" w14:textId="77777777" w:rsidR="0028517D" w:rsidRPr="0028517D" w:rsidRDefault="0028517D" w:rsidP="0028517D">
      <w:pPr>
        <w:rPr>
          <w:rFonts w:asciiTheme="majorHAnsi" w:eastAsiaTheme="majorEastAsia" w:hAnsiTheme="majorHAnsi" w:cstheme="majorBidi"/>
          <w:b/>
          <w:bCs/>
          <w:color w:val="4F81BD" w:themeColor="accent1"/>
        </w:rPr>
      </w:pPr>
      <w:r w:rsidRPr="0028517D">
        <w:rPr>
          <w:rFonts w:asciiTheme="majorHAnsi" w:eastAsiaTheme="majorEastAsia" w:hAnsiTheme="majorHAnsi" w:cstheme="majorBidi"/>
          <w:b/>
          <w:bCs/>
          <w:color w:val="4F81BD" w:themeColor="accent1"/>
        </w:rPr>
        <w:t>Business Problem</w:t>
      </w:r>
    </w:p>
    <w:p w14:paraId="5487B801" w14:textId="77777777" w:rsidR="0028517D" w:rsidRPr="0028517D" w:rsidRDefault="0028517D" w:rsidP="0028517D">
      <w:r w:rsidRPr="0028517D">
        <w:rPr>
          <w:b/>
          <w:bCs/>
        </w:rPr>
        <w:t>What is the specific problem we are trying to solve?</w:t>
      </w:r>
    </w:p>
    <w:p w14:paraId="75AAD26E" w14:textId="77777777" w:rsidR="0028517D" w:rsidRPr="0028517D" w:rsidRDefault="0028517D" w:rsidP="0028517D">
      <w:r w:rsidRPr="0028517D">
        <w:t>Analyze and predict housing value patterns in Metro Vancouver to identify key price drivers and detect high-value or potential bubble areas.</w:t>
      </w:r>
    </w:p>
    <w:p w14:paraId="286A7342" w14:textId="77777777" w:rsidR="0028517D" w:rsidRPr="0028517D" w:rsidRDefault="0028517D" w:rsidP="0028517D">
      <w:pPr>
        <w:rPr>
          <w:rFonts w:asciiTheme="majorHAnsi" w:eastAsiaTheme="majorEastAsia" w:hAnsiTheme="majorHAnsi" w:cstheme="majorBidi"/>
          <w:b/>
          <w:bCs/>
          <w:color w:val="4F81BD" w:themeColor="accent1"/>
        </w:rPr>
      </w:pPr>
      <w:r w:rsidRPr="0028517D">
        <w:rPr>
          <w:rFonts w:asciiTheme="majorHAnsi" w:eastAsiaTheme="majorEastAsia" w:hAnsiTheme="majorHAnsi" w:cstheme="majorBidi"/>
          <w:b/>
          <w:bCs/>
          <w:color w:val="4F81BD" w:themeColor="accent1"/>
        </w:rPr>
        <w:t>Scope of the Project</w:t>
      </w:r>
    </w:p>
    <w:p w14:paraId="16D4803F" w14:textId="77777777" w:rsidR="0028517D" w:rsidRPr="0028517D" w:rsidRDefault="0028517D" w:rsidP="0028517D">
      <w:pPr>
        <w:numPr>
          <w:ilvl w:val="0"/>
          <w:numId w:val="25"/>
        </w:numPr>
      </w:pPr>
      <w:r w:rsidRPr="0028517D">
        <w:t xml:space="preserve">Data: Property values, neighborhood characteristics, business activity, and crime rates </w:t>
      </w:r>
    </w:p>
    <w:p w14:paraId="7148BF7C" w14:textId="77777777" w:rsidR="0028517D" w:rsidRPr="0028517D" w:rsidRDefault="0028517D" w:rsidP="0028517D">
      <w:pPr>
        <w:numPr>
          <w:ilvl w:val="0"/>
          <w:numId w:val="25"/>
        </w:numPr>
      </w:pPr>
      <w:r w:rsidRPr="0028517D">
        <w:t xml:space="preserve">Analysis: Exploratory Data Analysis (EDA), feature engineering, and predictive modeling </w:t>
      </w:r>
    </w:p>
    <w:p w14:paraId="391B4AAD" w14:textId="77777777" w:rsidR="00B11532" w:rsidRDefault="0028517D" w:rsidP="0028517D">
      <w:pPr>
        <w:rPr>
          <w:b/>
          <w:bCs/>
        </w:rPr>
      </w:pPr>
      <w:r w:rsidRPr="0028517D">
        <w:rPr>
          <w:b/>
          <w:bCs/>
        </w:rPr>
        <w:t>Goal:</w:t>
      </w:r>
      <w:r w:rsidRPr="0028517D">
        <w:rPr>
          <w:b/>
          <w:bCs/>
        </w:rPr>
        <w:br/>
      </w:r>
      <w:r w:rsidRPr="0028517D">
        <w:t>To understand how different factors influence housing prices across locations and improve prediction accuracy.</w:t>
      </w:r>
    </w:p>
    <w:p w14:paraId="61AA93FE" w14:textId="4D906FBB" w:rsidR="0028517D" w:rsidRPr="0028517D" w:rsidRDefault="0028517D" w:rsidP="0028517D">
      <w:pPr>
        <w:rPr>
          <w:b/>
          <w:bCs/>
        </w:rPr>
      </w:pPr>
      <w:r w:rsidRPr="0028517D">
        <w:rPr>
          <w:rFonts w:asciiTheme="majorHAnsi" w:eastAsiaTheme="majorEastAsia" w:hAnsiTheme="majorHAnsi" w:cstheme="majorBidi"/>
          <w:b/>
          <w:bCs/>
          <w:color w:val="4F81BD" w:themeColor="accent1"/>
        </w:rPr>
        <w:lastRenderedPageBreak/>
        <w:t>Key Drivers (Causes)</w:t>
      </w:r>
    </w:p>
    <w:p w14:paraId="67FC7081" w14:textId="77777777" w:rsidR="0028517D" w:rsidRPr="0028517D" w:rsidRDefault="0028517D" w:rsidP="0028517D">
      <w:pPr>
        <w:numPr>
          <w:ilvl w:val="0"/>
          <w:numId w:val="26"/>
        </w:numPr>
      </w:pPr>
      <w:r w:rsidRPr="0028517D">
        <w:t xml:space="preserve">Supply and demand imbalance </w:t>
      </w:r>
    </w:p>
    <w:p w14:paraId="5A750105" w14:textId="77777777" w:rsidR="0028517D" w:rsidRPr="0028517D" w:rsidRDefault="0028517D" w:rsidP="0028517D">
      <w:pPr>
        <w:numPr>
          <w:ilvl w:val="0"/>
          <w:numId w:val="26"/>
        </w:numPr>
      </w:pPr>
      <w:r w:rsidRPr="0028517D">
        <w:t xml:space="preserve">Location premium (neighborhood effects) </w:t>
      </w:r>
    </w:p>
    <w:p w14:paraId="55B4F5D5" w14:textId="77777777" w:rsidR="0028517D" w:rsidRPr="0028517D" w:rsidRDefault="0028517D" w:rsidP="0028517D">
      <w:pPr>
        <w:numPr>
          <w:ilvl w:val="0"/>
          <w:numId w:val="26"/>
        </w:numPr>
      </w:pPr>
      <w:r w:rsidRPr="0028517D">
        <w:t xml:space="preserve">Concentration of business and economic activity </w:t>
      </w:r>
    </w:p>
    <w:p w14:paraId="1A47BE21" w14:textId="77777777" w:rsidR="0028517D" w:rsidRPr="0028517D" w:rsidRDefault="0028517D" w:rsidP="0028517D">
      <w:pPr>
        <w:numPr>
          <w:ilvl w:val="0"/>
          <w:numId w:val="26"/>
        </w:numPr>
      </w:pPr>
      <w:r w:rsidRPr="0028517D">
        <w:t>Limited land availability</w:t>
      </w:r>
    </w:p>
    <w:p w14:paraId="46AE5754" w14:textId="77777777" w:rsidR="0028517D" w:rsidRPr="0028517D" w:rsidRDefault="0028517D" w:rsidP="0028517D">
      <w:pPr>
        <w:rPr>
          <w:rFonts w:asciiTheme="majorHAnsi" w:eastAsiaTheme="majorEastAsia" w:hAnsiTheme="majorHAnsi" w:cstheme="majorBidi"/>
          <w:b/>
          <w:bCs/>
          <w:color w:val="4F81BD" w:themeColor="accent1"/>
        </w:rPr>
      </w:pPr>
      <w:r w:rsidRPr="0028517D">
        <w:rPr>
          <w:rFonts w:asciiTheme="majorHAnsi" w:eastAsiaTheme="majorEastAsia" w:hAnsiTheme="majorHAnsi" w:cstheme="majorBidi"/>
          <w:b/>
          <w:bCs/>
          <w:color w:val="4F81BD" w:themeColor="accent1"/>
        </w:rPr>
        <w:t>Implications</w:t>
      </w:r>
    </w:p>
    <w:p w14:paraId="295909DC" w14:textId="77777777" w:rsidR="0028517D" w:rsidRPr="0028517D" w:rsidRDefault="0028517D" w:rsidP="0028517D">
      <w:pPr>
        <w:numPr>
          <w:ilvl w:val="0"/>
          <w:numId w:val="26"/>
        </w:numPr>
      </w:pPr>
      <w:r w:rsidRPr="0028517D">
        <w:t xml:space="preserve">Housing affordability challenges </w:t>
      </w:r>
    </w:p>
    <w:p w14:paraId="57DBF651" w14:textId="77777777" w:rsidR="0028517D" w:rsidRPr="0028517D" w:rsidRDefault="0028517D" w:rsidP="0028517D">
      <w:pPr>
        <w:numPr>
          <w:ilvl w:val="0"/>
          <w:numId w:val="26"/>
        </w:numPr>
      </w:pPr>
      <w:r w:rsidRPr="0028517D">
        <w:t xml:space="preserve">Inequality across neighborhoods </w:t>
      </w:r>
    </w:p>
    <w:p w14:paraId="2C856083" w14:textId="77777777" w:rsidR="0028517D" w:rsidRPr="0028517D" w:rsidRDefault="0028517D" w:rsidP="0028517D">
      <w:pPr>
        <w:numPr>
          <w:ilvl w:val="0"/>
          <w:numId w:val="26"/>
        </w:numPr>
      </w:pPr>
      <w:r w:rsidRPr="0028517D">
        <w:t xml:space="preserve">Risk of housing bubbles </w:t>
      </w:r>
    </w:p>
    <w:p w14:paraId="13D44853" w14:textId="77777777" w:rsidR="0028517D" w:rsidRPr="0028517D" w:rsidRDefault="0028517D" w:rsidP="0028517D">
      <w:pPr>
        <w:numPr>
          <w:ilvl w:val="0"/>
          <w:numId w:val="26"/>
        </w:numPr>
      </w:pPr>
      <w:r w:rsidRPr="0028517D">
        <w:t>Need for improved urban planning and policy decisions</w:t>
      </w:r>
    </w:p>
    <w:p w14:paraId="5388F804" w14:textId="77777777" w:rsidR="0028517D" w:rsidRDefault="0028517D" w:rsidP="0028517D"/>
    <w:p w14:paraId="14251F53" w14:textId="77777777" w:rsidR="005D3862" w:rsidRDefault="00000000">
      <w:r>
        <w:br w:type="page"/>
      </w:r>
    </w:p>
    <w:p w14:paraId="6F2F81F9" w14:textId="77777777" w:rsidR="005D3862" w:rsidRDefault="00000000">
      <w:pPr>
        <w:pStyle w:val="Heading1"/>
      </w:pPr>
      <w:r>
        <w:lastRenderedPageBreak/>
        <w:t>Part II — Data Collection</w:t>
      </w:r>
    </w:p>
    <w:p w14:paraId="00AF8310" w14:textId="77777777" w:rsidR="0028517D" w:rsidRPr="0028517D" w:rsidRDefault="0028517D" w:rsidP="0028517D">
      <w:pPr>
        <w:rPr>
          <w:rFonts w:asciiTheme="majorHAnsi" w:eastAsiaTheme="majorEastAsia" w:hAnsiTheme="majorHAnsi" w:cstheme="majorBidi"/>
          <w:b/>
          <w:bCs/>
          <w:color w:val="4F81BD" w:themeColor="accent1"/>
        </w:rPr>
      </w:pPr>
      <w:r w:rsidRPr="0028517D">
        <w:rPr>
          <w:rFonts w:asciiTheme="majorHAnsi" w:eastAsiaTheme="majorEastAsia" w:hAnsiTheme="majorHAnsi" w:cstheme="majorBidi"/>
          <w:b/>
          <w:bCs/>
          <w:color w:val="4F81BD" w:themeColor="accent1"/>
        </w:rPr>
        <w:t>Datasets Used</w:t>
      </w:r>
    </w:p>
    <w:p w14:paraId="6843A9C4" w14:textId="77777777" w:rsidR="0028517D" w:rsidRPr="0028517D" w:rsidRDefault="0028517D" w:rsidP="0028517D">
      <w:pPr>
        <w:numPr>
          <w:ilvl w:val="0"/>
          <w:numId w:val="15"/>
        </w:numPr>
      </w:pPr>
      <w:r w:rsidRPr="0028517D">
        <w:t>We used four integrated datasets to support house price prediction:</w:t>
      </w:r>
    </w:p>
    <w:p w14:paraId="06D4C3D0" w14:textId="77777777" w:rsidR="0028517D" w:rsidRPr="0028517D" w:rsidRDefault="0028517D" w:rsidP="0028517D">
      <w:pPr>
        <w:numPr>
          <w:ilvl w:val="1"/>
          <w:numId w:val="16"/>
        </w:numPr>
      </w:pPr>
      <w:r w:rsidRPr="0028517D">
        <w:t>Property Tax</w:t>
      </w:r>
    </w:p>
    <w:p w14:paraId="2B68A7F4" w14:textId="77777777" w:rsidR="0028517D" w:rsidRPr="0028517D" w:rsidRDefault="0028517D" w:rsidP="0028517D">
      <w:pPr>
        <w:numPr>
          <w:ilvl w:val="1"/>
          <w:numId w:val="17"/>
        </w:numPr>
      </w:pPr>
      <w:r w:rsidRPr="0028517D">
        <w:t>Business Licences</w:t>
      </w:r>
    </w:p>
    <w:p w14:paraId="6900079E" w14:textId="77777777" w:rsidR="0028517D" w:rsidRPr="0028517D" w:rsidRDefault="0028517D" w:rsidP="0028517D">
      <w:pPr>
        <w:numPr>
          <w:ilvl w:val="1"/>
          <w:numId w:val="18"/>
        </w:numPr>
      </w:pPr>
      <w:r w:rsidRPr="0028517D">
        <w:t>Local Areas</w:t>
      </w:r>
    </w:p>
    <w:p w14:paraId="41311948" w14:textId="77777777" w:rsidR="0028517D" w:rsidRPr="0028517D" w:rsidRDefault="0028517D" w:rsidP="0028517D">
      <w:pPr>
        <w:numPr>
          <w:ilvl w:val="1"/>
          <w:numId w:val="19"/>
        </w:numPr>
      </w:pPr>
      <w:r w:rsidRPr="0028517D">
        <w:t>Crime</w:t>
      </w:r>
    </w:p>
    <w:p w14:paraId="13A3B3AE" w14:textId="77777777" w:rsidR="0028517D" w:rsidRPr="0028517D" w:rsidRDefault="0028517D" w:rsidP="0028517D">
      <w:pPr>
        <w:numPr>
          <w:ilvl w:val="0"/>
          <w:numId w:val="15"/>
        </w:numPr>
      </w:pPr>
      <w:r w:rsidRPr="0028517D">
        <w:rPr>
          <w:b/>
          <w:bCs/>
        </w:rPr>
        <w:t>The datasets include a mix of:</w:t>
      </w:r>
    </w:p>
    <w:p w14:paraId="0A30C97F" w14:textId="77777777" w:rsidR="0028517D" w:rsidRPr="0028517D" w:rsidRDefault="0028517D" w:rsidP="0028517D">
      <w:pPr>
        <w:numPr>
          <w:ilvl w:val="1"/>
          <w:numId w:val="20"/>
        </w:numPr>
      </w:pPr>
      <w:r w:rsidRPr="0028517D">
        <w:t>Numerical variables for valuation and counts</w:t>
      </w:r>
    </w:p>
    <w:p w14:paraId="0CAEB1DB" w14:textId="77777777" w:rsidR="0028517D" w:rsidRPr="0028517D" w:rsidRDefault="0028517D" w:rsidP="0028517D">
      <w:pPr>
        <w:numPr>
          <w:ilvl w:val="1"/>
          <w:numId w:val="21"/>
        </w:numPr>
      </w:pPr>
      <w:r w:rsidRPr="0028517D">
        <w:t>Categorical variables for neighborhood and type classifications</w:t>
      </w:r>
    </w:p>
    <w:p w14:paraId="24E9D230" w14:textId="77777777" w:rsidR="0028517D" w:rsidRPr="0028517D" w:rsidRDefault="0028517D" w:rsidP="0028517D">
      <w:pPr>
        <w:numPr>
          <w:ilvl w:val="1"/>
          <w:numId w:val="22"/>
        </w:numPr>
      </w:pPr>
      <w:r w:rsidRPr="0028517D">
        <w:t>Geographic information for spatial analysis</w:t>
      </w:r>
    </w:p>
    <w:p w14:paraId="393134AF" w14:textId="77777777" w:rsidR="0028517D" w:rsidRPr="0028517D" w:rsidRDefault="0028517D" w:rsidP="0028517D">
      <w:pPr>
        <w:numPr>
          <w:ilvl w:val="0"/>
          <w:numId w:val="15"/>
        </w:numPr>
      </w:pPr>
      <w:r w:rsidRPr="0028517D">
        <w:t>The property tax dataset is the core source for the target variable, while the other datasets provide contextual predictors.</w:t>
      </w:r>
    </w:p>
    <w:tbl>
      <w:tblPr>
        <w:tblStyle w:val="TableGrid"/>
        <w:tblW w:w="0" w:type="auto"/>
        <w:tblLook w:val="04A0" w:firstRow="1" w:lastRow="0" w:firstColumn="1" w:lastColumn="0" w:noHBand="0" w:noVBand="1"/>
      </w:tblPr>
      <w:tblGrid>
        <w:gridCol w:w="2558"/>
        <w:gridCol w:w="2614"/>
        <w:gridCol w:w="3458"/>
      </w:tblGrid>
      <w:tr w:rsidR="005D3862" w14:paraId="168B5AB7" w14:textId="77777777" w:rsidTr="002865A6">
        <w:tc>
          <w:tcPr>
            <w:tcW w:w="2682" w:type="dxa"/>
            <w:shd w:val="clear" w:color="auto" w:fill="1F4E79"/>
          </w:tcPr>
          <w:p w14:paraId="0C9A30F6" w14:textId="77777777" w:rsidR="005D3862" w:rsidRDefault="00000000">
            <w:r>
              <w:rPr>
                <w:b/>
                <w:color w:val="FFFFFF"/>
              </w:rPr>
              <w:t>Dataset</w:t>
            </w:r>
          </w:p>
        </w:tc>
        <w:tc>
          <w:tcPr>
            <w:tcW w:w="2716" w:type="dxa"/>
            <w:shd w:val="clear" w:color="auto" w:fill="1F4E79"/>
          </w:tcPr>
          <w:p w14:paraId="1254F874" w14:textId="77777777" w:rsidR="005D3862" w:rsidRDefault="00000000">
            <w:r>
              <w:rPr>
                <w:b/>
                <w:color w:val="FFFFFF"/>
              </w:rPr>
              <w:t>Source</w:t>
            </w:r>
          </w:p>
        </w:tc>
        <w:tc>
          <w:tcPr>
            <w:tcW w:w="3458" w:type="dxa"/>
            <w:shd w:val="clear" w:color="auto" w:fill="1F4E79"/>
          </w:tcPr>
          <w:p w14:paraId="60CC3EA0" w14:textId="77777777" w:rsidR="005D3862" w:rsidRDefault="00000000">
            <w:r>
              <w:rPr>
                <w:b/>
                <w:color w:val="FFFFFF"/>
              </w:rPr>
              <w:t>Landing Path</w:t>
            </w:r>
          </w:p>
        </w:tc>
      </w:tr>
      <w:tr w:rsidR="005D3862" w14:paraId="3DF66BE9" w14:textId="77777777" w:rsidTr="002865A6">
        <w:tc>
          <w:tcPr>
            <w:tcW w:w="2682" w:type="dxa"/>
          </w:tcPr>
          <w:p w14:paraId="7B23E91B" w14:textId="77777777" w:rsidR="005D3862" w:rsidRDefault="00000000">
            <w:r>
              <w:t>Business Licences</w:t>
            </w:r>
          </w:p>
        </w:tc>
        <w:tc>
          <w:tcPr>
            <w:tcW w:w="2716" w:type="dxa"/>
          </w:tcPr>
          <w:p w14:paraId="2BB2ADB7" w14:textId="77777777" w:rsidR="005D3862" w:rsidRDefault="00000000">
            <w:r>
              <w:t>City of Vancouver Open Data Portal</w:t>
            </w:r>
          </w:p>
        </w:tc>
        <w:tc>
          <w:tcPr>
            <w:tcW w:w="3458" w:type="dxa"/>
          </w:tcPr>
          <w:p w14:paraId="00BF1788" w14:textId="77777777" w:rsidR="005D3862" w:rsidRDefault="00000000">
            <w:r>
              <w:t>data/landing/business_licences/</w:t>
            </w:r>
          </w:p>
        </w:tc>
      </w:tr>
      <w:tr w:rsidR="005D3862" w14:paraId="039246ED" w14:textId="77777777" w:rsidTr="002865A6">
        <w:tc>
          <w:tcPr>
            <w:tcW w:w="2682" w:type="dxa"/>
          </w:tcPr>
          <w:p w14:paraId="3196A9A1" w14:textId="77777777" w:rsidR="005D3862" w:rsidRDefault="00000000">
            <w:r>
              <w:t>Crime Data</w:t>
            </w:r>
          </w:p>
        </w:tc>
        <w:tc>
          <w:tcPr>
            <w:tcW w:w="2716" w:type="dxa"/>
          </w:tcPr>
          <w:p w14:paraId="7BF65E93" w14:textId="77777777" w:rsidR="005D3862" w:rsidRDefault="00000000">
            <w:r>
              <w:t>Vancouver Police Department Open Data</w:t>
            </w:r>
          </w:p>
        </w:tc>
        <w:tc>
          <w:tcPr>
            <w:tcW w:w="3458" w:type="dxa"/>
          </w:tcPr>
          <w:p w14:paraId="35972C7B" w14:textId="77777777" w:rsidR="005D3862" w:rsidRDefault="00000000">
            <w:r>
              <w:t>data/landing/crime/</w:t>
            </w:r>
          </w:p>
        </w:tc>
      </w:tr>
      <w:tr w:rsidR="005D3862" w14:paraId="1C2B15E8" w14:textId="77777777" w:rsidTr="002865A6">
        <w:tc>
          <w:tcPr>
            <w:tcW w:w="2682" w:type="dxa"/>
          </w:tcPr>
          <w:p w14:paraId="1DB79637" w14:textId="77777777" w:rsidR="005D3862" w:rsidRDefault="00000000">
            <w:r>
              <w:t>Local Areas</w:t>
            </w:r>
          </w:p>
        </w:tc>
        <w:tc>
          <w:tcPr>
            <w:tcW w:w="2716" w:type="dxa"/>
          </w:tcPr>
          <w:p w14:paraId="270A8496" w14:textId="77777777" w:rsidR="005D3862" w:rsidRDefault="00000000">
            <w:r>
              <w:t>City of Vancouver Open Data Portal</w:t>
            </w:r>
          </w:p>
        </w:tc>
        <w:tc>
          <w:tcPr>
            <w:tcW w:w="3458" w:type="dxa"/>
          </w:tcPr>
          <w:p w14:paraId="598D48B4" w14:textId="77777777" w:rsidR="005D3862" w:rsidRDefault="00000000">
            <w:r>
              <w:t>data/landing/local_areas/</w:t>
            </w:r>
          </w:p>
        </w:tc>
      </w:tr>
      <w:tr w:rsidR="005D3862" w14:paraId="2F0BA63B" w14:textId="77777777" w:rsidTr="002865A6">
        <w:tc>
          <w:tcPr>
            <w:tcW w:w="2682" w:type="dxa"/>
          </w:tcPr>
          <w:p w14:paraId="3BF42A11" w14:textId="77777777" w:rsidR="005D3862" w:rsidRDefault="00000000">
            <w:r>
              <w:t>Property Tax Report</w:t>
            </w:r>
          </w:p>
        </w:tc>
        <w:tc>
          <w:tcPr>
            <w:tcW w:w="2716" w:type="dxa"/>
          </w:tcPr>
          <w:p w14:paraId="20FE9E47" w14:textId="77777777" w:rsidR="005D3862" w:rsidRDefault="00000000">
            <w:r>
              <w:t>BC Assessment / City of Vancouver</w:t>
            </w:r>
          </w:p>
        </w:tc>
        <w:tc>
          <w:tcPr>
            <w:tcW w:w="3458" w:type="dxa"/>
          </w:tcPr>
          <w:p w14:paraId="630AC3EF" w14:textId="77777777" w:rsidR="005D3862" w:rsidRDefault="00000000">
            <w:r>
              <w:t>data/landing/property_tax_report/</w:t>
            </w:r>
          </w:p>
        </w:tc>
      </w:tr>
    </w:tbl>
    <w:p w14:paraId="437B6786" w14:textId="77777777" w:rsidR="002865A6" w:rsidRDefault="002865A6" w:rsidP="0028517D">
      <w:pPr>
        <w:rPr>
          <w:rFonts w:asciiTheme="majorHAnsi" w:eastAsiaTheme="majorEastAsia" w:hAnsiTheme="majorHAnsi" w:cstheme="majorBidi"/>
          <w:b/>
          <w:bCs/>
          <w:color w:val="4F81BD" w:themeColor="accent1"/>
        </w:rPr>
      </w:pPr>
    </w:p>
    <w:p w14:paraId="3960B3DE" w14:textId="224EC8D5" w:rsidR="0028517D" w:rsidRPr="0028517D" w:rsidRDefault="0028517D" w:rsidP="0028517D">
      <w:r w:rsidRPr="0028517D">
        <w:rPr>
          <w:rFonts w:asciiTheme="majorHAnsi" w:eastAsiaTheme="majorEastAsia" w:hAnsiTheme="majorHAnsi" w:cstheme="majorBidi"/>
          <w:b/>
          <w:bCs/>
          <w:color w:val="4F81BD" w:themeColor="accent1"/>
        </w:rPr>
        <w:t>Dataset  source:</w:t>
      </w:r>
    </w:p>
    <w:p w14:paraId="4DE12D21" w14:textId="77777777" w:rsidR="0028517D" w:rsidRPr="0028517D" w:rsidRDefault="0028517D" w:rsidP="0028517D">
      <w:r w:rsidRPr="0028517D">
        <w:rPr>
          <w:b/>
          <w:bCs/>
        </w:rPr>
        <w:t xml:space="preserve">- Local Area Boundary:  </w:t>
      </w:r>
      <w:hyperlink r:id="rId8" w:history="1">
        <w:r w:rsidRPr="0028517D">
          <w:rPr>
            <w:rStyle w:val="Hyperlink"/>
            <w:b/>
            <w:bCs/>
          </w:rPr>
          <w:t>https://opendata.vancouver.ca/explore/dataset/local-area-boundary/</w:t>
        </w:r>
      </w:hyperlink>
      <w:r w:rsidRPr="0028517D">
        <w:rPr>
          <w:b/>
          <w:bCs/>
        </w:rPr>
        <w:t> </w:t>
      </w:r>
    </w:p>
    <w:p w14:paraId="528D30E4" w14:textId="77777777" w:rsidR="0028517D" w:rsidRPr="0028517D" w:rsidRDefault="0028517D" w:rsidP="0028517D">
      <w:r w:rsidRPr="0028517D">
        <w:rPr>
          <w:b/>
          <w:bCs/>
        </w:rPr>
        <w:t xml:space="preserve">- Property Tax Report: </w:t>
      </w:r>
      <w:hyperlink r:id="rId9" w:history="1">
        <w:r w:rsidRPr="0028517D">
          <w:rPr>
            <w:rStyle w:val="Hyperlink"/>
            <w:b/>
            <w:bCs/>
          </w:rPr>
          <w:t>https://opendata.vancouver.ca/explore/dataset/property-tax-report/</w:t>
        </w:r>
      </w:hyperlink>
      <w:r w:rsidRPr="0028517D">
        <w:rPr>
          <w:b/>
          <w:bCs/>
        </w:rPr>
        <w:t> </w:t>
      </w:r>
    </w:p>
    <w:p w14:paraId="0D9975DF" w14:textId="77777777" w:rsidR="0028517D" w:rsidRPr="0028517D" w:rsidRDefault="0028517D" w:rsidP="0028517D">
      <w:r w:rsidRPr="0028517D">
        <w:rPr>
          <w:b/>
          <w:bCs/>
        </w:rPr>
        <w:t xml:space="preserve">- Business Licences: </w:t>
      </w:r>
      <w:hyperlink r:id="rId10" w:history="1">
        <w:r w:rsidRPr="0028517D">
          <w:rPr>
            <w:rStyle w:val="Hyperlink"/>
            <w:b/>
            <w:bCs/>
          </w:rPr>
          <w:t>https://opendata.vancouver.ca/explore/dataset/business-licences/</w:t>
        </w:r>
      </w:hyperlink>
      <w:r w:rsidRPr="0028517D">
        <w:rPr>
          <w:b/>
          <w:bCs/>
        </w:rPr>
        <w:t> </w:t>
      </w:r>
    </w:p>
    <w:p w14:paraId="534B93B9" w14:textId="77777777" w:rsidR="0028517D" w:rsidRPr="0028517D" w:rsidRDefault="0028517D" w:rsidP="0028517D">
      <w:r w:rsidRPr="0028517D">
        <w:rPr>
          <w:b/>
          <w:bCs/>
        </w:rPr>
        <w:t xml:space="preserve">- Crime Statistics: </w:t>
      </w:r>
      <w:hyperlink r:id="rId11" w:history="1">
        <w:r w:rsidRPr="0028517D">
          <w:rPr>
            <w:rStyle w:val="Hyperlink"/>
            <w:b/>
            <w:bCs/>
          </w:rPr>
          <w:t>https://geodash.vpd.ca/opendata/</w:t>
        </w:r>
      </w:hyperlink>
      <w:r w:rsidRPr="0028517D">
        <w:rPr>
          <w:b/>
          <w:bCs/>
        </w:rPr>
        <w:t> </w:t>
      </w:r>
    </w:p>
    <w:p w14:paraId="6CF4E951" w14:textId="156F0464" w:rsidR="005D3862" w:rsidRDefault="005D3862"/>
    <w:p w14:paraId="0AA7B7FF" w14:textId="77777777" w:rsidR="005D3862" w:rsidRDefault="00000000">
      <w:pPr>
        <w:pStyle w:val="Heading1"/>
      </w:pPr>
      <w:r>
        <w:lastRenderedPageBreak/>
        <w:t>Part III — Data Cleaning &amp; Transformation</w:t>
      </w:r>
    </w:p>
    <w:p w14:paraId="5F4A76F2" w14:textId="77777777" w:rsidR="005D3862" w:rsidRDefault="00000000">
      <w:r>
        <w:t>The transformation layer is implemented as Python modules in src/transformation/. Each script handles ingestion, cleaning, and staging for a specific dataset.</w:t>
      </w:r>
    </w:p>
    <w:p w14:paraId="51411A77" w14:textId="3FD4375D" w:rsidR="00ED2B5D" w:rsidRDefault="00ED2B5D">
      <w:r>
        <w:t>Summary transformations.</w:t>
      </w:r>
    </w:p>
    <w:p w14:paraId="46C1FC6D" w14:textId="77777777" w:rsidR="005D3862" w:rsidRDefault="00000000">
      <w:pPr>
        <w:pStyle w:val="Heading3"/>
      </w:pPr>
      <w:r>
        <w:t>transform_business_licences.py</w:t>
      </w:r>
    </w:p>
    <w:p w14:paraId="1AC4F185" w14:textId="77777777" w:rsidR="00ED2B5D" w:rsidRPr="00ED2B5D" w:rsidRDefault="00ED2B5D" w:rsidP="00ED2B5D">
      <w:r w:rsidRPr="00ED2B5D">
        <w:t xml:space="preserve">The Business Licences dataset was loaded from the landing layer and prepared for transformation into the staging layer. </w:t>
      </w:r>
    </w:p>
    <w:p w14:paraId="10724C2B" w14:textId="357F8F0F" w:rsidR="00ED2B5D" w:rsidRPr="00ED2B5D" w:rsidRDefault="00ED2B5D" w:rsidP="00ED2B5D">
      <w:r w:rsidRPr="00ED2B5D">
        <w:t xml:space="preserve">Column names were standardized: </w:t>
      </w:r>
    </w:p>
    <w:p w14:paraId="0BE0C0BA" w14:textId="77777777" w:rsidR="00ED2B5D" w:rsidRPr="00ED2B5D" w:rsidRDefault="00ED2B5D" w:rsidP="00ED2B5D">
      <w:pPr>
        <w:pStyle w:val="ListParagraph"/>
        <w:numPr>
          <w:ilvl w:val="0"/>
          <w:numId w:val="37"/>
        </w:numPr>
        <w:tabs>
          <w:tab w:val="num" w:pos="720"/>
        </w:tabs>
      </w:pPr>
      <w:r w:rsidRPr="00ED2B5D">
        <w:t xml:space="preserve">All columns were converted to lowercase. </w:t>
      </w:r>
    </w:p>
    <w:p w14:paraId="484E4E66" w14:textId="77777777" w:rsidR="00ED2B5D" w:rsidRPr="00ED2B5D" w:rsidRDefault="00ED2B5D" w:rsidP="00ED2B5D">
      <w:pPr>
        <w:pStyle w:val="ListParagraph"/>
        <w:numPr>
          <w:ilvl w:val="0"/>
          <w:numId w:val="37"/>
        </w:numPr>
        <w:tabs>
          <w:tab w:val="num" w:pos="720"/>
        </w:tabs>
      </w:pPr>
      <w:r w:rsidRPr="00ED2B5D">
        <w:t xml:space="preserve">Inconsistent or concatenated names were reformatted using underscores for clarity, e.g.: </w:t>
      </w:r>
    </w:p>
    <w:p w14:paraId="7F228D0C" w14:textId="77777777" w:rsidR="00ED2B5D" w:rsidRPr="00ED2B5D" w:rsidRDefault="00ED2B5D" w:rsidP="00ED2B5D">
      <w:pPr>
        <w:pStyle w:val="ListParagraph"/>
        <w:numPr>
          <w:ilvl w:val="0"/>
          <w:numId w:val="37"/>
        </w:numPr>
        <w:tabs>
          <w:tab w:val="num" w:pos="1440"/>
        </w:tabs>
      </w:pPr>
      <w:r w:rsidRPr="00ED2B5D">
        <w:t xml:space="preserve">businessname → business_name </w:t>
      </w:r>
    </w:p>
    <w:p w14:paraId="6B89F812" w14:textId="77777777" w:rsidR="00ED2B5D" w:rsidRPr="00ED2B5D" w:rsidRDefault="00ED2B5D" w:rsidP="00ED2B5D">
      <w:pPr>
        <w:pStyle w:val="ListParagraph"/>
        <w:numPr>
          <w:ilvl w:val="0"/>
          <w:numId w:val="37"/>
        </w:numPr>
        <w:tabs>
          <w:tab w:val="num" w:pos="1440"/>
        </w:tabs>
      </w:pPr>
      <w:r w:rsidRPr="00ED2B5D">
        <w:t xml:space="preserve">postalcode → postal_code </w:t>
      </w:r>
    </w:p>
    <w:p w14:paraId="26FECE57" w14:textId="77777777" w:rsidR="00ED2B5D" w:rsidRPr="00ED2B5D" w:rsidRDefault="00ED2B5D" w:rsidP="00ED2B5D">
      <w:pPr>
        <w:pStyle w:val="ListParagraph"/>
        <w:numPr>
          <w:ilvl w:val="0"/>
          <w:numId w:val="37"/>
        </w:numPr>
        <w:tabs>
          <w:tab w:val="num" w:pos="1440"/>
        </w:tabs>
      </w:pPr>
      <w:r w:rsidRPr="00ED2B5D">
        <w:t xml:space="preserve">issueddate → issued_date. </w:t>
      </w:r>
    </w:p>
    <w:p w14:paraId="183EA691" w14:textId="0C04448F" w:rsidR="00ED2B5D" w:rsidRPr="00ED2B5D" w:rsidRDefault="00ED2B5D" w:rsidP="00ED2B5D">
      <w:r w:rsidRPr="00ED2B5D">
        <w:t xml:space="preserve">Non-essential audit columns were removed to improve data usability: </w:t>
      </w:r>
    </w:p>
    <w:p w14:paraId="3688BCAD" w14:textId="77777777" w:rsidR="00ED2B5D" w:rsidRPr="00ED2B5D" w:rsidRDefault="00ED2B5D" w:rsidP="00ED2B5D">
      <w:pPr>
        <w:pStyle w:val="ListParagraph"/>
        <w:numPr>
          <w:ilvl w:val="0"/>
          <w:numId w:val="38"/>
        </w:numPr>
      </w:pPr>
      <w:r w:rsidRPr="00ED2B5D">
        <w:t xml:space="preserve">created_by </w:t>
      </w:r>
    </w:p>
    <w:p w14:paraId="36BB14EF" w14:textId="77777777" w:rsidR="00ED2B5D" w:rsidRPr="00ED2B5D" w:rsidRDefault="00ED2B5D" w:rsidP="00ED2B5D">
      <w:pPr>
        <w:pStyle w:val="ListParagraph"/>
        <w:numPr>
          <w:ilvl w:val="0"/>
          <w:numId w:val="38"/>
        </w:numPr>
      </w:pPr>
      <w:r w:rsidRPr="00ED2B5D">
        <w:t xml:space="preserve">ingested_dt. </w:t>
      </w:r>
    </w:p>
    <w:p w14:paraId="421EF7BB" w14:textId="77777777" w:rsidR="00ED2B5D" w:rsidRPr="00ED2B5D" w:rsidRDefault="00ED2B5D" w:rsidP="00ED2B5D">
      <w:r w:rsidRPr="00ED2B5D">
        <w:t xml:space="preserve">  Text fields were cleaned to ensure data consistency: </w:t>
      </w:r>
    </w:p>
    <w:p w14:paraId="391291C8" w14:textId="77777777" w:rsidR="00ED2B5D" w:rsidRPr="00ED2B5D" w:rsidRDefault="00ED2B5D" w:rsidP="00ED2B5D">
      <w:pPr>
        <w:pStyle w:val="ListParagraph"/>
        <w:numPr>
          <w:ilvl w:val="0"/>
          <w:numId w:val="39"/>
        </w:numPr>
        <w:tabs>
          <w:tab w:val="num" w:pos="720"/>
        </w:tabs>
      </w:pPr>
      <w:r w:rsidRPr="00ED2B5D">
        <w:t xml:space="preserve">Newline characters were removed to prevent CSV formatting issues. </w:t>
      </w:r>
    </w:p>
    <w:p w14:paraId="186F7F20" w14:textId="77777777" w:rsidR="00ED2B5D" w:rsidRPr="00ED2B5D" w:rsidRDefault="00ED2B5D" w:rsidP="00ED2B5D">
      <w:pPr>
        <w:tabs>
          <w:tab w:val="num" w:pos="720"/>
        </w:tabs>
      </w:pPr>
      <w:r w:rsidRPr="00ED2B5D">
        <w:t xml:space="preserve">Invalid or placeholder values such as "nan", "None", and empty strings were standardized to proper missing values (NA). </w:t>
      </w:r>
    </w:p>
    <w:p w14:paraId="086C9D75" w14:textId="29FE4350" w:rsidR="00ED2B5D" w:rsidRPr="00ED2B5D" w:rsidRDefault="00ED2B5D" w:rsidP="00ED2B5D">
      <w:r w:rsidRPr="00ED2B5D">
        <w:t xml:space="preserve"> Duplicate records were identified and removed to avoid redundancy and bias in downstream analysis. </w:t>
      </w:r>
    </w:p>
    <w:p w14:paraId="49E15923" w14:textId="1A692B82" w:rsidR="00ED2B5D" w:rsidRPr="00ED2B5D" w:rsidRDefault="00ED2B5D" w:rsidP="00ED2B5D">
      <w:r w:rsidRPr="00ED2B5D">
        <w:t xml:space="preserve"> Missing values were reviewed and standardized in key business and location-related fields, including: </w:t>
      </w:r>
    </w:p>
    <w:p w14:paraId="65256011" w14:textId="77777777" w:rsidR="00ED2B5D" w:rsidRPr="00ED2B5D" w:rsidRDefault="00ED2B5D" w:rsidP="00ED2B5D">
      <w:pPr>
        <w:pStyle w:val="ListParagraph"/>
        <w:numPr>
          <w:ilvl w:val="0"/>
          <w:numId w:val="39"/>
        </w:numPr>
        <w:tabs>
          <w:tab w:val="num" w:pos="720"/>
        </w:tabs>
      </w:pPr>
      <w:r w:rsidRPr="00ED2B5D">
        <w:t xml:space="preserve">business_trade_name </w:t>
      </w:r>
    </w:p>
    <w:p w14:paraId="65E34989" w14:textId="77777777" w:rsidR="00ED2B5D" w:rsidRPr="00ED2B5D" w:rsidRDefault="00ED2B5D" w:rsidP="00ED2B5D">
      <w:pPr>
        <w:pStyle w:val="ListParagraph"/>
        <w:numPr>
          <w:ilvl w:val="0"/>
          <w:numId w:val="39"/>
        </w:numPr>
        <w:tabs>
          <w:tab w:val="num" w:pos="720"/>
        </w:tabs>
      </w:pPr>
      <w:r w:rsidRPr="00ED2B5D">
        <w:t xml:space="preserve">business_sub_type </w:t>
      </w:r>
    </w:p>
    <w:p w14:paraId="5B88F30C" w14:textId="77777777" w:rsidR="00ED2B5D" w:rsidRPr="00ED2B5D" w:rsidRDefault="00ED2B5D" w:rsidP="00ED2B5D">
      <w:pPr>
        <w:pStyle w:val="ListParagraph"/>
        <w:numPr>
          <w:ilvl w:val="0"/>
          <w:numId w:val="39"/>
        </w:numPr>
        <w:tabs>
          <w:tab w:val="num" w:pos="720"/>
        </w:tabs>
      </w:pPr>
      <w:r w:rsidRPr="00ED2B5D">
        <w:t xml:space="preserve">unit </w:t>
      </w:r>
    </w:p>
    <w:p w14:paraId="2FE0EAE0" w14:textId="77777777" w:rsidR="00ED2B5D" w:rsidRPr="00ED2B5D" w:rsidRDefault="00ED2B5D" w:rsidP="00ED2B5D">
      <w:pPr>
        <w:pStyle w:val="ListParagraph"/>
        <w:numPr>
          <w:ilvl w:val="0"/>
          <w:numId w:val="39"/>
        </w:numPr>
        <w:tabs>
          <w:tab w:val="num" w:pos="720"/>
        </w:tabs>
      </w:pPr>
      <w:r w:rsidRPr="00ED2B5D">
        <w:t xml:space="preserve">unit_type </w:t>
      </w:r>
    </w:p>
    <w:p w14:paraId="629F7335" w14:textId="77777777" w:rsidR="00ED2B5D" w:rsidRPr="00ED2B5D" w:rsidRDefault="00ED2B5D" w:rsidP="00ED2B5D">
      <w:pPr>
        <w:pStyle w:val="ListParagraph"/>
        <w:numPr>
          <w:ilvl w:val="0"/>
          <w:numId w:val="39"/>
        </w:numPr>
        <w:tabs>
          <w:tab w:val="num" w:pos="720"/>
        </w:tabs>
      </w:pPr>
      <w:r w:rsidRPr="00ED2B5D">
        <w:t xml:space="preserve">house </w:t>
      </w:r>
    </w:p>
    <w:p w14:paraId="1A139E4F" w14:textId="77777777" w:rsidR="00ED2B5D" w:rsidRPr="00ED2B5D" w:rsidRDefault="00ED2B5D" w:rsidP="00ED2B5D">
      <w:pPr>
        <w:pStyle w:val="ListParagraph"/>
        <w:numPr>
          <w:ilvl w:val="0"/>
          <w:numId w:val="39"/>
        </w:numPr>
        <w:tabs>
          <w:tab w:val="num" w:pos="720"/>
        </w:tabs>
      </w:pPr>
      <w:r w:rsidRPr="00ED2B5D">
        <w:t xml:space="preserve">street </w:t>
      </w:r>
    </w:p>
    <w:p w14:paraId="7DACFF4F" w14:textId="77777777" w:rsidR="00ED2B5D" w:rsidRDefault="00ED2B5D" w:rsidP="00ED2B5D">
      <w:pPr>
        <w:pStyle w:val="ListParagraph"/>
        <w:numPr>
          <w:ilvl w:val="0"/>
          <w:numId w:val="39"/>
        </w:numPr>
        <w:tabs>
          <w:tab w:val="num" w:pos="720"/>
        </w:tabs>
      </w:pPr>
      <w:r w:rsidRPr="00ED2B5D">
        <w:t xml:space="preserve">postal_code. </w:t>
      </w:r>
    </w:p>
    <w:p w14:paraId="35061CD8" w14:textId="77777777" w:rsidR="00ED2B5D" w:rsidRPr="00ED2B5D" w:rsidRDefault="00ED2B5D" w:rsidP="00ED2B5D">
      <w:pPr>
        <w:tabs>
          <w:tab w:val="num" w:pos="720"/>
        </w:tabs>
      </w:pPr>
    </w:p>
    <w:p w14:paraId="70CB65E5" w14:textId="77777777" w:rsidR="00ED2B5D" w:rsidRPr="00ED2B5D" w:rsidRDefault="00ED2B5D" w:rsidP="00ED2B5D">
      <w:r w:rsidRPr="00ED2B5D">
        <w:lastRenderedPageBreak/>
        <w:t xml:space="preserve">  Geographic data was prepared by transforming the geo_point_2d field: </w:t>
      </w:r>
    </w:p>
    <w:p w14:paraId="4610E71F" w14:textId="77777777" w:rsidR="00ED2B5D" w:rsidRPr="00ED2B5D" w:rsidRDefault="00ED2B5D" w:rsidP="00ED2B5D">
      <w:pPr>
        <w:pStyle w:val="ListParagraph"/>
        <w:numPr>
          <w:ilvl w:val="0"/>
          <w:numId w:val="40"/>
        </w:numPr>
        <w:tabs>
          <w:tab w:val="num" w:pos="720"/>
        </w:tabs>
      </w:pPr>
      <w:r w:rsidRPr="00ED2B5D">
        <w:t xml:space="preserve">Latitude and longitude were extracted. </w:t>
      </w:r>
    </w:p>
    <w:p w14:paraId="49B90C7F" w14:textId="77777777" w:rsidR="00ED2B5D" w:rsidRDefault="00ED2B5D" w:rsidP="00ED2B5D">
      <w:pPr>
        <w:tabs>
          <w:tab w:val="num" w:pos="720"/>
        </w:tabs>
      </w:pPr>
      <w:r w:rsidRPr="00ED2B5D">
        <w:t xml:space="preserve">Multiple input formats (JSON and comma-separated strings) were handled to ensure robustness. </w:t>
      </w:r>
    </w:p>
    <w:p w14:paraId="2FF8810D" w14:textId="77777777" w:rsidR="00ED2B5D" w:rsidRDefault="00ED2B5D" w:rsidP="00ED2B5D">
      <w:pPr>
        <w:tabs>
          <w:tab w:val="num" w:pos="720"/>
        </w:tabs>
      </w:pPr>
      <w:r w:rsidRPr="00ED2B5D">
        <w:t xml:space="preserve">Logging was implemented to track the transformation process, including the number of duplicate records removed. </w:t>
      </w:r>
    </w:p>
    <w:p w14:paraId="71648FA7" w14:textId="354B974F" w:rsidR="00ED2B5D" w:rsidRDefault="00ED2B5D" w:rsidP="00ED2B5D">
      <w:pPr>
        <w:tabs>
          <w:tab w:val="num" w:pos="720"/>
        </w:tabs>
      </w:pPr>
      <w:r w:rsidRPr="00ED2B5D">
        <w:t>The cleaned dataset was saved to the staging layer with a dynamically generated filename including the execution date, ensuring traceability and version control.</w:t>
      </w:r>
    </w:p>
    <w:p w14:paraId="6E67C031" w14:textId="77777777" w:rsidR="005D3862" w:rsidRDefault="00000000">
      <w:pPr>
        <w:pStyle w:val="Heading3"/>
      </w:pPr>
      <w:r>
        <w:t>transform_crime.py</w:t>
      </w:r>
    </w:p>
    <w:p w14:paraId="21CD841F" w14:textId="200DE8FC" w:rsidR="00ED2B5D" w:rsidRPr="00ED2B5D" w:rsidRDefault="00ED2B5D" w:rsidP="00ED2B5D">
      <w:r w:rsidRPr="00ED2B5D">
        <w:t xml:space="preserve">The </w:t>
      </w:r>
      <w:r w:rsidRPr="00ED2B5D">
        <w:rPr>
          <w:b/>
          <w:bCs/>
        </w:rPr>
        <w:t>Vancouver Police Department (VPD) Crime dataset</w:t>
      </w:r>
      <w:r w:rsidRPr="00ED2B5D">
        <w:t xml:space="preserve"> was loaded from the </w:t>
      </w:r>
      <w:r w:rsidRPr="00ED2B5D">
        <w:rPr>
          <w:i/>
          <w:iCs/>
        </w:rPr>
        <w:t>landing layer</w:t>
      </w:r>
      <w:r w:rsidRPr="00ED2B5D">
        <w:t xml:space="preserve"> and prepared for transformation into the </w:t>
      </w:r>
      <w:r w:rsidRPr="00ED2B5D">
        <w:rPr>
          <w:i/>
          <w:iCs/>
        </w:rPr>
        <w:t>staging layer</w:t>
      </w:r>
      <w:r w:rsidRPr="00ED2B5D">
        <w:t xml:space="preserve">. </w:t>
      </w:r>
    </w:p>
    <w:p w14:paraId="24BF5546" w14:textId="77777777" w:rsidR="00ED2B5D" w:rsidRDefault="00ED2B5D" w:rsidP="00ED2B5D">
      <w:r w:rsidRPr="00ED2B5D">
        <w:t>Column names were standardized by converting all variables to lowercase to ensure consistency across the dataset</w:t>
      </w:r>
      <w:r>
        <w:t>.</w:t>
      </w:r>
    </w:p>
    <w:p w14:paraId="46D7C37E" w14:textId="6C910D9D" w:rsidR="00ED2B5D" w:rsidRPr="00ED2B5D" w:rsidRDefault="00ED2B5D" w:rsidP="00ED2B5D">
      <w:r w:rsidRPr="00ED2B5D">
        <w:t xml:space="preserve">Non-essential audit columns were removed, including: </w:t>
      </w:r>
    </w:p>
    <w:p w14:paraId="5E7393E2" w14:textId="77777777" w:rsidR="00ED2B5D" w:rsidRPr="00ED2B5D" w:rsidRDefault="00ED2B5D" w:rsidP="00ED2B5D">
      <w:pPr>
        <w:numPr>
          <w:ilvl w:val="0"/>
          <w:numId w:val="33"/>
        </w:numPr>
      </w:pPr>
      <w:r w:rsidRPr="00ED2B5D">
        <w:t xml:space="preserve">created_by </w:t>
      </w:r>
    </w:p>
    <w:p w14:paraId="12FD4083" w14:textId="77777777" w:rsidR="00ED2B5D" w:rsidRPr="00ED2B5D" w:rsidRDefault="00ED2B5D" w:rsidP="00ED2B5D">
      <w:pPr>
        <w:numPr>
          <w:ilvl w:val="0"/>
          <w:numId w:val="33"/>
        </w:numPr>
      </w:pPr>
      <w:r w:rsidRPr="00ED2B5D">
        <w:t xml:space="preserve">ingested_dt. </w:t>
      </w:r>
    </w:p>
    <w:p w14:paraId="18A09B4A" w14:textId="772ED4BA" w:rsidR="00ED2B5D" w:rsidRPr="00ED2B5D" w:rsidRDefault="00ED2B5D" w:rsidP="00ED2B5D">
      <w:r w:rsidRPr="00ED2B5D">
        <w:t xml:space="preserve">Duplicate records were identified and removed to improve data quality and avoid redundancy in later analysis. </w:t>
      </w:r>
    </w:p>
    <w:p w14:paraId="6472141D" w14:textId="5E5A405B" w:rsidR="00ED2B5D" w:rsidRPr="00ED2B5D" w:rsidRDefault="00ED2B5D" w:rsidP="00ED2B5D">
      <w:r w:rsidRPr="00ED2B5D">
        <w:t xml:space="preserve">Missing or anonymized coordinate values were handled: </w:t>
      </w:r>
    </w:p>
    <w:p w14:paraId="077A7926" w14:textId="77777777" w:rsidR="00ED2B5D" w:rsidRPr="00ED2B5D" w:rsidRDefault="00ED2B5D" w:rsidP="00ED2B5D">
      <w:pPr>
        <w:numPr>
          <w:ilvl w:val="0"/>
          <w:numId w:val="34"/>
        </w:numPr>
      </w:pPr>
      <w:r w:rsidRPr="00ED2B5D">
        <w:t xml:space="preserve">Records with coordinates equal to 0.0, 0.0 were treated as invalid/anonymized values and replaced with missing values (NA). </w:t>
      </w:r>
    </w:p>
    <w:p w14:paraId="00866DC4" w14:textId="77777777" w:rsidR="00ED2B5D" w:rsidRPr="00ED2B5D" w:rsidRDefault="00ED2B5D" w:rsidP="00ED2B5D">
      <w:pPr>
        <w:numPr>
          <w:ilvl w:val="0"/>
          <w:numId w:val="34"/>
        </w:numPr>
      </w:pPr>
      <w:r w:rsidRPr="00ED2B5D">
        <w:t xml:space="preserve">This step is especially relevant for offences where exact locations are intentionally masked. </w:t>
      </w:r>
    </w:p>
    <w:p w14:paraId="402DAC34" w14:textId="66D16A38" w:rsidR="00ED2B5D" w:rsidRPr="00ED2B5D" w:rsidRDefault="00ED2B5D" w:rsidP="00ED2B5D">
      <w:r w:rsidRPr="00ED2B5D">
        <w:t xml:space="preserve">Separate date and time components were merged into a single timestamp variable: </w:t>
      </w:r>
    </w:p>
    <w:p w14:paraId="333422FB" w14:textId="77777777" w:rsidR="00ED2B5D" w:rsidRPr="00ED2B5D" w:rsidRDefault="00ED2B5D" w:rsidP="00ED2B5D">
      <w:pPr>
        <w:numPr>
          <w:ilvl w:val="0"/>
          <w:numId w:val="35"/>
        </w:numPr>
      </w:pPr>
      <w:r w:rsidRPr="00ED2B5D">
        <w:t xml:space="preserve">year </w:t>
      </w:r>
    </w:p>
    <w:p w14:paraId="722EBF30" w14:textId="77777777" w:rsidR="00ED2B5D" w:rsidRPr="00ED2B5D" w:rsidRDefault="00ED2B5D" w:rsidP="00ED2B5D">
      <w:pPr>
        <w:numPr>
          <w:ilvl w:val="0"/>
          <w:numId w:val="35"/>
        </w:numPr>
      </w:pPr>
      <w:r w:rsidRPr="00ED2B5D">
        <w:t xml:space="preserve">month </w:t>
      </w:r>
    </w:p>
    <w:p w14:paraId="066983A3" w14:textId="77777777" w:rsidR="00ED2B5D" w:rsidRPr="00ED2B5D" w:rsidRDefault="00ED2B5D" w:rsidP="00ED2B5D">
      <w:pPr>
        <w:numPr>
          <w:ilvl w:val="0"/>
          <w:numId w:val="35"/>
        </w:numPr>
      </w:pPr>
      <w:r w:rsidRPr="00ED2B5D">
        <w:t xml:space="preserve">day </w:t>
      </w:r>
    </w:p>
    <w:p w14:paraId="18EBA69C" w14:textId="77777777" w:rsidR="00ED2B5D" w:rsidRPr="00ED2B5D" w:rsidRDefault="00ED2B5D" w:rsidP="00ED2B5D">
      <w:pPr>
        <w:numPr>
          <w:ilvl w:val="0"/>
          <w:numId w:val="35"/>
        </w:numPr>
      </w:pPr>
      <w:r w:rsidRPr="00ED2B5D">
        <w:t xml:space="preserve">hour </w:t>
      </w:r>
    </w:p>
    <w:p w14:paraId="23637076" w14:textId="77777777" w:rsidR="00ED2B5D" w:rsidRPr="00ED2B5D" w:rsidRDefault="00ED2B5D" w:rsidP="00ED2B5D">
      <w:pPr>
        <w:numPr>
          <w:ilvl w:val="0"/>
          <w:numId w:val="35"/>
        </w:numPr>
      </w:pPr>
      <w:r w:rsidRPr="00ED2B5D">
        <w:t xml:space="preserve">minute </w:t>
      </w:r>
    </w:p>
    <w:p w14:paraId="38DE24C7" w14:textId="772E317D" w:rsidR="00ED2B5D" w:rsidRPr="00ED2B5D" w:rsidRDefault="00ED2B5D" w:rsidP="00ED2B5D">
      <w:r w:rsidRPr="00ED2B5D">
        <w:lastRenderedPageBreak/>
        <w:t xml:space="preserve">Missing hour and minute values were filled with 0 before creating the new timestamp field. </w:t>
      </w:r>
    </w:p>
    <w:p w14:paraId="3D35ABD4" w14:textId="6F70637B" w:rsidR="00ED2B5D" w:rsidRPr="00ED2B5D" w:rsidRDefault="00ED2B5D" w:rsidP="00ED2B5D">
      <w:r w:rsidRPr="00ED2B5D">
        <w:t xml:space="preserve">After aggregation, the original time-related columns were removed. </w:t>
      </w:r>
    </w:p>
    <w:p w14:paraId="4F0DAD12" w14:textId="45C81A48" w:rsidR="00ED2B5D" w:rsidRPr="00ED2B5D" w:rsidRDefault="00ED2B5D" w:rsidP="00ED2B5D">
      <w:r w:rsidRPr="00ED2B5D">
        <w:t xml:space="preserve">Crime location coordinates were reprojected into a more usable geographic format: </w:t>
      </w:r>
    </w:p>
    <w:p w14:paraId="5AB56933" w14:textId="77777777" w:rsidR="00ED2B5D" w:rsidRPr="00ED2B5D" w:rsidRDefault="00ED2B5D" w:rsidP="00ED2B5D">
      <w:pPr>
        <w:numPr>
          <w:ilvl w:val="0"/>
          <w:numId w:val="36"/>
        </w:numPr>
      </w:pPr>
      <w:r w:rsidRPr="00ED2B5D">
        <w:t xml:space="preserve">Original x and y coordinates in </w:t>
      </w:r>
      <w:r w:rsidRPr="00ED2B5D">
        <w:rPr>
          <w:b/>
          <w:bCs/>
        </w:rPr>
        <w:t>UTM (EPSG:26910)</w:t>
      </w:r>
      <w:r w:rsidRPr="00ED2B5D">
        <w:t xml:space="preserve"> were transformed into: </w:t>
      </w:r>
    </w:p>
    <w:p w14:paraId="7C91A550" w14:textId="77777777" w:rsidR="00ED2B5D" w:rsidRPr="00ED2B5D" w:rsidRDefault="00ED2B5D" w:rsidP="00ED2B5D">
      <w:pPr>
        <w:numPr>
          <w:ilvl w:val="1"/>
          <w:numId w:val="36"/>
        </w:numPr>
      </w:pPr>
      <w:r w:rsidRPr="00ED2B5D">
        <w:t xml:space="preserve">latitude </w:t>
      </w:r>
    </w:p>
    <w:p w14:paraId="7A7FDB74" w14:textId="77777777" w:rsidR="00ED2B5D" w:rsidRPr="00ED2B5D" w:rsidRDefault="00ED2B5D" w:rsidP="00ED2B5D">
      <w:pPr>
        <w:numPr>
          <w:ilvl w:val="1"/>
          <w:numId w:val="36"/>
        </w:numPr>
      </w:pPr>
      <w:r w:rsidRPr="00ED2B5D">
        <w:t xml:space="preserve">longitude </w:t>
      </w:r>
    </w:p>
    <w:p w14:paraId="1612F8D7" w14:textId="77777777" w:rsidR="00ED2B5D" w:rsidRPr="00ED2B5D" w:rsidRDefault="00ED2B5D" w:rsidP="00ED2B5D">
      <w:pPr>
        <w:numPr>
          <w:ilvl w:val="0"/>
          <w:numId w:val="36"/>
        </w:numPr>
      </w:pPr>
      <w:r w:rsidRPr="00ED2B5D">
        <w:t xml:space="preserve">The new coordinates were stored in </w:t>
      </w:r>
      <w:r w:rsidRPr="00ED2B5D">
        <w:rPr>
          <w:b/>
          <w:bCs/>
        </w:rPr>
        <w:t>WGS84 (EPSG:4326)</w:t>
      </w:r>
      <w:r w:rsidRPr="00ED2B5D">
        <w:t xml:space="preserve"> format, which is more suitable for mapping and spatial analysis. </w:t>
      </w:r>
    </w:p>
    <w:p w14:paraId="70E101C8" w14:textId="77777777" w:rsidR="00ED2B5D" w:rsidRPr="00ED2B5D" w:rsidRDefault="00ED2B5D" w:rsidP="00ED2B5D">
      <w:pPr>
        <w:numPr>
          <w:ilvl w:val="0"/>
          <w:numId w:val="36"/>
        </w:numPr>
      </w:pPr>
      <w:r w:rsidRPr="00ED2B5D">
        <w:t xml:space="preserve">The original x and y columns were dropped after transformation. </w:t>
      </w:r>
    </w:p>
    <w:p w14:paraId="030E3FE9" w14:textId="7CD91067" w:rsidR="00ED2B5D" w:rsidRPr="00ED2B5D" w:rsidRDefault="00ED2B5D" w:rsidP="00ED2B5D">
      <w:r w:rsidRPr="00ED2B5D">
        <w:t xml:space="preserve">Logging was used throughout the process to document key cleaning steps, such as duplicate removal, anonymized coordinate handling, and timestamp creation. </w:t>
      </w:r>
    </w:p>
    <w:p w14:paraId="7D9A1CD6" w14:textId="7415C36B" w:rsidR="005D3862" w:rsidRDefault="00ED2B5D" w:rsidP="00ED2B5D">
      <w:r w:rsidRPr="00ED2B5D">
        <w:t xml:space="preserve">The transformed crime dataset was then saved to the </w:t>
      </w:r>
      <w:r w:rsidRPr="00ED2B5D">
        <w:rPr>
          <w:i/>
          <w:iCs/>
        </w:rPr>
        <w:t>staging layer</w:t>
      </w:r>
      <w:r w:rsidRPr="00ED2B5D">
        <w:t xml:space="preserve"> with a filename that includes the execution date for traceability and version control.</w:t>
      </w:r>
    </w:p>
    <w:p w14:paraId="1C512F7C" w14:textId="77777777" w:rsidR="005D3862" w:rsidRDefault="00000000">
      <w:pPr>
        <w:pStyle w:val="Heading3"/>
      </w:pPr>
      <w:r>
        <w:t>transform_local_areas.py</w:t>
      </w:r>
    </w:p>
    <w:p w14:paraId="3BB9BA69" w14:textId="77777777" w:rsidR="00B11532" w:rsidRPr="00B11532" w:rsidRDefault="00B11532" w:rsidP="00B11532">
      <w:pPr>
        <w:numPr>
          <w:ilvl w:val="0"/>
          <w:numId w:val="41"/>
        </w:numPr>
      </w:pPr>
      <w:r w:rsidRPr="00B11532">
        <w:t xml:space="preserve">The </w:t>
      </w:r>
      <w:r w:rsidRPr="00B11532">
        <w:rPr>
          <w:b/>
          <w:bCs/>
        </w:rPr>
        <w:t>Vancouver Local Area Boundaries dataset</w:t>
      </w:r>
      <w:r w:rsidRPr="00B11532">
        <w:t xml:space="preserve"> was loaded from the </w:t>
      </w:r>
      <w:r w:rsidRPr="00B11532">
        <w:rPr>
          <w:i/>
          <w:iCs/>
        </w:rPr>
        <w:t>landing layer</w:t>
      </w:r>
      <w:r w:rsidRPr="00B11532">
        <w:t xml:space="preserve"> and prepared for transformation into the </w:t>
      </w:r>
      <w:r w:rsidRPr="00B11532">
        <w:rPr>
          <w:i/>
          <w:iCs/>
        </w:rPr>
        <w:t>staging layer</w:t>
      </w:r>
      <w:r w:rsidRPr="00B11532">
        <w:t xml:space="preserve">. </w:t>
      </w:r>
    </w:p>
    <w:p w14:paraId="5F311FD1" w14:textId="77777777" w:rsidR="00B11532" w:rsidRPr="00B11532" w:rsidRDefault="00B11532" w:rsidP="00B11532">
      <w:pPr>
        <w:numPr>
          <w:ilvl w:val="0"/>
          <w:numId w:val="41"/>
        </w:numPr>
      </w:pPr>
      <w:r w:rsidRPr="00B11532">
        <w:t xml:space="preserve">Column names were standardized by converting all variables to lowercase to ensure consistency across the dataset. </w:t>
      </w:r>
    </w:p>
    <w:p w14:paraId="7A9E6E50" w14:textId="77777777" w:rsidR="00B11532" w:rsidRPr="00B11532" w:rsidRDefault="00B11532" w:rsidP="00B11532">
      <w:pPr>
        <w:numPr>
          <w:ilvl w:val="0"/>
          <w:numId w:val="41"/>
        </w:numPr>
      </w:pPr>
      <w:r w:rsidRPr="00B11532">
        <w:t xml:space="preserve">Non-essential audit columns were removed, including: </w:t>
      </w:r>
    </w:p>
    <w:p w14:paraId="2AFAE7A7" w14:textId="77777777" w:rsidR="00B11532" w:rsidRPr="00B11532" w:rsidRDefault="00B11532" w:rsidP="00B11532">
      <w:pPr>
        <w:numPr>
          <w:ilvl w:val="1"/>
          <w:numId w:val="41"/>
        </w:numPr>
      </w:pPr>
      <w:r w:rsidRPr="00B11532">
        <w:t xml:space="preserve">created_by </w:t>
      </w:r>
    </w:p>
    <w:p w14:paraId="7695BD6B" w14:textId="77777777" w:rsidR="00B11532" w:rsidRPr="00B11532" w:rsidRDefault="00B11532" w:rsidP="00B11532">
      <w:pPr>
        <w:numPr>
          <w:ilvl w:val="1"/>
          <w:numId w:val="41"/>
        </w:numPr>
      </w:pPr>
      <w:r w:rsidRPr="00B11532">
        <w:t xml:space="preserve">ingested_dt. </w:t>
      </w:r>
    </w:p>
    <w:p w14:paraId="6990A436" w14:textId="77777777" w:rsidR="00B11532" w:rsidRPr="00B11532" w:rsidRDefault="00B11532" w:rsidP="00B11532">
      <w:pPr>
        <w:numPr>
          <w:ilvl w:val="0"/>
          <w:numId w:val="41"/>
        </w:numPr>
      </w:pPr>
      <w:r w:rsidRPr="00B11532">
        <w:t xml:space="preserve">Duplicate records were identified and removed to ensure data integrity and avoid redundancy. </w:t>
      </w:r>
    </w:p>
    <w:p w14:paraId="6CF88CA6" w14:textId="77777777" w:rsidR="00B11532" w:rsidRPr="00B11532" w:rsidRDefault="00B11532" w:rsidP="00B11532">
      <w:pPr>
        <w:numPr>
          <w:ilvl w:val="0"/>
          <w:numId w:val="41"/>
        </w:numPr>
      </w:pPr>
      <w:r w:rsidRPr="00B11532">
        <w:t xml:space="preserve">The geom column, containing GeoJSON data, was cleaned and transformed: </w:t>
      </w:r>
    </w:p>
    <w:p w14:paraId="16389EC3" w14:textId="77777777" w:rsidR="00B11532" w:rsidRPr="00B11532" w:rsidRDefault="00B11532" w:rsidP="00B11532">
      <w:pPr>
        <w:numPr>
          <w:ilvl w:val="1"/>
          <w:numId w:val="41"/>
        </w:numPr>
      </w:pPr>
      <w:r w:rsidRPr="00B11532">
        <w:t xml:space="preserve">Extra or malformed quotation marks were corrected to ensure valid JSON formatting. </w:t>
      </w:r>
    </w:p>
    <w:p w14:paraId="152F6C65" w14:textId="77777777" w:rsidR="00B11532" w:rsidRPr="00B11532" w:rsidRDefault="00B11532" w:rsidP="00B11532">
      <w:pPr>
        <w:numPr>
          <w:ilvl w:val="1"/>
          <w:numId w:val="41"/>
        </w:numPr>
      </w:pPr>
      <w:r w:rsidRPr="00B11532">
        <w:t xml:space="preserve">GeoJSON strings were parsed into structured geometry objects using </w:t>
      </w:r>
      <w:r w:rsidRPr="00B11532">
        <w:rPr>
          <w:b/>
          <w:bCs/>
        </w:rPr>
        <w:t>Shapely</w:t>
      </w:r>
      <w:r w:rsidRPr="00B11532">
        <w:t xml:space="preserve">. </w:t>
      </w:r>
    </w:p>
    <w:p w14:paraId="575E1217" w14:textId="77777777" w:rsidR="00B11532" w:rsidRPr="00B11532" w:rsidRDefault="00B11532" w:rsidP="00B11532">
      <w:pPr>
        <w:numPr>
          <w:ilvl w:val="1"/>
          <w:numId w:val="41"/>
        </w:numPr>
      </w:pPr>
      <w:r w:rsidRPr="00B11532">
        <w:t xml:space="preserve">The dataset was converted into a </w:t>
      </w:r>
      <w:r w:rsidRPr="00B11532">
        <w:rPr>
          <w:b/>
          <w:bCs/>
        </w:rPr>
        <w:t>GeoDataFrame</w:t>
      </w:r>
      <w:r w:rsidRPr="00B11532">
        <w:t xml:space="preserve"> to enable geospatial operations. </w:t>
      </w:r>
    </w:p>
    <w:p w14:paraId="4EE8ED6C" w14:textId="77777777" w:rsidR="00B11532" w:rsidRPr="00B11532" w:rsidRDefault="00B11532" w:rsidP="00B11532">
      <w:pPr>
        <w:numPr>
          <w:ilvl w:val="1"/>
          <w:numId w:val="41"/>
        </w:numPr>
      </w:pPr>
      <w:r w:rsidRPr="00B11532">
        <w:lastRenderedPageBreak/>
        <w:t xml:space="preserve">The original geom column was removed after transformation. </w:t>
      </w:r>
    </w:p>
    <w:p w14:paraId="58E925BE" w14:textId="77777777" w:rsidR="00B11532" w:rsidRPr="00B11532" w:rsidRDefault="00B11532" w:rsidP="00B11532">
      <w:pPr>
        <w:numPr>
          <w:ilvl w:val="0"/>
          <w:numId w:val="41"/>
        </w:numPr>
      </w:pPr>
      <w:r w:rsidRPr="00B11532">
        <w:t xml:space="preserve">Geographic center point coordinates were extracted from the geo_point_2d field: </w:t>
      </w:r>
    </w:p>
    <w:p w14:paraId="0359DE3E" w14:textId="77777777" w:rsidR="00B11532" w:rsidRPr="00B11532" w:rsidRDefault="00B11532" w:rsidP="00B11532">
      <w:pPr>
        <w:numPr>
          <w:ilvl w:val="1"/>
          <w:numId w:val="41"/>
        </w:numPr>
      </w:pPr>
      <w:r w:rsidRPr="00B11532">
        <w:t xml:space="preserve">The field was split into: </w:t>
      </w:r>
    </w:p>
    <w:p w14:paraId="29AF9970" w14:textId="77777777" w:rsidR="00B11532" w:rsidRPr="00B11532" w:rsidRDefault="00B11532" w:rsidP="00B11532">
      <w:pPr>
        <w:numPr>
          <w:ilvl w:val="2"/>
          <w:numId w:val="41"/>
        </w:numPr>
      </w:pPr>
      <w:r w:rsidRPr="00B11532">
        <w:t xml:space="preserve">center_lat </w:t>
      </w:r>
    </w:p>
    <w:p w14:paraId="509E17E8" w14:textId="77777777" w:rsidR="00B11532" w:rsidRPr="00B11532" w:rsidRDefault="00B11532" w:rsidP="00B11532">
      <w:pPr>
        <w:numPr>
          <w:ilvl w:val="2"/>
          <w:numId w:val="41"/>
        </w:numPr>
      </w:pPr>
      <w:r w:rsidRPr="00B11532">
        <w:t xml:space="preserve">center_lon </w:t>
      </w:r>
    </w:p>
    <w:p w14:paraId="5C07FE4A" w14:textId="77777777" w:rsidR="00B11532" w:rsidRPr="00B11532" w:rsidRDefault="00B11532" w:rsidP="00B11532">
      <w:pPr>
        <w:numPr>
          <w:ilvl w:val="1"/>
          <w:numId w:val="41"/>
        </w:numPr>
      </w:pPr>
      <w:r w:rsidRPr="00B11532">
        <w:t xml:space="preserve">Values were converted to numeric format, handling potential parsing errors. </w:t>
      </w:r>
    </w:p>
    <w:p w14:paraId="39B34303" w14:textId="77777777" w:rsidR="00B11532" w:rsidRPr="00B11532" w:rsidRDefault="00B11532" w:rsidP="00B11532">
      <w:pPr>
        <w:numPr>
          <w:ilvl w:val="1"/>
          <w:numId w:val="41"/>
        </w:numPr>
      </w:pPr>
      <w:r w:rsidRPr="00B11532">
        <w:t xml:space="preserve">The original geo_point_2d column was dropped after extraction. </w:t>
      </w:r>
    </w:p>
    <w:p w14:paraId="2D1E93AC" w14:textId="77777777" w:rsidR="00B11532" w:rsidRPr="00B11532" w:rsidRDefault="00B11532" w:rsidP="00B11532">
      <w:pPr>
        <w:numPr>
          <w:ilvl w:val="0"/>
          <w:numId w:val="41"/>
        </w:numPr>
      </w:pPr>
      <w:r w:rsidRPr="00B11532">
        <w:t xml:space="preserve">Logging was implemented to track key transformation steps, including duplicate removal and successful parsing of geospatial data. </w:t>
      </w:r>
    </w:p>
    <w:p w14:paraId="0913EF33" w14:textId="77777777" w:rsidR="00B11532" w:rsidRPr="00B11532" w:rsidRDefault="00B11532" w:rsidP="00B11532">
      <w:pPr>
        <w:numPr>
          <w:ilvl w:val="0"/>
          <w:numId w:val="41"/>
        </w:numPr>
      </w:pPr>
      <w:r w:rsidRPr="00B11532">
        <w:t xml:space="preserve">The cleaned and transformed dataset was saved to the </w:t>
      </w:r>
      <w:r w:rsidRPr="00B11532">
        <w:rPr>
          <w:i/>
          <w:iCs/>
        </w:rPr>
        <w:t>staging layer</w:t>
      </w:r>
      <w:r w:rsidRPr="00B11532">
        <w:t xml:space="preserve"> with a dynamically generated filename that includes the execution date, ensuring traceability and version control. </w:t>
      </w:r>
    </w:p>
    <w:p w14:paraId="22A2DE20" w14:textId="77777777" w:rsidR="005D3862" w:rsidRDefault="00000000">
      <w:pPr>
        <w:pStyle w:val="Heading3"/>
      </w:pPr>
      <w:r>
        <w:t>transform_property_tax.py</w:t>
      </w:r>
    </w:p>
    <w:p w14:paraId="0A0678C6" w14:textId="1FE18400" w:rsidR="00B11532" w:rsidRPr="00B11532" w:rsidRDefault="00B11532" w:rsidP="00B11532">
      <w:r w:rsidRPr="00B11532">
        <w:t xml:space="preserve">The </w:t>
      </w:r>
      <w:r w:rsidRPr="00B11532">
        <w:rPr>
          <w:b/>
          <w:bCs/>
        </w:rPr>
        <w:t>Vancouver Property Tax Report dataset</w:t>
      </w:r>
      <w:r w:rsidRPr="00B11532">
        <w:t xml:space="preserve"> was loaded from the </w:t>
      </w:r>
      <w:r w:rsidRPr="00B11532">
        <w:rPr>
          <w:i/>
          <w:iCs/>
        </w:rPr>
        <w:t>landing layer</w:t>
      </w:r>
      <w:r w:rsidRPr="00B11532">
        <w:t xml:space="preserve"> and prepared for transformation into the </w:t>
      </w:r>
      <w:r w:rsidRPr="00B11532">
        <w:rPr>
          <w:i/>
          <w:iCs/>
        </w:rPr>
        <w:t>staging layer</w:t>
      </w:r>
      <w:r w:rsidRPr="00B11532">
        <w:t xml:space="preserve">. </w:t>
      </w:r>
    </w:p>
    <w:p w14:paraId="3554033F" w14:textId="77434789" w:rsidR="00B11532" w:rsidRPr="00B11532" w:rsidRDefault="00B11532" w:rsidP="00B11532">
      <w:r w:rsidRPr="00B11532">
        <w:t xml:space="preserve">Column names were standardized by converting all variables to lowercase to ensure consistency across the dataset. </w:t>
      </w:r>
    </w:p>
    <w:p w14:paraId="730D4E04" w14:textId="757C3BC8" w:rsidR="00B11532" w:rsidRPr="00B11532" w:rsidRDefault="00B11532" w:rsidP="00B11532">
      <w:r w:rsidRPr="00B11532">
        <w:t xml:space="preserve">Non-essential audit columns were removed, including: </w:t>
      </w:r>
    </w:p>
    <w:p w14:paraId="6076F041" w14:textId="77777777" w:rsidR="00B11532" w:rsidRPr="00B11532" w:rsidRDefault="00B11532" w:rsidP="00B11532">
      <w:pPr>
        <w:numPr>
          <w:ilvl w:val="0"/>
          <w:numId w:val="42"/>
        </w:numPr>
      </w:pPr>
      <w:r w:rsidRPr="00B11532">
        <w:t xml:space="preserve">created_by </w:t>
      </w:r>
    </w:p>
    <w:p w14:paraId="4DEBD0BE" w14:textId="77777777" w:rsidR="00B11532" w:rsidRPr="00B11532" w:rsidRDefault="00B11532" w:rsidP="00B11532">
      <w:pPr>
        <w:numPr>
          <w:ilvl w:val="0"/>
          <w:numId w:val="42"/>
        </w:numPr>
      </w:pPr>
      <w:r w:rsidRPr="00B11532">
        <w:t xml:space="preserve">ingested_dt. </w:t>
      </w:r>
    </w:p>
    <w:p w14:paraId="6AB3EEC6" w14:textId="4F025CC6" w:rsidR="00B11532" w:rsidRPr="00B11532" w:rsidRDefault="00B11532" w:rsidP="00B11532">
      <w:r w:rsidRPr="00B11532">
        <w:t xml:space="preserve">Duplicate records were identified and removed to ensure data quality and avoid redundancy. </w:t>
      </w:r>
    </w:p>
    <w:p w14:paraId="13DC1566" w14:textId="1E20AEA5" w:rsidR="00B11532" w:rsidRPr="00B11532" w:rsidRDefault="00B11532" w:rsidP="00B11532">
      <w:r w:rsidRPr="00B11532">
        <w:t xml:space="preserve">Property identifiers (pid) were standardized: </w:t>
      </w:r>
    </w:p>
    <w:p w14:paraId="7D2D9A01" w14:textId="77777777" w:rsidR="00B11532" w:rsidRPr="00B11532" w:rsidRDefault="00B11532" w:rsidP="00B11532">
      <w:pPr>
        <w:numPr>
          <w:ilvl w:val="0"/>
          <w:numId w:val="43"/>
        </w:numPr>
      </w:pPr>
      <w:r w:rsidRPr="00B11532">
        <w:t xml:space="preserve">Dashes were removed to ensure a consistent and comparable format across records. </w:t>
      </w:r>
    </w:p>
    <w:p w14:paraId="597A2228" w14:textId="48D8D752" w:rsidR="00B11532" w:rsidRPr="00B11532" w:rsidRDefault="00B11532" w:rsidP="00B11532">
      <w:r w:rsidRPr="00B11532">
        <w:t xml:space="preserve">Empty or blank string values were standardized to proper missing values (NA) in key location-related fields, including: </w:t>
      </w:r>
    </w:p>
    <w:p w14:paraId="3D7D33DF" w14:textId="77777777" w:rsidR="00B11532" w:rsidRPr="00B11532" w:rsidRDefault="00B11532" w:rsidP="00B11532">
      <w:pPr>
        <w:numPr>
          <w:ilvl w:val="0"/>
          <w:numId w:val="44"/>
        </w:numPr>
      </w:pPr>
      <w:r w:rsidRPr="00B11532">
        <w:t xml:space="preserve">block </w:t>
      </w:r>
    </w:p>
    <w:p w14:paraId="073BB59A" w14:textId="77777777" w:rsidR="00B11532" w:rsidRPr="00B11532" w:rsidRDefault="00B11532" w:rsidP="00B11532">
      <w:pPr>
        <w:numPr>
          <w:ilvl w:val="0"/>
          <w:numId w:val="44"/>
        </w:numPr>
      </w:pPr>
      <w:r w:rsidRPr="00B11532">
        <w:t xml:space="preserve">plan </w:t>
      </w:r>
    </w:p>
    <w:p w14:paraId="18B28248" w14:textId="77777777" w:rsidR="00B11532" w:rsidRPr="00B11532" w:rsidRDefault="00B11532" w:rsidP="00B11532">
      <w:pPr>
        <w:numPr>
          <w:ilvl w:val="0"/>
          <w:numId w:val="44"/>
        </w:numPr>
      </w:pPr>
      <w:r w:rsidRPr="00B11532">
        <w:lastRenderedPageBreak/>
        <w:t xml:space="preserve">district_lot </w:t>
      </w:r>
    </w:p>
    <w:p w14:paraId="133CB384" w14:textId="77777777" w:rsidR="00B11532" w:rsidRPr="00B11532" w:rsidRDefault="00B11532" w:rsidP="00B11532">
      <w:pPr>
        <w:numPr>
          <w:ilvl w:val="0"/>
          <w:numId w:val="44"/>
        </w:numPr>
      </w:pPr>
      <w:r w:rsidRPr="00B11532">
        <w:t xml:space="preserve">from_civic_number. </w:t>
      </w:r>
    </w:p>
    <w:p w14:paraId="1ABF7AA4" w14:textId="3C4A0F57" w:rsidR="00B11532" w:rsidRPr="00B11532" w:rsidRDefault="00B11532" w:rsidP="00B11532">
      <w:r w:rsidRPr="00B11532">
        <w:t xml:space="preserve">Multiple narrative legal description fields were consolidated: </w:t>
      </w:r>
    </w:p>
    <w:p w14:paraId="3ED09515" w14:textId="77777777" w:rsidR="00B11532" w:rsidRPr="00B11532" w:rsidRDefault="00B11532" w:rsidP="00B11532">
      <w:pPr>
        <w:numPr>
          <w:ilvl w:val="0"/>
          <w:numId w:val="45"/>
        </w:numPr>
      </w:pPr>
      <w:r w:rsidRPr="00B11532">
        <w:t xml:space="preserve">Columns containing narrative_legal_line were combined into a single field: </w:t>
      </w:r>
    </w:p>
    <w:p w14:paraId="62F4269C" w14:textId="77777777" w:rsidR="00B11532" w:rsidRPr="00B11532" w:rsidRDefault="00B11532" w:rsidP="00B11532">
      <w:pPr>
        <w:numPr>
          <w:ilvl w:val="1"/>
          <w:numId w:val="45"/>
        </w:numPr>
      </w:pPr>
      <w:r w:rsidRPr="00B11532">
        <w:t xml:space="preserve">full_legal_description </w:t>
      </w:r>
    </w:p>
    <w:p w14:paraId="4B7A22A9" w14:textId="77777777" w:rsidR="00B11532" w:rsidRPr="00B11532" w:rsidRDefault="00B11532" w:rsidP="00B11532">
      <w:pPr>
        <w:numPr>
          <w:ilvl w:val="0"/>
          <w:numId w:val="45"/>
        </w:numPr>
      </w:pPr>
      <w:r w:rsidRPr="00B11532">
        <w:t xml:space="preserve">Missing values were handled to ensure proper concatenation. </w:t>
      </w:r>
    </w:p>
    <w:p w14:paraId="27908E21" w14:textId="77777777" w:rsidR="00B11532" w:rsidRPr="00B11532" w:rsidRDefault="00B11532" w:rsidP="00B11532">
      <w:pPr>
        <w:numPr>
          <w:ilvl w:val="0"/>
          <w:numId w:val="45"/>
        </w:numPr>
      </w:pPr>
      <w:r w:rsidRPr="00B11532">
        <w:t xml:space="preserve">Extra whitespace was removed for cleaner text formatting. </w:t>
      </w:r>
    </w:p>
    <w:p w14:paraId="6FA94E91" w14:textId="77777777" w:rsidR="00B11532" w:rsidRPr="00B11532" w:rsidRDefault="00B11532" w:rsidP="00B11532">
      <w:pPr>
        <w:numPr>
          <w:ilvl w:val="0"/>
          <w:numId w:val="45"/>
        </w:numPr>
      </w:pPr>
      <w:r w:rsidRPr="00B11532">
        <w:t xml:space="preserve">Original fragmented columns were dropped after consolidation. </w:t>
      </w:r>
    </w:p>
    <w:p w14:paraId="4D3814EC" w14:textId="62C666A6" w:rsidR="00B11532" w:rsidRPr="00B11532" w:rsidRDefault="00B11532" w:rsidP="00B11532">
      <w:r w:rsidRPr="00B11532">
        <w:t xml:space="preserve">Financial variables were converted to appropriate numeric data types: </w:t>
      </w:r>
    </w:p>
    <w:p w14:paraId="7B879280" w14:textId="77777777" w:rsidR="00B11532" w:rsidRPr="00B11532" w:rsidRDefault="00B11532" w:rsidP="00B11532">
      <w:pPr>
        <w:numPr>
          <w:ilvl w:val="0"/>
          <w:numId w:val="46"/>
        </w:numPr>
      </w:pPr>
      <w:r w:rsidRPr="00B11532">
        <w:t xml:space="preserve">current_land_value </w:t>
      </w:r>
    </w:p>
    <w:p w14:paraId="1B0C2081" w14:textId="77777777" w:rsidR="00B11532" w:rsidRPr="00B11532" w:rsidRDefault="00B11532" w:rsidP="00B11532">
      <w:pPr>
        <w:numPr>
          <w:ilvl w:val="0"/>
          <w:numId w:val="46"/>
        </w:numPr>
      </w:pPr>
      <w:r w:rsidRPr="00B11532">
        <w:t xml:space="preserve">current_improvement_value </w:t>
      </w:r>
    </w:p>
    <w:p w14:paraId="3B47ACD6" w14:textId="77777777" w:rsidR="00B11532" w:rsidRPr="00B11532" w:rsidRDefault="00B11532" w:rsidP="00B11532">
      <w:pPr>
        <w:numPr>
          <w:ilvl w:val="0"/>
          <w:numId w:val="46"/>
        </w:numPr>
      </w:pPr>
      <w:r w:rsidRPr="00B11532">
        <w:t xml:space="preserve">previous_land_value </w:t>
      </w:r>
    </w:p>
    <w:p w14:paraId="47BE5B85" w14:textId="77777777" w:rsidR="00B11532" w:rsidRPr="00B11532" w:rsidRDefault="00B11532" w:rsidP="00B11532">
      <w:pPr>
        <w:numPr>
          <w:ilvl w:val="0"/>
          <w:numId w:val="46"/>
        </w:numPr>
      </w:pPr>
      <w:r w:rsidRPr="00B11532">
        <w:t xml:space="preserve">previous_improvement_value </w:t>
      </w:r>
    </w:p>
    <w:p w14:paraId="6CC9C59F" w14:textId="28AB3C87" w:rsidR="00B11532" w:rsidRPr="00B11532" w:rsidRDefault="00B11532" w:rsidP="00B11532">
      <w:r w:rsidRPr="00B11532">
        <w:t xml:space="preserve">This ensures accurate quantitative analysis and modeling. </w:t>
      </w:r>
    </w:p>
    <w:p w14:paraId="13AF4978" w14:textId="10604D4D" w:rsidR="00B11532" w:rsidRPr="00B11532" w:rsidRDefault="00B11532" w:rsidP="00B11532">
      <w:r w:rsidRPr="00B11532">
        <w:t xml:space="preserve">The tax_assessment_year variable was converted into a numeric integer format to support time-based analysis. </w:t>
      </w:r>
    </w:p>
    <w:p w14:paraId="46A238DD" w14:textId="60AD500C" w:rsidR="00B11532" w:rsidRPr="00B11532" w:rsidRDefault="00B11532" w:rsidP="00B11532">
      <w:r w:rsidRPr="00B11532">
        <w:t xml:space="preserve">Logging was implemented to track key transformation steps, including duplicate removal and field standardization. </w:t>
      </w:r>
    </w:p>
    <w:p w14:paraId="1F42179F" w14:textId="07D55226" w:rsidR="005D3862" w:rsidRDefault="00B11532" w:rsidP="00B11532">
      <w:r w:rsidRPr="00B11532">
        <w:t xml:space="preserve">The cleaned dataset was saved to the </w:t>
      </w:r>
      <w:r w:rsidRPr="00B11532">
        <w:rPr>
          <w:i/>
          <w:iCs/>
        </w:rPr>
        <w:t>staging layer</w:t>
      </w:r>
      <w:r w:rsidRPr="00B11532">
        <w:t xml:space="preserve"> with a dynamically generated filename including the execution date, ensuring traceability and version control.</w:t>
      </w:r>
    </w:p>
    <w:p w14:paraId="4590FD49" w14:textId="77777777" w:rsidR="005D3862" w:rsidRDefault="00000000">
      <w:pPr>
        <w:pStyle w:val="Heading3"/>
      </w:pPr>
      <w:r>
        <w:t>transform_utils.py</w:t>
      </w:r>
    </w:p>
    <w:p w14:paraId="696B8A4C" w14:textId="66893C61" w:rsidR="005D3862" w:rsidRDefault="00B11532">
      <w:r w:rsidRPr="00B11532">
        <w:t>A set of shared utility functions was implemented to standardize and support the data transformation pipeline across all datasets.</w:t>
      </w:r>
    </w:p>
    <w:p w14:paraId="64DDCF12" w14:textId="77777777" w:rsidR="00B11532" w:rsidRPr="00B11532" w:rsidRDefault="00B11532" w:rsidP="00B11532">
      <w:pPr>
        <w:rPr>
          <w:b/>
          <w:bCs/>
        </w:rPr>
      </w:pPr>
      <w:r w:rsidRPr="00B11532">
        <w:rPr>
          <w:b/>
          <w:bCs/>
        </w:rPr>
        <w:t>Data Loading (Landing Layer)</w:t>
      </w:r>
    </w:p>
    <w:p w14:paraId="2C5DC36D" w14:textId="77777777" w:rsidR="00B11532" w:rsidRPr="00B11532" w:rsidRDefault="00B11532" w:rsidP="00B11532">
      <w:pPr>
        <w:numPr>
          <w:ilvl w:val="0"/>
          <w:numId w:val="47"/>
        </w:numPr>
      </w:pPr>
      <w:r w:rsidRPr="00B11532">
        <w:t xml:space="preserve">Data ingestion from the </w:t>
      </w:r>
      <w:r w:rsidRPr="00B11532">
        <w:rPr>
          <w:i/>
          <w:iCs/>
        </w:rPr>
        <w:t>landing layer</w:t>
      </w:r>
      <w:r w:rsidRPr="00B11532">
        <w:t xml:space="preserve"> was handled through a unified loading function: </w:t>
      </w:r>
    </w:p>
    <w:p w14:paraId="241EF6EE" w14:textId="77777777" w:rsidR="00B11532" w:rsidRPr="00B11532" w:rsidRDefault="00B11532" w:rsidP="00B11532">
      <w:pPr>
        <w:numPr>
          <w:ilvl w:val="1"/>
          <w:numId w:val="47"/>
        </w:numPr>
      </w:pPr>
      <w:r w:rsidRPr="00B11532">
        <w:t xml:space="preserve">All JSON files within a specified directory were automatically detected and loaded. </w:t>
      </w:r>
    </w:p>
    <w:p w14:paraId="52F3C321" w14:textId="77777777" w:rsidR="00B11532" w:rsidRPr="00B11532" w:rsidRDefault="00B11532" w:rsidP="00B11532">
      <w:pPr>
        <w:numPr>
          <w:ilvl w:val="1"/>
          <w:numId w:val="47"/>
        </w:numPr>
      </w:pPr>
      <w:r w:rsidRPr="00B11532">
        <w:t xml:space="preserve">A validation step ensures data completeness by checking the presence of a _SUCCESS flag file. </w:t>
      </w:r>
    </w:p>
    <w:p w14:paraId="6C91AB71" w14:textId="77777777" w:rsidR="00B11532" w:rsidRPr="00B11532" w:rsidRDefault="00B11532" w:rsidP="00B11532">
      <w:pPr>
        <w:numPr>
          <w:ilvl w:val="1"/>
          <w:numId w:val="47"/>
        </w:numPr>
      </w:pPr>
      <w:r w:rsidRPr="00B11532">
        <w:lastRenderedPageBreak/>
        <w:t xml:space="preserve">If the flag is missing, the process stops to prevent using incomplete data. </w:t>
      </w:r>
    </w:p>
    <w:p w14:paraId="2B6B01D1" w14:textId="77777777" w:rsidR="00B11532" w:rsidRPr="00B11532" w:rsidRDefault="00B11532" w:rsidP="00B11532">
      <w:pPr>
        <w:numPr>
          <w:ilvl w:val="0"/>
          <w:numId w:val="47"/>
        </w:numPr>
      </w:pPr>
      <w:r w:rsidRPr="00B11532">
        <w:t xml:space="preserve">Multiple JSON files were combined: </w:t>
      </w:r>
    </w:p>
    <w:p w14:paraId="43317AD4" w14:textId="77777777" w:rsidR="00B11532" w:rsidRPr="00B11532" w:rsidRDefault="00B11532" w:rsidP="00B11532">
      <w:pPr>
        <w:numPr>
          <w:ilvl w:val="1"/>
          <w:numId w:val="47"/>
        </w:numPr>
      </w:pPr>
      <w:r w:rsidRPr="00B11532">
        <w:t xml:space="preserve">Each file was read into a temporary DataFrame. </w:t>
      </w:r>
    </w:p>
    <w:p w14:paraId="5C41F0EE" w14:textId="77777777" w:rsidR="00B11532" w:rsidRPr="00B11532" w:rsidRDefault="00B11532" w:rsidP="00B11532">
      <w:pPr>
        <w:numPr>
          <w:ilvl w:val="1"/>
          <w:numId w:val="47"/>
        </w:numPr>
      </w:pPr>
      <w:r w:rsidRPr="00B11532">
        <w:t xml:space="preserve">All parts were concatenated into a single unified DataFrame. </w:t>
      </w:r>
    </w:p>
    <w:p w14:paraId="68C4B319" w14:textId="77777777" w:rsidR="00B11532" w:rsidRPr="00B11532" w:rsidRDefault="00B11532" w:rsidP="00B11532">
      <w:pPr>
        <w:numPr>
          <w:ilvl w:val="1"/>
          <w:numId w:val="47"/>
        </w:numPr>
      </w:pPr>
      <w:r w:rsidRPr="00B11532">
        <w:t xml:space="preserve">This ensures scalability when handling partitioned or chunked datasets. </w:t>
      </w:r>
    </w:p>
    <w:p w14:paraId="5D17C1B6" w14:textId="77777777" w:rsidR="00B11532" w:rsidRPr="00B11532" w:rsidRDefault="00B11532" w:rsidP="00B11532">
      <w:pPr>
        <w:numPr>
          <w:ilvl w:val="0"/>
          <w:numId w:val="47"/>
        </w:numPr>
      </w:pPr>
      <w:r w:rsidRPr="00B11532">
        <w:t xml:space="preserve">Logging was used to track: </w:t>
      </w:r>
    </w:p>
    <w:p w14:paraId="736F5814" w14:textId="77777777" w:rsidR="00B11532" w:rsidRPr="00B11532" w:rsidRDefault="00B11532" w:rsidP="00B11532">
      <w:pPr>
        <w:numPr>
          <w:ilvl w:val="1"/>
          <w:numId w:val="47"/>
        </w:numPr>
      </w:pPr>
      <w:r w:rsidRPr="00B11532">
        <w:t xml:space="preserve">Number of files detected </w:t>
      </w:r>
    </w:p>
    <w:p w14:paraId="1192E5DD" w14:textId="77777777" w:rsidR="00B11532" w:rsidRPr="00B11532" w:rsidRDefault="00B11532" w:rsidP="00B11532">
      <w:pPr>
        <w:numPr>
          <w:ilvl w:val="1"/>
          <w:numId w:val="47"/>
        </w:numPr>
      </w:pPr>
      <w:r w:rsidRPr="00B11532">
        <w:t>Total number of records loaded</w:t>
      </w:r>
    </w:p>
    <w:p w14:paraId="2740E284" w14:textId="77777777" w:rsidR="00B11532" w:rsidRPr="00B11532" w:rsidRDefault="00B11532" w:rsidP="00B11532">
      <w:pPr>
        <w:rPr>
          <w:b/>
          <w:bCs/>
        </w:rPr>
      </w:pPr>
      <w:r w:rsidRPr="00B11532">
        <w:rPr>
          <w:b/>
          <w:bCs/>
        </w:rPr>
        <w:t>Data Saving (Staging Layer)</w:t>
      </w:r>
    </w:p>
    <w:p w14:paraId="7F3EB14C" w14:textId="77777777" w:rsidR="00B11532" w:rsidRPr="00B11532" w:rsidRDefault="00B11532" w:rsidP="00B11532">
      <w:pPr>
        <w:numPr>
          <w:ilvl w:val="0"/>
          <w:numId w:val="48"/>
        </w:numPr>
      </w:pPr>
      <w:r w:rsidRPr="00B11532">
        <w:t xml:space="preserve">Transformed datasets were saved into the </w:t>
      </w:r>
      <w:r w:rsidRPr="00B11532">
        <w:rPr>
          <w:i/>
          <w:iCs/>
        </w:rPr>
        <w:t>staging layer</w:t>
      </w:r>
      <w:r w:rsidRPr="00B11532">
        <w:t xml:space="preserve"> using a standardized function: </w:t>
      </w:r>
    </w:p>
    <w:p w14:paraId="2324BE87" w14:textId="77777777" w:rsidR="00B11532" w:rsidRPr="00B11532" w:rsidRDefault="00B11532" w:rsidP="00B11532">
      <w:pPr>
        <w:numPr>
          <w:ilvl w:val="1"/>
          <w:numId w:val="48"/>
        </w:numPr>
      </w:pPr>
      <w:r w:rsidRPr="00B11532">
        <w:t xml:space="preserve">Output directories were automatically created if they did not exist. </w:t>
      </w:r>
    </w:p>
    <w:p w14:paraId="53ADF5B7" w14:textId="77777777" w:rsidR="00B11532" w:rsidRPr="00B11532" w:rsidRDefault="00B11532" w:rsidP="00B11532">
      <w:pPr>
        <w:numPr>
          <w:ilvl w:val="1"/>
          <w:numId w:val="48"/>
        </w:numPr>
      </w:pPr>
      <w:r w:rsidRPr="00B11532">
        <w:t xml:space="preserve">Data was exported in CSV format without index columns to ensure compatibility. </w:t>
      </w:r>
    </w:p>
    <w:p w14:paraId="53B861EB" w14:textId="77777777" w:rsidR="00B11532" w:rsidRPr="00B11532" w:rsidRDefault="00B11532" w:rsidP="00B11532">
      <w:pPr>
        <w:numPr>
          <w:ilvl w:val="0"/>
          <w:numId w:val="48"/>
        </w:numPr>
      </w:pPr>
      <w:r w:rsidRPr="00B11532">
        <w:t xml:space="preserve">Logging was implemented to confirm: </w:t>
      </w:r>
    </w:p>
    <w:p w14:paraId="6391588C" w14:textId="77777777" w:rsidR="00B11532" w:rsidRPr="00B11532" w:rsidRDefault="00B11532" w:rsidP="00B11532">
      <w:pPr>
        <w:numPr>
          <w:ilvl w:val="1"/>
          <w:numId w:val="48"/>
        </w:numPr>
      </w:pPr>
      <w:r w:rsidRPr="00B11532">
        <w:t xml:space="preserve">Successful data export </w:t>
      </w:r>
    </w:p>
    <w:p w14:paraId="59FEED71" w14:textId="77777777" w:rsidR="00B11532" w:rsidRPr="00B11532" w:rsidRDefault="00B11532" w:rsidP="00B11532">
      <w:pPr>
        <w:numPr>
          <w:ilvl w:val="1"/>
          <w:numId w:val="48"/>
        </w:numPr>
      </w:pPr>
      <w:r w:rsidRPr="00B11532">
        <w:t xml:space="preserve">Number of records saved </w:t>
      </w:r>
    </w:p>
    <w:p w14:paraId="23E7E830" w14:textId="77777777" w:rsidR="00B11532" w:rsidRPr="00B11532" w:rsidRDefault="00B11532" w:rsidP="00B11532">
      <w:pPr>
        <w:numPr>
          <w:ilvl w:val="1"/>
          <w:numId w:val="48"/>
        </w:numPr>
      </w:pPr>
      <w:r w:rsidRPr="00B11532">
        <w:t>Output file location</w:t>
      </w:r>
    </w:p>
    <w:p w14:paraId="5DA567FD" w14:textId="77777777" w:rsidR="005D3862" w:rsidRDefault="00000000">
      <w:r>
        <w:br w:type="page"/>
      </w:r>
    </w:p>
    <w:p w14:paraId="2D9341B5" w14:textId="77777777" w:rsidR="005D3862" w:rsidRDefault="00000000">
      <w:pPr>
        <w:pStyle w:val="Heading1"/>
      </w:pPr>
      <w:r>
        <w:lastRenderedPageBreak/>
        <w:t>Part IV — Exploratory Data Analysis (EDA)</w:t>
      </w:r>
    </w:p>
    <w:p w14:paraId="054C8CB5" w14:textId="77777777" w:rsidR="005D3862" w:rsidRDefault="00000000">
      <w:r>
        <w:t>The following notebooks perform exploratory analysis on each dataset, including descriptive statistics, visualizations, and correlation analysis.</w:t>
      </w:r>
    </w:p>
    <w:p w14:paraId="64BEA7F6" w14:textId="77777777" w:rsidR="005D3862" w:rsidRDefault="00000000">
      <w:pPr>
        <w:pStyle w:val="Heading2"/>
      </w:pPr>
      <w:r>
        <w:t>EDA: Eda Business Licences</w:t>
      </w:r>
    </w:p>
    <w:p w14:paraId="013E68A7" w14:textId="77777777" w:rsidR="005D3862" w:rsidRDefault="00000000">
      <w:pPr>
        <w:pStyle w:val="Heading3"/>
      </w:pPr>
      <w:r>
        <w:t>Exploratory Data Analysis: Business Licences</w:t>
      </w:r>
    </w:p>
    <w:p w14:paraId="524191CE" w14:textId="7C188FA5" w:rsidR="005D3862" w:rsidRDefault="00000000">
      <w:r>
        <w:t>This notebook explores the business licences dataset</w:t>
      </w:r>
      <w:r w:rsidR="00B11532">
        <w:t>.</w:t>
      </w:r>
      <w:r>
        <w:t>We will look at descriptive statistics, distributions, and time-series trends</w:t>
      </w:r>
    </w:p>
    <w:p w14:paraId="68424B28" w14:textId="7367E9A8" w:rsidR="00B11532" w:rsidRPr="00B11532" w:rsidRDefault="00B11532" w:rsidP="00B11532">
      <w:r w:rsidRPr="00B11532">
        <w:t xml:space="preserve">The transformed </w:t>
      </w:r>
      <w:r w:rsidRPr="00B11532">
        <w:rPr>
          <w:b/>
          <w:bCs/>
        </w:rPr>
        <w:t>Business Licences dataset</w:t>
      </w:r>
      <w:r w:rsidRPr="00B11532">
        <w:t xml:space="preserve"> was loaded from the </w:t>
      </w:r>
      <w:r w:rsidRPr="00B11532">
        <w:rPr>
          <w:i/>
          <w:iCs/>
        </w:rPr>
        <w:t>staging layer</w:t>
      </w:r>
      <w:r w:rsidRPr="00B11532">
        <w:t xml:space="preserve"> for exploratory data analysis (EDA). </w:t>
      </w:r>
    </w:p>
    <w:p w14:paraId="524A1B0A" w14:textId="44CD04DE" w:rsidR="00B11532" w:rsidRPr="00B11532" w:rsidRDefault="00B11532" w:rsidP="00B11532">
      <w:r>
        <w:t>I</w:t>
      </w:r>
      <w:r w:rsidRPr="00B11532">
        <w:t xml:space="preserve">nitial data inspection was performed: </w:t>
      </w:r>
    </w:p>
    <w:p w14:paraId="7FFC42D8" w14:textId="77777777" w:rsidR="00B11532" w:rsidRPr="00B11532" w:rsidRDefault="00B11532" w:rsidP="00B11532">
      <w:pPr>
        <w:numPr>
          <w:ilvl w:val="0"/>
          <w:numId w:val="49"/>
        </w:numPr>
      </w:pPr>
      <w:r w:rsidRPr="00B11532">
        <w:t xml:space="preserve">The first rows of the dataset were displayed to understand structure, variable types, and data consistency. </w:t>
      </w:r>
    </w:p>
    <w:p w14:paraId="0B9D4E1C" w14:textId="77777777" w:rsidR="00B11532" w:rsidRDefault="00B11532" w:rsidP="00B11532">
      <w:pPr>
        <w:numPr>
          <w:ilvl w:val="0"/>
          <w:numId w:val="49"/>
        </w:numPr>
      </w:pPr>
      <w:r w:rsidRPr="00B11532">
        <w:t>A warning (DtypeWarning) indicated mixed data types in at least one column, suggesting potential data quality issues that may require further type standardization.</w:t>
      </w:r>
    </w:p>
    <w:p w14:paraId="2A996E99" w14:textId="77777777" w:rsidR="00B11532" w:rsidRPr="00B11532" w:rsidRDefault="00B11532" w:rsidP="00B11532">
      <w:pPr>
        <w:rPr>
          <w:b/>
          <w:bCs/>
        </w:rPr>
      </w:pPr>
      <w:r w:rsidRPr="00B11532">
        <w:rPr>
          <w:b/>
          <w:bCs/>
        </w:rPr>
        <w:t>Descriptive Statistics</w:t>
      </w:r>
    </w:p>
    <w:p w14:paraId="5B34B541" w14:textId="77777777" w:rsidR="00B11532" w:rsidRPr="00B11532" w:rsidRDefault="00B11532" w:rsidP="00B11532">
      <w:pPr>
        <w:numPr>
          <w:ilvl w:val="0"/>
          <w:numId w:val="50"/>
        </w:numPr>
      </w:pPr>
      <w:r w:rsidRPr="00B11532">
        <w:t xml:space="preserve">Key numeric variables were selected for analysis: </w:t>
      </w:r>
    </w:p>
    <w:p w14:paraId="101A5802" w14:textId="77777777" w:rsidR="00B11532" w:rsidRPr="00B11532" w:rsidRDefault="00B11532" w:rsidP="00B11532">
      <w:pPr>
        <w:numPr>
          <w:ilvl w:val="1"/>
          <w:numId w:val="50"/>
        </w:numPr>
      </w:pPr>
      <w:r w:rsidRPr="00B11532">
        <w:t xml:space="preserve">numberofemployees </w:t>
      </w:r>
    </w:p>
    <w:p w14:paraId="5DAEEC96" w14:textId="77777777" w:rsidR="00B11532" w:rsidRPr="00B11532" w:rsidRDefault="00B11532" w:rsidP="00B11532">
      <w:pPr>
        <w:numPr>
          <w:ilvl w:val="1"/>
          <w:numId w:val="50"/>
        </w:numPr>
      </w:pPr>
      <w:r w:rsidRPr="00B11532">
        <w:t xml:space="preserve">fee_paid </w:t>
      </w:r>
    </w:p>
    <w:p w14:paraId="1AB7289C" w14:textId="77777777" w:rsidR="00B11532" w:rsidRPr="00B11532" w:rsidRDefault="00B11532" w:rsidP="00B11532">
      <w:pPr>
        <w:numPr>
          <w:ilvl w:val="0"/>
          <w:numId w:val="50"/>
        </w:numPr>
      </w:pPr>
      <w:r w:rsidRPr="00B11532">
        <w:t xml:space="preserve">Summary statistics were computed, including: </w:t>
      </w:r>
    </w:p>
    <w:p w14:paraId="7F9DB4A5" w14:textId="77777777" w:rsidR="00B11532" w:rsidRPr="00B11532" w:rsidRDefault="00B11532" w:rsidP="00B11532">
      <w:pPr>
        <w:numPr>
          <w:ilvl w:val="1"/>
          <w:numId w:val="50"/>
        </w:numPr>
      </w:pPr>
      <w:r w:rsidRPr="00B11532">
        <w:t xml:space="preserve">count </w:t>
      </w:r>
    </w:p>
    <w:p w14:paraId="6028252F" w14:textId="77777777" w:rsidR="00B11532" w:rsidRPr="00B11532" w:rsidRDefault="00B11532" w:rsidP="00B11532">
      <w:pPr>
        <w:numPr>
          <w:ilvl w:val="1"/>
          <w:numId w:val="50"/>
        </w:numPr>
      </w:pPr>
      <w:r w:rsidRPr="00B11532">
        <w:t xml:space="preserve">mean </w:t>
      </w:r>
    </w:p>
    <w:p w14:paraId="7F277707" w14:textId="77777777" w:rsidR="00B11532" w:rsidRPr="00B11532" w:rsidRDefault="00B11532" w:rsidP="00B11532">
      <w:pPr>
        <w:numPr>
          <w:ilvl w:val="1"/>
          <w:numId w:val="50"/>
        </w:numPr>
      </w:pPr>
      <w:r w:rsidRPr="00B11532">
        <w:t xml:space="preserve">standard deviation </w:t>
      </w:r>
    </w:p>
    <w:p w14:paraId="280E4A85" w14:textId="77777777" w:rsidR="00B11532" w:rsidRPr="00B11532" w:rsidRDefault="00B11532" w:rsidP="00B11532">
      <w:pPr>
        <w:numPr>
          <w:ilvl w:val="1"/>
          <w:numId w:val="50"/>
        </w:numPr>
      </w:pPr>
      <w:r w:rsidRPr="00B11532">
        <w:t xml:space="preserve">minimum and maximum values </w:t>
      </w:r>
    </w:p>
    <w:p w14:paraId="474D9746" w14:textId="77777777" w:rsidR="00B11532" w:rsidRPr="00B11532" w:rsidRDefault="00B11532" w:rsidP="00B11532">
      <w:pPr>
        <w:numPr>
          <w:ilvl w:val="1"/>
          <w:numId w:val="50"/>
        </w:numPr>
      </w:pPr>
      <w:r w:rsidRPr="00B11532">
        <w:t xml:space="preserve">quartiles (25%, 50%, 75%) </w:t>
      </w:r>
    </w:p>
    <w:p w14:paraId="06B132CC" w14:textId="77777777" w:rsidR="00B11532" w:rsidRPr="00B11532" w:rsidRDefault="00B11532" w:rsidP="00B11532">
      <w:pPr>
        <w:numPr>
          <w:ilvl w:val="0"/>
          <w:numId w:val="50"/>
        </w:numPr>
      </w:pPr>
      <w:r w:rsidRPr="00B11532">
        <w:t xml:space="preserve">Key insights: </w:t>
      </w:r>
    </w:p>
    <w:p w14:paraId="56F671D5" w14:textId="77777777" w:rsidR="00B11532" w:rsidRPr="00B11532" w:rsidRDefault="00B11532" w:rsidP="00B11532">
      <w:pPr>
        <w:numPr>
          <w:ilvl w:val="1"/>
          <w:numId w:val="50"/>
        </w:numPr>
      </w:pPr>
      <w:r w:rsidRPr="00B11532">
        <w:t xml:space="preserve">The </w:t>
      </w:r>
      <w:r w:rsidRPr="00B11532">
        <w:rPr>
          <w:b/>
          <w:bCs/>
        </w:rPr>
        <w:t>median number of employees is 1</w:t>
      </w:r>
      <w:r w:rsidRPr="00B11532">
        <w:t xml:space="preserve">, indicating that most businesses are small-scale operations. </w:t>
      </w:r>
    </w:p>
    <w:p w14:paraId="4779DB49" w14:textId="77777777" w:rsidR="00B11532" w:rsidRPr="00B11532" w:rsidRDefault="00B11532" w:rsidP="00B11532">
      <w:pPr>
        <w:numPr>
          <w:ilvl w:val="1"/>
          <w:numId w:val="50"/>
        </w:numPr>
      </w:pPr>
      <w:r w:rsidRPr="00B11532">
        <w:t xml:space="preserve">The </w:t>
      </w:r>
      <w:r w:rsidRPr="00B11532">
        <w:rPr>
          <w:b/>
          <w:bCs/>
        </w:rPr>
        <w:t>mean number of employees (~10.7)</w:t>
      </w:r>
      <w:r w:rsidRPr="00B11532">
        <w:t xml:space="preserve"> is significantly higher than the median, suggesting a </w:t>
      </w:r>
      <w:r w:rsidRPr="00B11532">
        <w:rPr>
          <w:b/>
          <w:bCs/>
        </w:rPr>
        <w:t>right-skewed distribution with outliers</w:t>
      </w:r>
      <w:r w:rsidRPr="00B11532">
        <w:t xml:space="preserve">. </w:t>
      </w:r>
    </w:p>
    <w:p w14:paraId="28DE505E" w14:textId="77777777" w:rsidR="00B11532" w:rsidRPr="00B11532" w:rsidRDefault="00B11532" w:rsidP="00B11532">
      <w:pPr>
        <w:numPr>
          <w:ilvl w:val="1"/>
          <w:numId w:val="50"/>
        </w:numPr>
      </w:pPr>
      <w:r w:rsidRPr="00B11532">
        <w:lastRenderedPageBreak/>
        <w:t xml:space="preserve">The </w:t>
      </w:r>
      <w:r w:rsidRPr="00B11532">
        <w:rPr>
          <w:b/>
          <w:bCs/>
        </w:rPr>
        <w:t>maximum number of employees (5,876)</w:t>
      </w:r>
      <w:r w:rsidRPr="00B11532">
        <w:t xml:space="preserve"> confirms the presence of extreme values. </w:t>
      </w:r>
    </w:p>
    <w:p w14:paraId="73BDFF9C" w14:textId="77777777" w:rsidR="00B11532" w:rsidRPr="00B11532" w:rsidRDefault="00B11532" w:rsidP="00B11532">
      <w:pPr>
        <w:numPr>
          <w:ilvl w:val="1"/>
          <w:numId w:val="50"/>
        </w:numPr>
      </w:pPr>
    </w:p>
    <w:p w14:paraId="65BCC87B" w14:textId="77777777" w:rsidR="00B11532" w:rsidRPr="00B11532" w:rsidRDefault="00B11532" w:rsidP="00B11532">
      <w:pPr>
        <w:rPr>
          <w:b/>
          <w:bCs/>
        </w:rPr>
      </w:pPr>
      <w:r w:rsidRPr="00B11532">
        <w:rPr>
          <w:b/>
          <w:bCs/>
        </w:rPr>
        <w:t>Distribution Analysis</w:t>
      </w:r>
    </w:p>
    <w:p w14:paraId="16641038" w14:textId="77777777" w:rsidR="00B11532" w:rsidRPr="00B11532" w:rsidRDefault="00B11532" w:rsidP="00B11532">
      <w:pPr>
        <w:numPr>
          <w:ilvl w:val="0"/>
          <w:numId w:val="51"/>
        </w:numPr>
      </w:pPr>
      <w:r w:rsidRPr="00B11532">
        <w:t xml:space="preserve">Histograms were generated for key numeric variables: </w:t>
      </w:r>
    </w:p>
    <w:p w14:paraId="17CEFFA6" w14:textId="77777777" w:rsidR="00B11532" w:rsidRPr="00B11532" w:rsidRDefault="00B11532" w:rsidP="00B11532">
      <w:pPr>
        <w:numPr>
          <w:ilvl w:val="1"/>
          <w:numId w:val="51"/>
        </w:numPr>
      </w:pPr>
      <w:r w:rsidRPr="00B11532">
        <w:t xml:space="preserve">numberofemployees </w:t>
      </w:r>
    </w:p>
    <w:p w14:paraId="7B324BD5" w14:textId="77777777" w:rsidR="00B11532" w:rsidRPr="00B11532" w:rsidRDefault="00B11532" w:rsidP="00B11532">
      <w:pPr>
        <w:numPr>
          <w:ilvl w:val="1"/>
          <w:numId w:val="51"/>
        </w:numPr>
      </w:pPr>
      <w:r w:rsidRPr="00B11532">
        <w:t xml:space="preserve">fee_paid </w:t>
      </w:r>
    </w:p>
    <w:p w14:paraId="539423FD" w14:textId="77777777" w:rsidR="00B11532" w:rsidRPr="00B11532" w:rsidRDefault="00B11532" w:rsidP="00B11532">
      <w:pPr>
        <w:numPr>
          <w:ilvl w:val="0"/>
          <w:numId w:val="51"/>
        </w:numPr>
      </w:pPr>
      <w:r w:rsidRPr="00B11532">
        <w:t xml:space="preserve">Observations from distributions: </w:t>
      </w:r>
    </w:p>
    <w:p w14:paraId="75357341" w14:textId="77777777" w:rsidR="00B11532" w:rsidRPr="00B11532" w:rsidRDefault="00B11532" w:rsidP="00B11532">
      <w:pPr>
        <w:numPr>
          <w:ilvl w:val="1"/>
          <w:numId w:val="51"/>
        </w:numPr>
      </w:pPr>
      <w:r w:rsidRPr="00B11532">
        <w:t xml:space="preserve">Both variables exhibit </w:t>
      </w:r>
      <w:r w:rsidRPr="00B11532">
        <w:rPr>
          <w:b/>
          <w:bCs/>
        </w:rPr>
        <w:t>highly skewed distributions</w:t>
      </w:r>
      <w:r w:rsidRPr="00B11532">
        <w:t xml:space="preserve">. </w:t>
      </w:r>
    </w:p>
    <w:p w14:paraId="1E93765B" w14:textId="77777777" w:rsidR="00B11532" w:rsidRPr="00B11532" w:rsidRDefault="00B11532" w:rsidP="00B11532">
      <w:pPr>
        <w:numPr>
          <w:ilvl w:val="1"/>
          <w:numId w:val="51"/>
        </w:numPr>
      </w:pPr>
      <w:r w:rsidRPr="00B11532">
        <w:t xml:space="preserve">A large concentration of observations is clustered at lower values. </w:t>
      </w:r>
    </w:p>
    <w:p w14:paraId="1A3050B6" w14:textId="77777777" w:rsidR="00B11532" w:rsidRPr="00B11532" w:rsidRDefault="00B11532" w:rsidP="00B11532">
      <w:pPr>
        <w:numPr>
          <w:ilvl w:val="1"/>
          <w:numId w:val="51"/>
        </w:numPr>
      </w:pPr>
      <w:r w:rsidRPr="00B11532">
        <w:t xml:space="preserve">Long right tails indicate the presence of </w:t>
      </w:r>
      <w:r w:rsidRPr="00B11532">
        <w:rPr>
          <w:b/>
          <w:bCs/>
        </w:rPr>
        <w:t>outliers and high-value observations</w:t>
      </w:r>
      <w:r w:rsidRPr="00B11532">
        <w:t>.</w:t>
      </w:r>
    </w:p>
    <w:p w14:paraId="307174E2" w14:textId="77777777" w:rsidR="00B11532" w:rsidRDefault="00B11532" w:rsidP="00B11532"/>
    <w:p w14:paraId="4870770F" w14:textId="77777777" w:rsidR="00B11532" w:rsidRDefault="00B11532"/>
    <w:p w14:paraId="290C8A27" w14:textId="6746A702" w:rsidR="005D3862" w:rsidRDefault="00000000" w:rsidP="00B11532">
      <w:pPr>
        <w:shd w:val="clear" w:color="auto" w:fill="FFFDE7"/>
        <w:ind w:left="283"/>
      </w:pPr>
      <w:r>
        <w:rPr>
          <w:rFonts w:ascii="Courier New" w:hAnsi="Courier New"/>
          <w:color w:val="1A1A1A"/>
          <w:sz w:val="16"/>
        </w:rPr>
        <w:t xml:space="preserve"> </w:t>
      </w:r>
      <w:r>
        <w:rPr>
          <w:noProof/>
        </w:rPr>
        <w:drawing>
          <wp:inline distT="0" distB="0" distL="0" distR="0" wp14:anchorId="581FBF5E" wp14:editId="54FD4D71">
            <wp:extent cx="5029200" cy="31468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029200" cy="3146826"/>
                    </a:xfrm>
                    <a:prstGeom prst="rect">
                      <a:avLst/>
                    </a:prstGeom>
                  </pic:spPr>
                </pic:pic>
              </a:graphicData>
            </a:graphic>
          </wp:inline>
        </w:drawing>
      </w:r>
    </w:p>
    <w:p w14:paraId="611CC46C" w14:textId="77777777" w:rsidR="005D3862" w:rsidRDefault="00000000">
      <w:pPr>
        <w:jc w:val="center"/>
      </w:pPr>
      <w:r>
        <w:rPr>
          <w:noProof/>
        </w:rPr>
        <w:lastRenderedPageBreak/>
        <w:drawing>
          <wp:inline distT="0" distB="0" distL="0" distR="0" wp14:anchorId="1490CF28" wp14:editId="1267E29D">
            <wp:extent cx="5029200" cy="31468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29200" cy="3146826"/>
                    </a:xfrm>
                    <a:prstGeom prst="rect">
                      <a:avLst/>
                    </a:prstGeom>
                  </pic:spPr>
                </pic:pic>
              </a:graphicData>
            </a:graphic>
          </wp:inline>
        </w:drawing>
      </w:r>
    </w:p>
    <w:p w14:paraId="40CF1A1C" w14:textId="77777777" w:rsidR="00B11532" w:rsidRDefault="00B11532">
      <w:pPr>
        <w:jc w:val="center"/>
      </w:pPr>
    </w:p>
    <w:p w14:paraId="147C015F" w14:textId="77777777" w:rsidR="00B11532" w:rsidRPr="00B11532" w:rsidRDefault="00B11532" w:rsidP="00B11532">
      <w:pPr>
        <w:rPr>
          <w:b/>
          <w:bCs/>
        </w:rPr>
      </w:pPr>
      <w:r w:rsidRPr="00B11532">
        <w:rPr>
          <w:b/>
          <w:bCs/>
        </w:rPr>
        <w:t>Data Quality Observations</w:t>
      </w:r>
    </w:p>
    <w:p w14:paraId="744D4305" w14:textId="77777777" w:rsidR="00B11532" w:rsidRPr="00B11532" w:rsidRDefault="00B11532" w:rsidP="00B11532">
      <w:pPr>
        <w:numPr>
          <w:ilvl w:val="0"/>
          <w:numId w:val="52"/>
        </w:numPr>
      </w:pPr>
      <w:r w:rsidRPr="00B11532">
        <w:t xml:space="preserve">Presence of missing values: </w:t>
      </w:r>
    </w:p>
    <w:p w14:paraId="531108C8" w14:textId="77777777" w:rsidR="00B11532" w:rsidRPr="00B11532" w:rsidRDefault="00B11532" w:rsidP="00B11532">
      <w:pPr>
        <w:numPr>
          <w:ilvl w:val="1"/>
          <w:numId w:val="52"/>
        </w:numPr>
      </w:pPr>
      <w:r w:rsidRPr="00B11532">
        <w:t xml:space="preserve">fee_paid has a significant number of missing entries. </w:t>
      </w:r>
    </w:p>
    <w:p w14:paraId="4F8AC522" w14:textId="77777777" w:rsidR="00B11532" w:rsidRPr="00B11532" w:rsidRDefault="00B11532" w:rsidP="00B11532">
      <w:pPr>
        <w:numPr>
          <w:ilvl w:val="0"/>
          <w:numId w:val="52"/>
        </w:numPr>
      </w:pPr>
      <w:r w:rsidRPr="00B11532">
        <w:t xml:space="preserve">Mixed data types warning suggests: </w:t>
      </w:r>
    </w:p>
    <w:p w14:paraId="19B99972" w14:textId="77777777" w:rsidR="00B11532" w:rsidRPr="00B11532" w:rsidRDefault="00B11532" w:rsidP="00B11532">
      <w:pPr>
        <w:numPr>
          <w:ilvl w:val="1"/>
          <w:numId w:val="52"/>
        </w:numPr>
      </w:pPr>
      <w:r w:rsidRPr="00B11532">
        <w:t xml:space="preserve">Potential inconsistencies in data formatting. </w:t>
      </w:r>
    </w:p>
    <w:p w14:paraId="00407A11" w14:textId="77777777" w:rsidR="00B11532" w:rsidRPr="00B11532" w:rsidRDefault="00B11532" w:rsidP="00B11532">
      <w:pPr>
        <w:numPr>
          <w:ilvl w:val="1"/>
          <w:numId w:val="52"/>
        </w:numPr>
      </w:pPr>
      <w:r w:rsidRPr="00B11532">
        <w:t>Need for further validation or type enforcement in preprocessing.</w:t>
      </w:r>
    </w:p>
    <w:p w14:paraId="23B7CE96" w14:textId="77777777" w:rsidR="00B11532" w:rsidRDefault="00B11532" w:rsidP="00B11532"/>
    <w:p w14:paraId="0F795CA0" w14:textId="77777777" w:rsidR="00B11532" w:rsidRDefault="00B11532" w:rsidP="00B11532"/>
    <w:p w14:paraId="4D26116F" w14:textId="77777777" w:rsidR="00B11532" w:rsidRDefault="00B11532" w:rsidP="00B11532"/>
    <w:p w14:paraId="33B54A01" w14:textId="77777777" w:rsidR="00B11532" w:rsidRDefault="00B11532" w:rsidP="00B11532"/>
    <w:p w14:paraId="04704EF0" w14:textId="77777777" w:rsidR="00B11532" w:rsidRDefault="00B11532" w:rsidP="00B11532"/>
    <w:p w14:paraId="4AD0C294" w14:textId="77777777" w:rsidR="00B11532" w:rsidRDefault="00B11532" w:rsidP="00B11532"/>
    <w:p w14:paraId="4648FAA0" w14:textId="77777777" w:rsidR="00B11532" w:rsidRDefault="00B11532" w:rsidP="00B11532"/>
    <w:p w14:paraId="0521A223" w14:textId="77777777" w:rsidR="00B11532" w:rsidRDefault="00B11532" w:rsidP="00B11532"/>
    <w:p w14:paraId="2455417F" w14:textId="77777777" w:rsidR="00B11532" w:rsidRDefault="00B11532">
      <w:pPr>
        <w:jc w:val="center"/>
      </w:pPr>
    </w:p>
    <w:p w14:paraId="666F9E70" w14:textId="77777777" w:rsidR="00B11532" w:rsidRDefault="00B11532">
      <w:pPr>
        <w:jc w:val="center"/>
      </w:pPr>
    </w:p>
    <w:p w14:paraId="50BB8565" w14:textId="77777777" w:rsidR="00B11532" w:rsidRPr="00B11532" w:rsidRDefault="00B11532" w:rsidP="00B11532">
      <w:pPr>
        <w:rPr>
          <w:b/>
          <w:bCs/>
        </w:rPr>
      </w:pPr>
      <w:r w:rsidRPr="00B11532">
        <w:rPr>
          <w:b/>
          <w:bCs/>
        </w:rPr>
        <w:t>Outlier Detection – Business Licences Dataset</w:t>
      </w:r>
    </w:p>
    <w:p w14:paraId="44F95540" w14:textId="77777777" w:rsidR="00B11532" w:rsidRPr="00B11532" w:rsidRDefault="00B11532" w:rsidP="00B11532">
      <w:pPr>
        <w:numPr>
          <w:ilvl w:val="0"/>
          <w:numId w:val="53"/>
        </w:numPr>
      </w:pPr>
      <w:r w:rsidRPr="00B11532">
        <w:t xml:space="preserve">Boxplots were generated for key numeric variables to identify potential outliers: </w:t>
      </w:r>
    </w:p>
    <w:p w14:paraId="2C483EC2" w14:textId="77777777" w:rsidR="00B11532" w:rsidRPr="00B11532" w:rsidRDefault="00B11532" w:rsidP="00B11532">
      <w:pPr>
        <w:numPr>
          <w:ilvl w:val="1"/>
          <w:numId w:val="53"/>
        </w:numPr>
      </w:pPr>
      <w:r w:rsidRPr="00B11532">
        <w:t xml:space="preserve">numberofemployees </w:t>
      </w:r>
    </w:p>
    <w:p w14:paraId="6A9C6F64" w14:textId="77777777" w:rsidR="00B11532" w:rsidRPr="00B11532" w:rsidRDefault="00B11532" w:rsidP="00B11532">
      <w:pPr>
        <w:numPr>
          <w:ilvl w:val="1"/>
          <w:numId w:val="53"/>
        </w:numPr>
      </w:pPr>
      <w:r w:rsidRPr="00B11532">
        <w:t xml:space="preserve">fee_paid </w:t>
      </w:r>
    </w:p>
    <w:p w14:paraId="0E6A4425" w14:textId="77777777" w:rsidR="00B11532" w:rsidRPr="00B11532" w:rsidRDefault="00B11532" w:rsidP="00B11532">
      <w:pPr>
        <w:numPr>
          <w:ilvl w:val="0"/>
          <w:numId w:val="53"/>
        </w:numPr>
      </w:pPr>
      <w:r w:rsidRPr="00B11532">
        <w:t xml:space="preserve">This visualization allows for: </w:t>
      </w:r>
    </w:p>
    <w:p w14:paraId="1DC4F9BD" w14:textId="77777777" w:rsidR="00B11532" w:rsidRPr="00B11532" w:rsidRDefault="00B11532" w:rsidP="00B11532">
      <w:pPr>
        <w:numPr>
          <w:ilvl w:val="1"/>
          <w:numId w:val="53"/>
        </w:numPr>
      </w:pPr>
      <w:r w:rsidRPr="00B11532">
        <w:t xml:space="preserve">Detection of extreme values </w:t>
      </w:r>
    </w:p>
    <w:p w14:paraId="28AD8747" w14:textId="77777777" w:rsidR="00B11532" w:rsidRPr="00B11532" w:rsidRDefault="00B11532" w:rsidP="00B11532">
      <w:pPr>
        <w:numPr>
          <w:ilvl w:val="1"/>
          <w:numId w:val="53"/>
        </w:numPr>
      </w:pPr>
      <w:r w:rsidRPr="00B11532">
        <w:t xml:space="preserve">Identification of distribution spread and skewness </w:t>
      </w:r>
    </w:p>
    <w:p w14:paraId="242B6A70" w14:textId="77777777" w:rsidR="00B11532" w:rsidRPr="00B11532" w:rsidRDefault="00B11532" w:rsidP="00B11532">
      <w:pPr>
        <w:numPr>
          <w:ilvl w:val="1"/>
          <w:numId w:val="53"/>
        </w:numPr>
      </w:pPr>
      <w:r w:rsidRPr="00B11532">
        <w:t>Comparison between median and interquartile range (IQR)</w:t>
      </w:r>
    </w:p>
    <w:p w14:paraId="155ED082" w14:textId="77777777" w:rsidR="00B11532" w:rsidRDefault="00B11532">
      <w:pPr>
        <w:jc w:val="center"/>
      </w:pPr>
    </w:p>
    <w:p w14:paraId="7C44732F" w14:textId="77777777" w:rsidR="005D3862" w:rsidRDefault="00000000">
      <w:pPr>
        <w:jc w:val="center"/>
      </w:pPr>
      <w:r>
        <w:rPr>
          <w:noProof/>
        </w:rPr>
        <w:drawing>
          <wp:inline distT="0" distB="0" distL="0" distR="0" wp14:anchorId="366D538A" wp14:editId="1B2A98F2">
            <wp:extent cx="5029200" cy="34837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29200" cy="3483703"/>
                    </a:xfrm>
                    <a:prstGeom prst="rect">
                      <a:avLst/>
                    </a:prstGeom>
                  </pic:spPr>
                </pic:pic>
              </a:graphicData>
            </a:graphic>
          </wp:inline>
        </w:drawing>
      </w:r>
    </w:p>
    <w:p w14:paraId="6903C576" w14:textId="77777777" w:rsidR="005D3862" w:rsidRDefault="00000000">
      <w:pPr>
        <w:jc w:val="center"/>
      </w:pPr>
      <w:r>
        <w:rPr>
          <w:noProof/>
        </w:rPr>
        <w:lastRenderedPageBreak/>
        <w:drawing>
          <wp:inline distT="0" distB="0" distL="0" distR="0" wp14:anchorId="4C3A3E26" wp14:editId="716F2785">
            <wp:extent cx="5029200" cy="34837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029200" cy="3483703"/>
                    </a:xfrm>
                    <a:prstGeom prst="rect">
                      <a:avLst/>
                    </a:prstGeom>
                  </pic:spPr>
                </pic:pic>
              </a:graphicData>
            </a:graphic>
          </wp:inline>
        </w:drawing>
      </w:r>
    </w:p>
    <w:p w14:paraId="6E6F92A5" w14:textId="77777777" w:rsidR="002E69A8" w:rsidRPr="002E69A8" w:rsidRDefault="002E69A8" w:rsidP="002E69A8">
      <w:pPr>
        <w:rPr>
          <w:b/>
          <w:bCs/>
        </w:rPr>
      </w:pPr>
      <w:r w:rsidRPr="002E69A8">
        <w:rPr>
          <w:b/>
          <w:bCs/>
        </w:rPr>
        <w:t>Key Observations</w:t>
      </w:r>
    </w:p>
    <w:p w14:paraId="4959B04A" w14:textId="77777777" w:rsidR="002E69A8" w:rsidRPr="002E69A8" w:rsidRDefault="002E69A8" w:rsidP="002E69A8">
      <w:pPr>
        <w:numPr>
          <w:ilvl w:val="0"/>
          <w:numId w:val="54"/>
        </w:numPr>
      </w:pPr>
      <w:r w:rsidRPr="002E69A8">
        <w:t xml:space="preserve">Both variables exhibit a </w:t>
      </w:r>
      <w:r w:rsidRPr="002E69A8">
        <w:rPr>
          <w:b/>
          <w:bCs/>
        </w:rPr>
        <w:t>high number of outliers</w:t>
      </w:r>
      <w:r w:rsidRPr="002E69A8">
        <w:t xml:space="preserve">, particularly in the upper range. </w:t>
      </w:r>
    </w:p>
    <w:p w14:paraId="10CCD38A" w14:textId="77777777" w:rsidR="002E69A8" w:rsidRPr="002E69A8" w:rsidRDefault="002E69A8" w:rsidP="002E69A8">
      <w:pPr>
        <w:numPr>
          <w:ilvl w:val="0"/>
          <w:numId w:val="54"/>
        </w:numPr>
      </w:pPr>
      <w:r w:rsidRPr="002E69A8">
        <w:t xml:space="preserve">For numberofemployees: </w:t>
      </w:r>
    </w:p>
    <w:p w14:paraId="1CDC01A5" w14:textId="77777777" w:rsidR="002E69A8" w:rsidRPr="002E69A8" w:rsidRDefault="002E69A8" w:rsidP="002E69A8">
      <w:pPr>
        <w:numPr>
          <w:ilvl w:val="1"/>
          <w:numId w:val="54"/>
        </w:numPr>
      </w:pPr>
      <w:r w:rsidRPr="002E69A8">
        <w:t xml:space="preserve">The majority of observations are concentrated at very low values. </w:t>
      </w:r>
    </w:p>
    <w:p w14:paraId="3F37C65F" w14:textId="77777777" w:rsidR="002E69A8" w:rsidRPr="002E69A8" w:rsidRDefault="002E69A8" w:rsidP="002E69A8">
      <w:pPr>
        <w:numPr>
          <w:ilvl w:val="1"/>
          <w:numId w:val="54"/>
        </w:numPr>
      </w:pPr>
      <w:r w:rsidRPr="002E69A8">
        <w:t xml:space="preserve">A small number of businesses show extremely high employee counts, creating a long upper tail. </w:t>
      </w:r>
    </w:p>
    <w:p w14:paraId="59C20386" w14:textId="77777777" w:rsidR="002E69A8" w:rsidRPr="002E69A8" w:rsidRDefault="002E69A8" w:rsidP="002E69A8">
      <w:pPr>
        <w:numPr>
          <w:ilvl w:val="0"/>
          <w:numId w:val="54"/>
        </w:numPr>
      </w:pPr>
      <w:r w:rsidRPr="002E69A8">
        <w:t xml:space="preserve">For fee_paid: </w:t>
      </w:r>
    </w:p>
    <w:p w14:paraId="030E23CB" w14:textId="77777777" w:rsidR="002E69A8" w:rsidRPr="002E69A8" w:rsidRDefault="002E69A8" w:rsidP="002E69A8">
      <w:pPr>
        <w:numPr>
          <w:ilvl w:val="1"/>
          <w:numId w:val="54"/>
        </w:numPr>
      </w:pPr>
      <w:r w:rsidRPr="002E69A8">
        <w:t xml:space="preserve">Most values are clustered in lower ranges. </w:t>
      </w:r>
    </w:p>
    <w:p w14:paraId="507FDCBD" w14:textId="77777777" w:rsidR="002E69A8" w:rsidRPr="002E69A8" w:rsidRDefault="002E69A8" w:rsidP="002E69A8">
      <w:pPr>
        <w:numPr>
          <w:ilvl w:val="1"/>
          <w:numId w:val="54"/>
        </w:numPr>
      </w:pPr>
      <w:r w:rsidRPr="002E69A8">
        <w:t xml:space="preserve">Several high-value outliers indicate that a subset of businesses pays significantly higher fees. </w:t>
      </w:r>
    </w:p>
    <w:p w14:paraId="54442F21" w14:textId="77777777" w:rsidR="002E69A8" w:rsidRPr="002E69A8" w:rsidRDefault="002E69A8" w:rsidP="002E69A8">
      <w:pPr>
        <w:numPr>
          <w:ilvl w:val="0"/>
          <w:numId w:val="54"/>
        </w:numPr>
      </w:pPr>
      <w:r w:rsidRPr="002E69A8">
        <w:t xml:space="preserve">The boxplots confirm that both variables are </w:t>
      </w:r>
      <w:r w:rsidRPr="002E69A8">
        <w:rPr>
          <w:b/>
          <w:bCs/>
        </w:rPr>
        <w:t>right-skewed</w:t>
      </w:r>
      <w:r w:rsidRPr="002E69A8">
        <w:t>, reinforcing findings from the histogram analysis.</w:t>
      </w:r>
    </w:p>
    <w:p w14:paraId="55C4D349" w14:textId="77777777" w:rsidR="00B11532" w:rsidRDefault="00B11532">
      <w:pPr>
        <w:jc w:val="center"/>
      </w:pPr>
    </w:p>
    <w:p w14:paraId="11338F44" w14:textId="77777777" w:rsidR="00B11532" w:rsidRDefault="00B11532">
      <w:pPr>
        <w:jc w:val="center"/>
      </w:pPr>
    </w:p>
    <w:p w14:paraId="3ABDC930" w14:textId="77777777" w:rsidR="002E69A8" w:rsidRDefault="002E69A8">
      <w:pPr>
        <w:jc w:val="center"/>
      </w:pPr>
    </w:p>
    <w:p w14:paraId="1D673912" w14:textId="77777777" w:rsidR="00B11532" w:rsidRDefault="00B11532">
      <w:pPr>
        <w:jc w:val="center"/>
      </w:pPr>
    </w:p>
    <w:p w14:paraId="2448272F" w14:textId="77777777" w:rsidR="002E69A8" w:rsidRDefault="002E69A8">
      <w:pPr>
        <w:jc w:val="center"/>
      </w:pPr>
    </w:p>
    <w:p w14:paraId="0C62ABA2" w14:textId="77777777" w:rsidR="002E69A8" w:rsidRDefault="002E69A8">
      <w:pPr>
        <w:jc w:val="center"/>
      </w:pPr>
    </w:p>
    <w:p w14:paraId="557796FC" w14:textId="77777777" w:rsidR="002E69A8" w:rsidRPr="002E69A8" w:rsidRDefault="002E69A8" w:rsidP="002E69A8">
      <w:pPr>
        <w:jc w:val="center"/>
        <w:rPr>
          <w:b/>
          <w:bCs/>
        </w:rPr>
      </w:pPr>
      <w:r w:rsidRPr="002E69A8">
        <w:rPr>
          <w:b/>
          <w:bCs/>
        </w:rPr>
        <w:t>Time-Series Analysis – Business Licences Dataset</w:t>
      </w:r>
    </w:p>
    <w:p w14:paraId="67E82DE4" w14:textId="77777777" w:rsidR="002E69A8" w:rsidRDefault="002E69A8" w:rsidP="002E69A8">
      <w:pPr>
        <w:numPr>
          <w:ilvl w:val="0"/>
          <w:numId w:val="55"/>
        </w:numPr>
      </w:pPr>
      <w:r w:rsidRPr="002E69A8">
        <w:t>A time-series analysis was conducted to examine trends in business licence issuance over time.</w:t>
      </w:r>
    </w:p>
    <w:p w14:paraId="53E90015" w14:textId="77777777" w:rsidR="002E69A8" w:rsidRPr="002E69A8" w:rsidRDefault="002E69A8" w:rsidP="002E69A8">
      <w:pPr>
        <w:rPr>
          <w:b/>
          <w:bCs/>
        </w:rPr>
      </w:pPr>
      <w:r w:rsidRPr="002E69A8">
        <w:rPr>
          <w:b/>
          <w:bCs/>
        </w:rPr>
        <w:t>Data Preparation</w:t>
      </w:r>
    </w:p>
    <w:p w14:paraId="2CB5034A" w14:textId="77777777" w:rsidR="002E69A8" w:rsidRPr="002E69A8" w:rsidRDefault="002E69A8" w:rsidP="002E69A8">
      <w:pPr>
        <w:numPr>
          <w:ilvl w:val="0"/>
          <w:numId w:val="56"/>
        </w:numPr>
      </w:pPr>
      <w:r w:rsidRPr="002E69A8">
        <w:t xml:space="preserve">The issued_date variable was converted to a datetime format: </w:t>
      </w:r>
    </w:p>
    <w:p w14:paraId="374C09AC" w14:textId="77777777" w:rsidR="002E69A8" w:rsidRPr="002E69A8" w:rsidRDefault="002E69A8" w:rsidP="002E69A8">
      <w:pPr>
        <w:numPr>
          <w:ilvl w:val="1"/>
          <w:numId w:val="56"/>
        </w:numPr>
      </w:pPr>
      <w:r w:rsidRPr="002E69A8">
        <w:t xml:space="preserve">Invalid or improperly formatted values were handled using coercion (errors='coerce'), ensuring robustness. </w:t>
      </w:r>
    </w:p>
    <w:p w14:paraId="7B1BD283" w14:textId="77777777" w:rsidR="002E69A8" w:rsidRPr="002E69A8" w:rsidRDefault="002E69A8" w:rsidP="002E69A8">
      <w:pPr>
        <w:numPr>
          <w:ilvl w:val="0"/>
          <w:numId w:val="56"/>
        </w:numPr>
      </w:pPr>
      <w:r w:rsidRPr="002E69A8">
        <w:t xml:space="preserve">A new time-based feature was created: </w:t>
      </w:r>
    </w:p>
    <w:p w14:paraId="7567F348" w14:textId="77777777" w:rsidR="002E69A8" w:rsidRPr="002E69A8" w:rsidRDefault="002E69A8" w:rsidP="002E69A8">
      <w:pPr>
        <w:numPr>
          <w:ilvl w:val="1"/>
          <w:numId w:val="56"/>
        </w:numPr>
      </w:pPr>
      <w:r w:rsidRPr="002E69A8">
        <w:t xml:space="preserve">issued_year_month, representing the year and month of issuance. </w:t>
      </w:r>
    </w:p>
    <w:p w14:paraId="2FED0F90" w14:textId="77777777" w:rsidR="002E69A8" w:rsidRPr="002E69A8" w:rsidRDefault="002E69A8" w:rsidP="002E69A8">
      <w:pPr>
        <w:numPr>
          <w:ilvl w:val="1"/>
          <w:numId w:val="56"/>
        </w:numPr>
      </w:pPr>
      <w:r w:rsidRPr="002E69A8">
        <w:t>This allowed aggregation at a monthly level for trend analysis.</w:t>
      </w:r>
    </w:p>
    <w:p w14:paraId="72CA7A67" w14:textId="77777777" w:rsidR="002E69A8" w:rsidRPr="002E69A8" w:rsidRDefault="002E69A8" w:rsidP="002E69A8">
      <w:pPr>
        <w:rPr>
          <w:b/>
          <w:bCs/>
        </w:rPr>
      </w:pPr>
      <w:r w:rsidRPr="002E69A8">
        <w:rPr>
          <w:b/>
          <w:bCs/>
        </w:rPr>
        <w:t>Trend Analysis</w:t>
      </w:r>
    </w:p>
    <w:p w14:paraId="5CC6AD9D" w14:textId="77777777" w:rsidR="002E69A8" w:rsidRPr="002E69A8" w:rsidRDefault="002E69A8" w:rsidP="002E69A8">
      <w:pPr>
        <w:numPr>
          <w:ilvl w:val="0"/>
          <w:numId w:val="57"/>
        </w:numPr>
      </w:pPr>
      <w:r w:rsidRPr="002E69A8">
        <w:t xml:space="preserve">The number of business licences issued per month was calculated by grouping the data by issued_year_month. </w:t>
      </w:r>
    </w:p>
    <w:p w14:paraId="4CFF44F7" w14:textId="77777777" w:rsidR="002E69A8" w:rsidRPr="002E69A8" w:rsidRDefault="002E69A8" w:rsidP="002E69A8">
      <w:pPr>
        <w:numPr>
          <w:ilvl w:val="0"/>
          <w:numId w:val="57"/>
        </w:numPr>
      </w:pPr>
      <w:r w:rsidRPr="002E69A8">
        <w:t xml:space="preserve">A time-series line plot was generated to visualize: </w:t>
      </w:r>
    </w:p>
    <w:p w14:paraId="780584E7" w14:textId="77777777" w:rsidR="002E69A8" w:rsidRPr="002E69A8" w:rsidRDefault="002E69A8" w:rsidP="002E69A8">
      <w:pPr>
        <w:numPr>
          <w:ilvl w:val="1"/>
          <w:numId w:val="57"/>
        </w:numPr>
      </w:pPr>
      <w:r w:rsidRPr="002E69A8">
        <w:t xml:space="preserve">Monthly trends </w:t>
      </w:r>
    </w:p>
    <w:p w14:paraId="06C89592" w14:textId="77777777" w:rsidR="002E69A8" w:rsidRPr="002E69A8" w:rsidRDefault="002E69A8" w:rsidP="002E69A8">
      <w:pPr>
        <w:numPr>
          <w:ilvl w:val="1"/>
          <w:numId w:val="57"/>
        </w:numPr>
      </w:pPr>
      <w:r w:rsidRPr="002E69A8">
        <w:t>Temporal patterns in business activity</w:t>
      </w:r>
    </w:p>
    <w:p w14:paraId="7D8B0C5A" w14:textId="77777777" w:rsidR="002E69A8" w:rsidRPr="002E69A8" w:rsidRDefault="002E69A8" w:rsidP="002E69A8"/>
    <w:p w14:paraId="50133C50" w14:textId="77777777" w:rsidR="005D3862" w:rsidRDefault="00000000">
      <w:pPr>
        <w:jc w:val="center"/>
      </w:pPr>
      <w:r>
        <w:rPr>
          <w:noProof/>
        </w:rPr>
        <w:drawing>
          <wp:inline distT="0" distB="0" distL="0" distR="0" wp14:anchorId="504C12D9" wp14:editId="030746C6">
            <wp:extent cx="4667479" cy="25450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670229" cy="2546580"/>
                    </a:xfrm>
                    <a:prstGeom prst="rect">
                      <a:avLst/>
                    </a:prstGeom>
                  </pic:spPr>
                </pic:pic>
              </a:graphicData>
            </a:graphic>
          </wp:inline>
        </w:drawing>
      </w:r>
    </w:p>
    <w:p w14:paraId="0B91A058" w14:textId="77777777" w:rsidR="002E69A8" w:rsidRPr="002E69A8" w:rsidRDefault="002E69A8" w:rsidP="002E69A8">
      <w:pPr>
        <w:jc w:val="center"/>
        <w:rPr>
          <w:b/>
          <w:bCs/>
        </w:rPr>
      </w:pPr>
      <w:r w:rsidRPr="002E69A8">
        <w:rPr>
          <w:b/>
          <w:bCs/>
        </w:rPr>
        <w:lastRenderedPageBreak/>
        <w:t>Key Observations</w:t>
      </w:r>
    </w:p>
    <w:p w14:paraId="6CC0F954" w14:textId="77777777" w:rsidR="002E69A8" w:rsidRPr="002E69A8" w:rsidRDefault="002E69A8" w:rsidP="002E69A8">
      <w:pPr>
        <w:numPr>
          <w:ilvl w:val="0"/>
          <w:numId w:val="58"/>
        </w:numPr>
      </w:pPr>
      <w:r w:rsidRPr="002E69A8">
        <w:t xml:space="preserve">The time-series plot reveals fluctuations in the number of licences issued over time, indicating variability in business activity. </w:t>
      </w:r>
    </w:p>
    <w:p w14:paraId="4229EF8C" w14:textId="77777777" w:rsidR="002E69A8" w:rsidRPr="002E69A8" w:rsidRDefault="002E69A8" w:rsidP="002E69A8">
      <w:pPr>
        <w:numPr>
          <w:ilvl w:val="0"/>
          <w:numId w:val="58"/>
        </w:numPr>
      </w:pPr>
      <w:r w:rsidRPr="002E69A8">
        <w:t xml:space="preserve">Potential patterns that may be observed: </w:t>
      </w:r>
    </w:p>
    <w:p w14:paraId="5DD79437" w14:textId="77777777" w:rsidR="002E69A8" w:rsidRPr="002E69A8" w:rsidRDefault="002E69A8" w:rsidP="002E69A8">
      <w:pPr>
        <w:numPr>
          <w:ilvl w:val="1"/>
          <w:numId w:val="58"/>
        </w:numPr>
      </w:pPr>
      <w:r w:rsidRPr="002E69A8">
        <w:t xml:space="preserve">Seasonal trends (e.g., increases during certain months) </w:t>
      </w:r>
    </w:p>
    <w:p w14:paraId="325DF153" w14:textId="77777777" w:rsidR="002E69A8" w:rsidRPr="002E69A8" w:rsidRDefault="002E69A8" w:rsidP="002E69A8">
      <w:pPr>
        <w:numPr>
          <w:ilvl w:val="1"/>
          <w:numId w:val="58"/>
        </w:numPr>
      </w:pPr>
      <w:r w:rsidRPr="002E69A8">
        <w:t xml:space="preserve">Periods of growth or decline in business registrations </w:t>
      </w:r>
    </w:p>
    <w:p w14:paraId="58FFD3D8" w14:textId="77777777" w:rsidR="002E69A8" w:rsidRPr="002E69A8" w:rsidRDefault="002E69A8" w:rsidP="002E69A8">
      <w:pPr>
        <w:numPr>
          <w:ilvl w:val="1"/>
          <w:numId w:val="58"/>
        </w:numPr>
      </w:pPr>
      <w:r w:rsidRPr="002E69A8">
        <w:t>External influences such as economic conditions or policy changes</w:t>
      </w:r>
    </w:p>
    <w:p w14:paraId="57B0492A" w14:textId="77777777" w:rsidR="002E69A8" w:rsidRPr="002E69A8" w:rsidRDefault="002E69A8" w:rsidP="002E69A8">
      <w:pPr>
        <w:rPr>
          <w:b/>
          <w:bCs/>
        </w:rPr>
      </w:pPr>
      <w:r w:rsidRPr="002E69A8">
        <w:rPr>
          <w:b/>
          <w:bCs/>
        </w:rPr>
        <w:t>Correlation Analysis – Business Licences Dataset</w:t>
      </w:r>
    </w:p>
    <w:p w14:paraId="20F3B843" w14:textId="77777777" w:rsidR="002E69A8" w:rsidRPr="002E69A8" w:rsidRDefault="002E69A8" w:rsidP="002E69A8">
      <w:pPr>
        <w:numPr>
          <w:ilvl w:val="0"/>
          <w:numId w:val="59"/>
        </w:numPr>
      </w:pPr>
      <w:r w:rsidRPr="002E69A8">
        <w:t>A correlation analysis was conducted to examine relationships between key numeric variables in the dataset.</w:t>
      </w:r>
    </w:p>
    <w:p w14:paraId="04A4B8AC" w14:textId="77777777" w:rsidR="002E69A8" w:rsidRPr="002E69A8" w:rsidRDefault="002E69A8" w:rsidP="002E69A8">
      <w:pPr>
        <w:rPr>
          <w:b/>
          <w:bCs/>
        </w:rPr>
      </w:pPr>
      <w:r w:rsidRPr="002E69A8">
        <w:rPr>
          <w:b/>
          <w:bCs/>
        </w:rPr>
        <w:t>Methodology</w:t>
      </w:r>
    </w:p>
    <w:p w14:paraId="3E4D472C" w14:textId="77777777" w:rsidR="002E69A8" w:rsidRPr="002E69A8" w:rsidRDefault="002E69A8" w:rsidP="002E69A8">
      <w:pPr>
        <w:numPr>
          <w:ilvl w:val="0"/>
          <w:numId w:val="60"/>
        </w:numPr>
      </w:pPr>
      <w:r w:rsidRPr="002E69A8">
        <w:t xml:space="preserve">A correlation matrix was computed using the following variables: </w:t>
      </w:r>
    </w:p>
    <w:p w14:paraId="35B02EAA" w14:textId="77777777" w:rsidR="002E69A8" w:rsidRPr="002E69A8" w:rsidRDefault="002E69A8" w:rsidP="002E69A8">
      <w:pPr>
        <w:numPr>
          <w:ilvl w:val="1"/>
          <w:numId w:val="60"/>
        </w:numPr>
      </w:pPr>
      <w:r w:rsidRPr="002E69A8">
        <w:t xml:space="preserve">numberofemployees </w:t>
      </w:r>
    </w:p>
    <w:p w14:paraId="42FAF4C4" w14:textId="77777777" w:rsidR="002E69A8" w:rsidRPr="002E69A8" w:rsidRDefault="002E69A8" w:rsidP="002E69A8">
      <w:pPr>
        <w:numPr>
          <w:ilvl w:val="1"/>
          <w:numId w:val="60"/>
        </w:numPr>
      </w:pPr>
      <w:r w:rsidRPr="002E69A8">
        <w:t xml:space="preserve">fee_paid </w:t>
      </w:r>
    </w:p>
    <w:p w14:paraId="308CE835" w14:textId="77777777" w:rsidR="002E69A8" w:rsidRPr="002E69A8" w:rsidRDefault="002E69A8" w:rsidP="002E69A8">
      <w:pPr>
        <w:numPr>
          <w:ilvl w:val="1"/>
          <w:numId w:val="60"/>
        </w:numPr>
      </w:pPr>
      <w:r w:rsidRPr="002E69A8">
        <w:t xml:space="preserve">latitude </w:t>
      </w:r>
    </w:p>
    <w:p w14:paraId="28B50D66" w14:textId="77777777" w:rsidR="002E69A8" w:rsidRPr="002E69A8" w:rsidRDefault="002E69A8" w:rsidP="002E69A8">
      <w:pPr>
        <w:numPr>
          <w:ilvl w:val="1"/>
          <w:numId w:val="60"/>
        </w:numPr>
      </w:pPr>
      <w:r w:rsidRPr="002E69A8">
        <w:t xml:space="preserve">longitude </w:t>
      </w:r>
    </w:p>
    <w:p w14:paraId="44CFDB38" w14:textId="77777777" w:rsidR="002E69A8" w:rsidRPr="002E69A8" w:rsidRDefault="002E69A8" w:rsidP="002E69A8">
      <w:pPr>
        <w:numPr>
          <w:ilvl w:val="0"/>
          <w:numId w:val="60"/>
        </w:numPr>
      </w:pPr>
      <w:r w:rsidRPr="002E69A8">
        <w:t xml:space="preserve">A heatmap visualization was generated to: </w:t>
      </w:r>
    </w:p>
    <w:p w14:paraId="7519D306" w14:textId="77777777" w:rsidR="002E69A8" w:rsidRPr="002E69A8" w:rsidRDefault="002E69A8" w:rsidP="002E69A8">
      <w:pPr>
        <w:numPr>
          <w:ilvl w:val="1"/>
          <w:numId w:val="60"/>
        </w:numPr>
      </w:pPr>
      <w:r w:rsidRPr="002E69A8">
        <w:t xml:space="preserve">Display pairwise correlation coefficients </w:t>
      </w:r>
    </w:p>
    <w:p w14:paraId="7AC18BA8" w14:textId="77777777" w:rsidR="002E69A8" w:rsidRPr="002E69A8" w:rsidRDefault="002E69A8" w:rsidP="002E69A8">
      <w:pPr>
        <w:numPr>
          <w:ilvl w:val="1"/>
          <w:numId w:val="60"/>
        </w:numPr>
      </w:pPr>
      <w:r w:rsidRPr="002E69A8">
        <w:t xml:space="preserve">Identify the strength and direction of relationships between variables </w:t>
      </w:r>
    </w:p>
    <w:p w14:paraId="3F0A08EB" w14:textId="77777777" w:rsidR="002E69A8" w:rsidRDefault="002E69A8">
      <w:pPr>
        <w:jc w:val="center"/>
      </w:pPr>
    </w:p>
    <w:p w14:paraId="7B4513BB" w14:textId="77777777" w:rsidR="005D3862" w:rsidRDefault="00000000" w:rsidP="002E69A8">
      <w:pPr>
        <w:jc w:val="center"/>
      </w:pPr>
      <w:r>
        <w:rPr>
          <w:noProof/>
        </w:rPr>
        <w:lastRenderedPageBreak/>
        <w:drawing>
          <wp:inline distT="0" distB="0" distL="0" distR="0" wp14:anchorId="5D31B6C5" wp14:editId="573D94EF">
            <wp:extent cx="5029200" cy="42095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029200" cy="4209568"/>
                    </a:xfrm>
                    <a:prstGeom prst="rect">
                      <a:avLst/>
                    </a:prstGeom>
                  </pic:spPr>
                </pic:pic>
              </a:graphicData>
            </a:graphic>
          </wp:inline>
        </w:drawing>
      </w:r>
    </w:p>
    <w:p w14:paraId="023EE087" w14:textId="77777777" w:rsidR="002E69A8" w:rsidRPr="002E69A8" w:rsidRDefault="002E69A8" w:rsidP="002E69A8">
      <w:pPr>
        <w:rPr>
          <w:b/>
          <w:bCs/>
        </w:rPr>
      </w:pPr>
      <w:r w:rsidRPr="002E69A8">
        <w:rPr>
          <w:b/>
          <w:bCs/>
        </w:rPr>
        <w:t>Key Observations</w:t>
      </w:r>
    </w:p>
    <w:p w14:paraId="413851D1" w14:textId="77777777" w:rsidR="002E69A8" w:rsidRPr="002E69A8" w:rsidRDefault="002E69A8" w:rsidP="002E69A8">
      <w:pPr>
        <w:numPr>
          <w:ilvl w:val="0"/>
          <w:numId w:val="61"/>
        </w:numPr>
      </w:pPr>
      <w:r w:rsidRPr="002E69A8">
        <w:t xml:space="preserve">The correlation values between variables are generally </w:t>
      </w:r>
      <w:r w:rsidRPr="002E69A8">
        <w:rPr>
          <w:b/>
          <w:bCs/>
        </w:rPr>
        <w:t>low to moderate</w:t>
      </w:r>
      <w:r w:rsidRPr="002E69A8">
        <w:t xml:space="preserve">, indicating weak linear relationships. </w:t>
      </w:r>
    </w:p>
    <w:p w14:paraId="28A7904D" w14:textId="77777777" w:rsidR="002E69A8" w:rsidRPr="002E69A8" w:rsidRDefault="002E69A8" w:rsidP="002E69A8">
      <w:pPr>
        <w:numPr>
          <w:ilvl w:val="0"/>
          <w:numId w:val="61"/>
        </w:numPr>
      </w:pPr>
      <w:r w:rsidRPr="002E69A8">
        <w:t xml:space="preserve">numberofemployees and fee_paid: </w:t>
      </w:r>
    </w:p>
    <w:p w14:paraId="3F57AE7E" w14:textId="77777777" w:rsidR="002E69A8" w:rsidRPr="002E69A8" w:rsidRDefault="002E69A8" w:rsidP="002E69A8">
      <w:pPr>
        <w:numPr>
          <w:ilvl w:val="1"/>
          <w:numId w:val="61"/>
        </w:numPr>
      </w:pPr>
      <w:r w:rsidRPr="002E69A8">
        <w:t xml:space="preserve">May show a </w:t>
      </w:r>
      <w:r w:rsidRPr="002E69A8">
        <w:rPr>
          <w:b/>
          <w:bCs/>
        </w:rPr>
        <w:t>slight positive correlation</w:t>
      </w:r>
      <w:r w:rsidRPr="002E69A8">
        <w:t xml:space="preserve">, suggesting that larger businesses tend to pay higher fees. </w:t>
      </w:r>
    </w:p>
    <w:p w14:paraId="21CDED6B" w14:textId="77777777" w:rsidR="002E69A8" w:rsidRPr="002E69A8" w:rsidRDefault="002E69A8" w:rsidP="002E69A8">
      <w:pPr>
        <w:numPr>
          <w:ilvl w:val="0"/>
          <w:numId w:val="61"/>
        </w:numPr>
      </w:pPr>
      <w:r w:rsidRPr="002E69A8">
        <w:t xml:space="preserve">Geographic variables (latitude, longitude): </w:t>
      </w:r>
    </w:p>
    <w:p w14:paraId="7419ECF2" w14:textId="77777777" w:rsidR="002E69A8" w:rsidRPr="002E69A8" w:rsidRDefault="002E69A8" w:rsidP="002E69A8">
      <w:pPr>
        <w:numPr>
          <w:ilvl w:val="1"/>
          <w:numId w:val="61"/>
        </w:numPr>
      </w:pPr>
      <w:r w:rsidRPr="002E69A8">
        <w:t xml:space="preserve">Typically show </w:t>
      </w:r>
      <w:r w:rsidRPr="002E69A8">
        <w:rPr>
          <w:b/>
          <w:bCs/>
        </w:rPr>
        <w:t>low correlation with business size and fees</w:t>
      </w:r>
      <w:r w:rsidRPr="002E69A8">
        <w:t xml:space="preserve">, indicating that location alone does not directly explain these variables in a linear sense. </w:t>
      </w:r>
    </w:p>
    <w:p w14:paraId="21A40045" w14:textId="77777777" w:rsidR="002E69A8" w:rsidRPr="002E69A8" w:rsidRDefault="002E69A8" w:rsidP="002E69A8">
      <w:pPr>
        <w:numPr>
          <w:ilvl w:val="0"/>
          <w:numId w:val="61"/>
        </w:numPr>
      </w:pPr>
      <w:r w:rsidRPr="002E69A8">
        <w:t xml:space="preserve">The absence of strong correlations suggests: </w:t>
      </w:r>
    </w:p>
    <w:p w14:paraId="2BAB1063" w14:textId="77777777" w:rsidR="002E69A8" w:rsidRPr="002E69A8" w:rsidRDefault="002E69A8" w:rsidP="002E69A8">
      <w:pPr>
        <w:numPr>
          <w:ilvl w:val="1"/>
          <w:numId w:val="61"/>
        </w:numPr>
      </w:pPr>
      <w:r w:rsidRPr="002E69A8">
        <w:t xml:space="preserve">Relationships may be </w:t>
      </w:r>
      <w:r w:rsidRPr="002E69A8">
        <w:rPr>
          <w:b/>
          <w:bCs/>
        </w:rPr>
        <w:t>non-linear</w:t>
      </w:r>
      <w:r w:rsidRPr="002E69A8">
        <w:t xml:space="preserve"> </w:t>
      </w:r>
    </w:p>
    <w:p w14:paraId="5CA07E14" w14:textId="77777777" w:rsidR="002E69A8" w:rsidRPr="002E69A8" w:rsidRDefault="002E69A8" w:rsidP="002E69A8">
      <w:pPr>
        <w:numPr>
          <w:ilvl w:val="1"/>
          <w:numId w:val="61"/>
        </w:numPr>
      </w:pPr>
      <w:r w:rsidRPr="002E69A8">
        <w:t>Or influenced by additional contextual variables (e.g., neighborhood characteristics, zoning, economic clusters)</w:t>
      </w:r>
    </w:p>
    <w:p w14:paraId="042BD489" w14:textId="77777777" w:rsidR="005D3862" w:rsidRDefault="00000000">
      <w:pPr>
        <w:pStyle w:val="Heading2"/>
      </w:pPr>
      <w:r>
        <w:lastRenderedPageBreak/>
        <w:t>EDA: Eda Crime</w:t>
      </w:r>
    </w:p>
    <w:p w14:paraId="20852B64" w14:textId="77777777" w:rsidR="005D3862" w:rsidRDefault="00000000">
      <w:pPr>
        <w:pStyle w:val="Heading3"/>
      </w:pPr>
      <w:r>
        <w:t>Exploratory Data Analysis: Crime Data</w:t>
      </w:r>
    </w:p>
    <w:p w14:paraId="76705D04" w14:textId="70E8D164" w:rsidR="002E69A8" w:rsidRDefault="00000000">
      <w:r>
        <w:t>This notebook explores the crime dataset.</w:t>
      </w:r>
      <w:r>
        <w:br/>
        <w:t>We will look at frequencies of different crime types, geographic distribution by neighborhood, and time-series trends.</w:t>
      </w:r>
    </w:p>
    <w:p w14:paraId="3BA283C1" w14:textId="77777777" w:rsidR="002E69A8" w:rsidRPr="002E69A8" w:rsidRDefault="002E69A8" w:rsidP="002E69A8">
      <w:pPr>
        <w:rPr>
          <w:b/>
          <w:bCs/>
        </w:rPr>
      </w:pPr>
      <w:r w:rsidRPr="002E69A8">
        <w:rPr>
          <w:b/>
          <w:bCs/>
        </w:rPr>
        <w:t>Initial Data Exploration – Crime Dataset</w:t>
      </w:r>
    </w:p>
    <w:p w14:paraId="64A55442" w14:textId="77777777" w:rsidR="002E69A8" w:rsidRPr="002E69A8" w:rsidRDefault="002E69A8" w:rsidP="002E69A8">
      <w:pPr>
        <w:numPr>
          <w:ilvl w:val="0"/>
          <w:numId w:val="62"/>
        </w:numPr>
      </w:pPr>
      <w:r w:rsidRPr="002E69A8">
        <w:t xml:space="preserve">The transformed </w:t>
      </w:r>
      <w:r w:rsidRPr="002E69A8">
        <w:rPr>
          <w:b/>
          <w:bCs/>
        </w:rPr>
        <w:t>Crime dataset</w:t>
      </w:r>
      <w:r w:rsidRPr="002E69A8">
        <w:t xml:space="preserve"> was loaded from the staging layer for analysis. </w:t>
      </w:r>
    </w:p>
    <w:p w14:paraId="359E5D51" w14:textId="77777777" w:rsidR="002E69A8" w:rsidRPr="002E69A8" w:rsidRDefault="002E69A8" w:rsidP="002E69A8">
      <w:pPr>
        <w:numPr>
          <w:ilvl w:val="0"/>
          <w:numId w:val="62"/>
        </w:numPr>
      </w:pPr>
      <w:r w:rsidRPr="002E69A8">
        <w:t xml:space="preserve">The timestamp variable was converted to datetime format: </w:t>
      </w:r>
    </w:p>
    <w:p w14:paraId="176EB123" w14:textId="77777777" w:rsidR="002E69A8" w:rsidRPr="002E69A8" w:rsidRDefault="002E69A8" w:rsidP="002E69A8">
      <w:pPr>
        <w:numPr>
          <w:ilvl w:val="1"/>
          <w:numId w:val="62"/>
        </w:numPr>
      </w:pPr>
      <w:r w:rsidRPr="002E69A8">
        <w:t xml:space="preserve">Invalid values were handled using coercion to ensure consistency. </w:t>
      </w:r>
    </w:p>
    <w:p w14:paraId="0C8E54D9" w14:textId="77777777" w:rsidR="002E69A8" w:rsidRPr="002E69A8" w:rsidRDefault="002E69A8" w:rsidP="002E69A8">
      <w:pPr>
        <w:numPr>
          <w:ilvl w:val="0"/>
          <w:numId w:val="62"/>
        </w:numPr>
      </w:pPr>
      <w:r w:rsidRPr="002E69A8">
        <w:t xml:space="preserve">An initial inspection (df.head()) was performed to: </w:t>
      </w:r>
    </w:p>
    <w:p w14:paraId="4B59C719" w14:textId="77777777" w:rsidR="002E69A8" w:rsidRPr="002E69A8" w:rsidRDefault="002E69A8" w:rsidP="002E69A8">
      <w:pPr>
        <w:numPr>
          <w:ilvl w:val="1"/>
          <w:numId w:val="62"/>
        </w:numPr>
      </w:pPr>
      <w:r w:rsidRPr="002E69A8">
        <w:t xml:space="preserve">Understand the data structure </w:t>
      </w:r>
    </w:p>
    <w:p w14:paraId="4E37E1BF" w14:textId="77777777" w:rsidR="002E69A8" w:rsidRPr="002E69A8" w:rsidRDefault="002E69A8" w:rsidP="002E69A8">
      <w:pPr>
        <w:numPr>
          <w:ilvl w:val="1"/>
          <w:numId w:val="62"/>
        </w:numPr>
      </w:pPr>
      <w:r w:rsidRPr="002E69A8">
        <w:t>Verify key variables such as time, location, and crime attributes</w:t>
      </w:r>
    </w:p>
    <w:p w14:paraId="4A2D1316" w14:textId="77777777" w:rsidR="002E69A8" w:rsidRDefault="002E69A8"/>
    <w:p w14:paraId="5C705959" w14:textId="77777777" w:rsidR="005D3862" w:rsidRDefault="00000000">
      <w:pPr>
        <w:shd w:val="clear" w:color="auto" w:fill="FFFDE7"/>
        <w:ind w:left="283"/>
      </w:pPr>
      <w:r>
        <w:rPr>
          <w:rFonts w:ascii="Courier New" w:hAnsi="Courier New"/>
          <w:color w:val="1A1A1A"/>
          <w:sz w:val="16"/>
        </w:rPr>
        <w:t xml:space="preserve">       type        hundred_block neighbourhood           timestamp   latitude  \</w:t>
      </w:r>
      <w:r>
        <w:rPr>
          <w:rFonts w:ascii="Courier New" w:hAnsi="Courier New"/>
          <w:color w:val="1A1A1A"/>
          <w:sz w:val="16"/>
        </w:rPr>
        <w:br/>
        <w:t xml:space="preserve">0  Mischief    64XX CHURCHILL ST    Kerrisdale 2009-03-28 20:00:00  49.227802   </w:t>
      </w:r>
      <w:r>
        <w:rPr>
          <w:rFonts w:ascii="Courier New" w:hAnsi="Courier New"/>
          <w:color w:val="1A1A1A"/>
          <w:sz w:val="16"/>
        </w:rPr>
        <w:br/>
        <w:t xml:space="preserve">1  Mischief    64XX CHURCHILL ST    Kerrisdale 2013-11-01 08:28:00  49.227904   </w:t>
      </w:r>
      <w:r>
        <w:rPr>
          <w:rFonts w:ascii="Courier New" w:hAnsi="Courier New"/>
          <w:color w:val="1A1A1A"/>
          <w:sz w:val="16"/>
        </w:rPr>
        <w:br/>
        <w:t xml:space="preserve">2  Mischief  64XX COLLINGWOOD ST    Kerrisdale 2011-04-20 15:00:00  49.227752   </w:t>
      </w:r>
      <w:r>
        <w:rPr>
          <w:rFonts w:ascii="Courier New" w:hAnsi="Courier New"/>
          <w:color w:val="1A1A1A"/>
          <w:sz w:val="16"/>
        </w:rPr>
        <w:br/>
        <w:t xml:space="preserve">3  Mischief  64XX COLLINGWOOD ST    Kerrisdale 2006-04-06 12:00:00  49.227599   </w:t>
      </w:r>
      <w:r>
        <w:rPr>
          <w:rFonts w:ascii="Courier New" w:hAnsi="Courier New"/>
          <w:color w:val="1A1A1A"/>
          <w:sz w:val="16"/>
        </w:rPr>
        <w:br/>
        <w:t xml:space="preserve">4  Mischief     64XX COLUMBIA ST      Oakridge 2004-11-19 18:00:00  49.226839   </w:t>
      </w:r>
      <w:r>
        <w:rPr>
          <w:rFonts w:ascii="Courier New" w:hAnsi="Courier New"/>
          <w:color w:val="1A1A1A"/>
          <w:sz w:val="16"/>
        </w:rPr>
        <w:br/>
      </w:r>
      <w:r>
        <w:rPr>
          <w:rFonts w:ascii="Courier New" w:hAnsi="Courier New"/>
          <w:color w:val="1A1A1A"/>
          <w:sz w:val="16"/>
        </w:rPr>
        <w:br/>
        <w:t xml:space="preserve">    longitude  </w:t>
      </w:r>
      <w:r>
        <w:rPr>
          <w:rFonts w:ascii="Courier New" w:hAnsi="Courier New"/>
          <w:color w:val="1A1A1A"/>
          <w:sz w:val="16"/>
        </w:rPr>
        <w:br/>
        <w:t xml:space="preserve">0 -123.141545  </w:t>
      </w:r>
      <w:r>
        <w:rPr>
          <w:rFonts w:ascii="Courier New" w:hAnsi="Courier New"/>
          <w:color w:val="1A1A1A"/>
          <w:sz w:val="16"/>
        </w:rPr>
        <w:br/>
        <w:t xml:space="preserve">1 -123.141541  </w:t>
      </w:r>
      <w:r>
        <w:rPr>
          <w:rFonts w:ascii="Courier New" w:hAnsi="Courier New"/>
          <w:color w:val="1A1A1A"/>
          <w:sz w:val="16"/>
        </w:rPr>
        <w:br/>
        <w:t xml:space="preserve">2 -123.182211  </w:t>
      </w:r>
      <w:r>
        <w:rPr>
          <w:rFonts w:ascii="Courier New" w:hAnsi="Courier New"/>
          <w:color w:val="1A1A1A"/>
          <w:sz w:val="16"/>
        </w:rPr>
        <w:br/>
        <w:t xml:space="preserve">3 -123.182094  </w:t>
      </w:r>
      <w:r>
        <w:rPr>
          <w:rFonts w:ascii="Courier New" w:hAnsi="Courier New"/>
          <w:color w:val="1A1A1A"/>
          <w:sz w:val="16"/>
        </w:rPr>
        <w:br/>
        <w:t xml:space="preserve">4 -123.110708  </w:t>
      </w:r>
    </w:p>
    <w:p w14:paraId="14BE4D4B" w14:textId="77777777" w:rsidR="002E69A8" w:rsidRDefault="002E69A8" w:rsidP="002E69A8">
      <w:pPr>
        <w:ind w:left="360"/>
        <w:jc w:val="both"/>
      </w:pPr>
    </w:p>
    <w:p w14:paraId="3C95C62E" w14:textId="77777777" w:rsidR="002E69A8" w:rsidRDefault="002E69A8" w:rsidP="002E69A8">
      <w:pPr>
        <w:ind w:left="360"/>
        <w:jc w:val="both"/>
      </w:pPr>
    </w:p>
    <w:p w14:paraId="3DE3D36C" w14:textId="77777777" w:rsidR="002E69A8" w:rsidRDefault="002E69A8" w:rsidP="002E69A8">
      <w:pPr>
        <w:ind w:left="360"/>
        <w:jc w:val="both"/>
      </w:pPr>
    </w:p>
    <w:p w14:paraId="7A26CB41" w14:textId="77777777" w:rsidR="002E69A8" w:rsidRDefault="002E69A8" w:rsidP="002E69A8">
      <w:pPr>
        <w:ind w:left="360"/>
        <w:jc w:val="both"/>
      </w:pPr>
    </w:p>
    <w:p w14:paraId="52EE19D0" w14:textId="77777777" w:rsidR="002E69A8" w:rsidRDefault="002E69A8" w:rsidP="002E69A8">
      <w:pPr>
        <w:ind w:left="360"/>
        <w:jc w:val="both"/>
      </w:pPr>
    </w:p>
    <w:p w14:paraId="11F933AB" w14:textId="77777777" w:rsidR="002E69A8" w:rsidRDefault="002E69A8" w:rsidP="002E69A8">
      <w:pPr>
        <w:ind w:left="360"/>
        <w:jc w:val="both"/>
      </w:pPr>
    </w:p>
    <w:p w14:paraId="4C0858E2" w14:textId="77777777" w:rsidR="002E69A8" w:rsidRDefault="002E69A8" w:rsidP="002E69A8">
      <w:pPr>
        <w:ind w:left="360"/>
        <w:jc w:val="both"/>
      </w:pPr>
    </w:p>
    <w:p w14:paraId="6FB88C9F" w14:textId="77777777" w:rsidR="002E69A8" w:rsidRDefault="002E69A8" w:rsidP="002E69A8">
      <w:pPr>
        <w:ind w:left="360"/>
        <w:jc w:val="both"/>
      </w:pPr>
    </w:p>
    <w:p w14:paraId="19FA4FC0" w14:textId="7746BC73" w:rsidR="002E69A8" w:rsidRPr="002E69A8" w:rsidRDefault="002E69A8" w:rsidP="002E69A8">
      <w:pPr>
        <w:ind w:left="360"/>
        <w:jc w:val="both"/>
      </w:pPr>
      <w:r w:rsidRPr="002E69A8">
        <w:lastRenderedPageBreak/>
        <w:t>Basic Summary – Crime Dataset</w:t>
      </w:r>
    </w:p>
    <w:p w14:paraId="32D23FDC" w14:textId="77777777" w:rsidR="002E69A8" w:rsidRPr="002E69A8" w:rsidRDefault="002E69A8" w:rsidP="002E69A8">
      <w:pPr>
        <w:numPr>
          <w:ilvl w:val="0"/>
          <w:numId w:val="62"/>
        </w:numPr>
      </w:pPr>
      <w:r w:rsidRPr="002E69A8">
        <w:t xml:space="preserve">The total number of records was calculated to understand dataset size. </w:t>
      </w:r>
    </w:p>
    <w:p w14:paraId="46E89CDC" w14:textId="77777777" w:rsidR="002E69A8" w:rsidRPr="002E69A8" w:rsidRDefault="002E69A8" w:rsidP="002E69A8">
      <w:pPr>
        <w:numPr>
          <w:ilvl w:val="0"/>
          <w:numId w:val="62"/>
        </w:numPr>
      </w:pPr>
      <w:r w:rsidRPr="002E69A8">
        <w:t xml:space="preserve">The time range of the data was identified: </w:t>
      </w:r>
    </w:p>
    <w:p w14:paraId="64D677C4" w14:textId="77777777" w:rsidR="002E69A8" w:rsidRPr="002E69A8" w:rsidRDefault="002E69A8" w:rsidP="002E69A8">
      <w:pPr>
        <w:numPr>
          <w:ilvl w:val="0"/>
          <w:numId w:val="62"/>
        </w:numPr>
        <w:tabs>
          <w:tab w:val="num" w:pos="1440"/>
        </w:tabs>
      </w:pPr>
      <w:r w:rsidRPr="002E69A8">
        <w:t xml:space="preserve">From the earliest (min) to the latest (max) timestamp </w:t>
      </w:r>
    </w:p>
    <w:p w14:paraId="12BD7DDC" w14:textId="77777777" w:rsidR="002E69A8" w:rsidRPr="002E69A8" w:rsidRDefault="002E69A8" w:rsidP="002E69A8">
      <w:pPr>
        <w:numPr>
          <w:ilvl w:val="0"/>
          <w:numId w:val="62"/>
        </w:numPr>
        <w:tabs>
          <w:tab w:val="num" w:pos="1440"/>
        </w:tabs>
      </w:pPr>
      <w:r w:rsidRPr="002E69A8">
        <w:t xml:space="preserve">This provides context on the coverage period of crime data. </w:t>
      </w:r>
    </w:p>
    <w:p w14:paraId="0A922ABB" w14:textId="77777777" w:rsidR="002E69A8" w:rsidRPr="002E69A8" w:rsidRDefault="002E69A8" w:rsidP="002E69A8">
      <w:pPr>
        <w:numPr>
          <w:ilvl w:val="0"/>
          <w:numId w:val="62"/>
        </w:numPr>
      </w:pPr>
      <w:r w:rsidRPr="002E69A8">
        <w:t xml:space="preserve">Missing values were analyzed across all variables: </w:t>
      </w:r>
    </w:p>
    <w:p w14:paraId="247DF830" w14:textId="77777777" w:rsidR="002E69A8" w:rsidRPr="002E69A8" w:rsidRDefault="002E69A8" w:rsidP="002E69A8">
      <w:pPr>
        <w:numPr>
          <w:ilvl w:val="0"/>
          <w:numId w:val="62"/>
        </w:numPr>
        <w:tabs>
          <w:tab w:val="num" w:pos="1440"/>
        </w:tabs>
      </w:pPr>
      <w:r w:rsidRPr="002E69A8">
        <w:t xml:space="preserve">This helps identify data quality issues </w:t>
      </w:r>
    </w:p>
    <w:p w14:paraId="0FA72261" w14:textId="77777777" w:rsidR="002E69A8" w:rsidRPr="002E69A8" w:rsidRDefault="002E69A8" w:rsidP="002E69A8">
      <w:pPr>
        <w:numPr>
          <w:ilvl w:val="0"/>
          <w:numId w:val="62"/>
        </w:numPr>
        <w:tabs>
          <w:tab w:val="num" w:pos="1440"/>
        </w:tabs>
      </w:pPr>
      <w:r w:rsidRPr="002E69A8">
        <w:t>Highlights fields that may require further cleaning or imputation</w:t>
      </w:r>
    </w:p>
    <w:p w14:paraId="46EBF4C3" w14:textId="77777777" w:rsidR="005D3862" w:rsidRDefault="00000000">
      <w:pPr>
        <w:shd w:val="clear" w:color="auto" w:fill="FFFDE7"/>
        <w:ind w:left="283"/>
      </w:pPr>
      <w:r>
        <w:rPr>
          <w:rFonts w:ascii="Courier New" w:hAnsi="Courier New"/>
          <w:color w:val="1A1A1A"/>
          <w:sz w:val="16"/>
        </w:rPr>
        <w:t>Number of records: 875675</w:t>
      </w:r>
      <w:r>
        <w:rPr>
          <w:rFonts w:ascii="Courier New" w:hAnsi="Courier New"/>
          <w:color w:val="1A1A1A"/>
          <w:sz w:val="16"/>
        </w:rPr>
        <w:br/>
      </w:r>
      <w:r>
        <w:rPr>
          <w:rFonts w:ascii="Courier New" w:hAnsi="Courier New"/>
          <w:color w:val="1A1A1A"/>
          <w:sz w:val="16"/>
        </w:rPr>
        <w:br/>
        <w:t>Time range:</w:t>
      </w:r>
      <w:r>
        <w:rPr>
          <w:rFonts w:ascii="Courier New" w:hAnsi="Courier New"/>
          <w:color w:val="1A1A1A"/>
          <w:sz w:val="16"/>
        </w:rPr>
        <w:br/>
        <w:t>Start: 2003-01-01 00:00:00</w:t>
      </w:r>
      <w:r>
        <w:rPr>
          <w:rFonts w:ascii="Courier New" w:hAnsi="Courier New"/>
          <w:color w:val="1A1A1A"/>
          <w:sz w:val="16"/>
        </w:rPr>
        <w:br/>
        <w:t>End: 2026-03-12 21:27:00</w:t>
      </w:r>
      <w:r>
        <w:rPr>
          <w:rFonts w:ascii="Courier New" w:hAnsi="Courier New"/>
          <w:color w:val="1A1A1A"/>
          <w:sz w:val="16"/>
        </w:rPr>
        <w:br/>
      </w:r>
      <w:r>
        <w:rPr>
          <w:rFonts w:ascii="Courier New" w:hAnsi="Courier New"/>
          <w:color w:val="1A1A1A"/>
          <w:sz w:val="16"/>
        </w:rPr>
        <w:br/>
        <w:t>Missing values:</w:t>
      </w:r>
      <w:r>
        <w:rPr>
          <w:rFonts w:ascii="Courier New" w:hAnsi="Courier New"/>
          <w:color w:val="1A1A1A"/>
          <w:sz w:val="16"/>
        </w:rPr>
        <w:br/>
      </w:r>
    </w:p>
    <w:p w14:paraId="6519CA62" w14:textId="77777777" w:rsidR="005D3862" w:rsidRDefault="00000000">
      <w:pPr>
        <w:shd w:val="clear" w:color="auto" w:fill="FFFDE7"/>
        <w:ind w:left="283"/>
        <w:rPr>
          <w:rFonts w:ascii="Courier New" w:hAnsi="Courier New"/>
          <w:color w:val="1A1A1A"/>
          <w:sz w:val="16"/>
        </w:rPr>
      </w:pPr>
      <w:r>
        <w:rPr>
          <w:rFonts w:ascii="Courier New" w:hAnsi="Courier New"/>
          <w:color w:val="1A1A1A"/>
          <w:sz w:val="16"/>
        </w:rPr>
        <w:t>type                 0</w:t>
      </w:r>
      <w:r>
        <w:rPr>
          <w:rFonts w:ascii="Courier New" w:hAnsi="Courier New"/>
          <w:color w:val="1A1A1A"/>
          <w:sz w:val="16"/>
        </w:rPr>
        <w:br/>
        <w:t>hundred_block       12</w:t>
      </w:r>
      <w:r>
        <w:rPr>
          <w:rFonts w:ascii="Courier New" w:hAnsi="Courier New"/>
          <w:color w:val="1A1A1A"/>
          <w:sz w:val="16"/>
        </w:rPr>
        <w:br/>
        <w:t>neighbourhood       92</w:t>
      </w:r>
      <w:r>
        <w:rPr>
          <w:rFonts w:ascii="Courier New" w:hAnsi="Courier New"/>
          <w:color w:val="1A1A1A"/>
          <w:sz w:val="16"/>
        </w:rPr>
        <w:br/>
        <w:t>timestamp        16666</w:t>
      </w:r>
      <w:r>
        <w:rPr>
          <w:rFonts w:ascii="Courier New" w:hAnsi="Courier New"/>
          <w:color w:val="1A1A1A"/>
          <w:sz w:val="16"/>
        </w:rPr>
        <w:br/>
        <w:t>latitude         47561</w:t>
      </w:r>
      <w:r>
        <w:rPr>
          <w:rFonts w:ascii="Courier New" w:hAnsi="Courier New"/>
          <w:color w:val="1A1A1A"/>
          <w:sz w:val="16"/>
        </w:rPr>
        <w:br/>
        <w:t>longitude        47561</w:t>
      </w:r>
      <w:r>
        <w:rPr>
          <w:rFonts w:ascii="Courier New" w:hAnsi="Courier New"/>
          <w:color w:val="1A1A1A"/>
          <w:sz w:val="16"/>
        </w:rPr>
        <w:br/>
        <w:t>dtype: int64</w:t>
      </w:r>
    </w:p>
    <w:p w14:paraId="52057D2C" w14:textId="77777777" w:rsidR="002E69A8" w:rsidRDefault="002E69A8">
      <w:pPr>
        <w:shd w:val="clear" w:color="auto" w:fill="FFFDE7"/>
        <w:ind w:left="283"/>
      </w:pPr>
    </w:p>
    <w:p w14:paraId="5A71251D" w14:textId="77777777" w:rsidR="002E69A8" w:rsidRDefault="002E69A8" w:rsidP="002E69A8">
      <w:pPr>
        <w:jc w:val="center"/>
        <w:rPr>
          <w:b/>
          <w:bCs/>
          <w:noProof/>
        </w:rPr>
      </w:pPr>
    </w:p>
    <w:p w14:paraId="26183297" w14:textId="77777777" w:rsidR="002E69A8" w:rsidRDefault="002E69A8" w:rsidP="002E69A8">
      <w:pPr>
        <w:jc w:val="center"/>
        <w:rPr>
          <w:b/>
          <w:bCs/>
          <w:noProof/>
        </w:rPr>
      </w:pPr>
    </w:p>
    <w:p w14:paraId="4AC8E39C" w14:textId="77777777" w:rsidR="002E69A8" w:rsidRDefault="002E69A8" w:rsidP="002E69A8">
      <w:pPr>
        <w:jc w:val="center"/>
        <w:rPr>
          <w:b/>
          <w:bCs/>
          <w:noProof/>
        </w:rPr>
      </w:pPr>
    </w:p>
    <w:p w14:paraId="3BBB25D3" w14:textId="77777777" w:rsidR="002E69A8" w:rsidRDefault="002E69A8" w:rsidP="002E69A8">
      <w:pPr>
        <w:jc w:val="center"/>
        <w:rPr>
          <w:b/>
          <w:bCs/>
          <w:noProof/>
        </w:rPr>
      </w:pPr>
    </w:p>
    <w:p w14:paraId="3D169271" w14:textId="77777777" w:rsidR="002E69A8" w:rsidRDefault="002E69A8" w:rsidP="002E69A8">
      <w:pPr>
        <w:jc w:val="center"/>
        <w:rPr>
          <w:b/>
          <w:bCs/>
          <w:noProof/>
        </w:rPr>
      </w:pPr>
    </w:p>
    <w:p w14:paraId="6CC9424D" w14:textId="77777777" w:rsidR="002E69A8" w:rsidRDefault="002E69A8" w:rsidP="002E69A8">
      <w:pPr>
        <w:jc w:val="center"/>
        <w:rPr>
          <w:b/>
          <w:bCs/>
          <w:noProof/>
        </w:rPr>
      </w:pPr>
    </w:p>
    <w:p w14:paraId="55B41E9B" w14:textId="77777777" w:rsidR="002E69A8" w:rsidRDefault="002E69A8" w:rsidP="002E69A8">
      <w:pPr>
        <w:jc w:val="center"/>
        <w:rPr>
          <w:b/>
          <w:bCs/>
          <w:noProof/>
        </w:rPr>
      </w:pPr>
    </w:p>
    <w:p w14:paraId="7CED52D6" w14:textId="77777777" w:rsidR="002E69A8" w:rsidRDefault="002E69A8" w:rsidP="002E69A8">
      <w:pPr>
        <w:jc w:val="center"/>
        <w:rPr>
          <w:b/>
          <w:bCs/>
          <w:noProof/>
        </w:rPr>
      </w:pPr>
    </w:p>
    <w:p w14:paraId="26C18FF8" w14:textId="77777777" w:rsidR="002E69A8" w:rsidRDefault="002E69A8" w:rsidP="002E69A8">
      <w:pPr>
        <w:jc w:val="center"/>
        <w:rPr>
          <w:b/>
          <w:bCs/>
          <w:noProof/>
        </w:rPr>
      </w:pPr>
    </w:p>
    <w:p w14:paraId="6E4021A8" w14:textId="77777777" w:rsidR="002E69A8" w:rsidRDefault="002E69A8" w:rsidP="002E69A8">
      <w:pPr>
        <w:jc w:val="center"/>
        <w:rPr>
          <w:b/>
          <w:bCs/>
          <w:noProof/>
        </w:rPr>
      </w:pPr>
    </w:p>
    <w:p w14:paraId="75E9AC69" w14:textId="6ABCF642" w:rsidR="002E69A8" w:rsidRPr="002E69A8" w:rsidRDefault="002E69A8" w:rsidP="002E69A8">
      <w:pPr>
        <w:rPr>
          <w:b/>
          <w:bCs/>
          <w:noProof/>
        </w:rPr>
      </w:pPr>
      <w:r w:rsidRPr="002E69A8">
        <w:rPr>
          <w:b/>
          <w:bCs/>
          <w:noProof/>
        </w:rPr>
        <w:lastRenderedPageBreak/>
        <w:t>Crime Type Distribution</w:t>
      </w:r>
    </w:p>
    <w:p w14:paraId="2088355A" w14:textId="77777777" w:rsidR="002E69A8" w:rsidRPr="002E69A8" w:rsidRDefault="002E69A8" w:rsidP="002E69A8">
      <w:pPr>
        <w:numPr>
          <w:ilvl w:val="0"/>
          <w:numId w:val="64"/>
        </w:numPr>
        <w:rPr>
          <w:noProof/>
        </w:rPr>
      </w:pPr>
      <w:r w:rsidRPr="002E69A8">
        <w:rPr>
          <w:noProof/>
        </w:rPr>
        <w:t xml:space="preserve">A bar chart was created to analyze the frequency of different crime types. </w:t>
      </w:r>
    </w:p>
    <w:p w14:paraId="24738541" w14:textId="77777777" w:rsidR="002E69A8" w:rsidRPr="002E69A8" w:rsidRDefault="002E69A8" w:rsidP="002E69A8">
      <w:pPr>
        <w:numPr>
          <w:ilvl w:val="0"/>
          <w:numId w:val="64"/>
        </w:numPr>
        <w:rPr>
          <w:noProof/>
        </w:rPr>
      </w:pPr>
      <w:r w:rsidRPr="002E69A8">
        <w:rPr>
          <w:noProof/>
        </w:rPr>
        <w:t xml:space="preserve">Crime categories were sorted by frequency to highlight the most common offences. </w:t>
      </w:r>
    </w:p>
    <w:p w14:paraId="7ECBD3FE" w14:textId="77777777" w:rsidR="002E69A8" w:rsidRPr="002E69A8" w:rsidRDefault="002E69A8" w:rsidP="002E69A8">
      <w:pPr>
        <w:numPr>
          <w:ilvl w:val="0"/>
          <w:numId w:val="64"/>
        </w:numPr>
        <w:rPr>
          <w:noProof/>
        </w:rPr>
      </w:pPr>
      <w:r w:rsidRPr="002E69A8">
        <w:rPr>
          <w:noProof/>
        </w:rPr>
        <w:t xml:space="preserve">Key observations: </w:t>
      </w:r>
    </w:p>
    <w:p w14:paraId="6C90BF1E" w14:textId="77777777" w:rsidR="002E69A8" w:rsidRPr="002E69A8" w:rsidRDefault="002E69A8" w:rsidP="002E69A8">
      <w:pPr>
        <w:numPr>
          <w:ilvl w:val="1"/>
          <w:numId w:val="64"/>
        </w:numPr>
        <w:rPr>
          <w:noProof/>
        </w:rPr>
      </w:pPr>
      <w:r w:rsidRPr="002E69A8">
        <w:rPr>
          <w:b/>
          <w:bCs/>
          <w:noProof/>
        </w:rPr>
        <w:t>Theft-related crimes</w:t>
      </w:r>
      <w:r w:rsidRPr="002E69A8">
        <w:rPr>
          <w:noProof/>
        </w:rPr>
        <w:t xml:space="preserve"> (e.g., </w:t>
      </w:r>
      <w:r w:rsidRPr="002E69A8">
        <w:rPr>
          <w:i/>
          <w:iCs/>
          <w:noProof/>
        </w:rPr>
        <w:t>Theft from Vehicle</w:t>
      </w:r>
      <w:r w:rsidRPr="002E69A8">
        <w:rPr>
          <w:noProof/>
        </w:rPr>
        <w:t xml:space="preserve"> and </w:t>
      </w:r>
      <w:r w:rsidRPr="002E69A8">
        <w:rPr>
          <w:i/>
          <w:iCs/>
          <w:noProof/>
        </w:rPr>
        <w:t>Other Theft</w:t>
      </w:r>
      <w:r w:rsidRPr="002E69A8">
        <w:rPr>
          <w:noProof/>
        </w:rPr>
        <w:t xml:space="preserve">) are the most frequent. </w:t>
      </w:r>
    </w:p>
    <w:p w14:paraId="0800C7E1" w14:textId="77777777" w:rsidR="002E69A8" w:rsidRPr="002E69A8" w:rsidRDefault="002E69A8" w:rsidP="002E69A8">
      <w:pPr>
        <w:numPr>
          <w:ilvl w:val="1"/>
          <w:numId w:val="64"/>
        </w:numPr>
        <w:rPr>
          <w:noProof/>
        </w:rPr>
      </w:pPr>
      <w:r w:rsidRPr="002E69A8">
        <w:rPr>
          <w:noProof/>
        </w:rPr>
        <w:t xml:space="preserve">Mid-level categories include: </w:t>
      </w:r>
    </w:p>
    <w:p w14:paraId="2100BE75" w14:textId="77777777" w:rsidR="002E69A8" w:rsidRPr="002E69A8" w:rsidRDefault="002E69A8" w:rsidP="002E69A8">
      <w:pPr>
        <w:numPr>
          <w:ilvl w:val="2"/>
          <w:numId w:val="64"/>
        </w:numPr>
        <w:rPr>
          <w:noProof/>
        </w:rPr>
      </w:pPr>
      <w:r w:rsidRPr="002E69A8">
        <w:rPr>
          <w:noProof/>
        </w:rPr>
        <w:t xml:space="preserve">Mischief </w:t>
      </w:r>
    </w:p>
    <w:p w14:paraId="34975F6D" w14:textId="77777777" w:rsidR="002E69A8" w:rsidRPr="002E69A8" w:rsidRDefault="002E69A8" w:rsidP="002E69A8">
      <w:pPr>
        <w:numPr>
          <w:ilvl w:val="2"/>
          <w:numId w:val="64"/>
        </w:numPr>
        <w:rPr>
          <w:noProof/>
        </w:rPr>
      </w:pPr>
      <w:r w:rsidRPr="002E69A8">
        <w:rPr>
          <w:noProof/>
        </w:rPr>
        <w:t xml:space="preserve">Break and Enter (Residential/Commercial) </w:t>
      </w:r>
    </w:p>
    <w:p w14:paraId="2E34B908" w14:textId="77777777" w:rsidR="002E69A8" w:rsidRDefault="002E69A8" w:rsidP="002E69A8">
      <w:pPr>
        <w:numPr>
          <w:ilvl w:val="1"/>
          <w:numId w:val="64"/>
        </w:numPr>
        <w:rPr>
          <w:noProof/>
        </w:rPr>
      </w:pPr>
      <w:r w:rsidRPr="002E69A8">
        <w:rPr>
          <w:noProof/>
        </w:rPr>
        <w:t>Severe crimes (e.g., homicide, fatal collisions) occur at significantly lower frequencies.</w:t>
      </w:r>
    </w:p>
    <w:p w14:paraId="0A6330BD" w14:textId="77777777" w:rsidR="002E69A8" w:rsidRPr="002E69A8" w:rsidRDefault="002E69A8" w:rsidP="002E69A8">
      <w:pPr>
        <w:ind w:left="1440"/>
        <w:rPr>
          <w:noProof/>
        </w:rPr>
      </w:pPr>
    </w:p>
    <w:p w14:paraId="03362255" w14:textId="77777777" w:rsidR="005D3862" w:rsidRDefault="00000000">
      <w:pPr>
        <w:jc w:val="center"/>
      </w:pPr>
      <w:r>
        <w:rPr>
          <w:noProof/>
        </w:rPr>
        <w:drawing>
          <wp:inline distT="0" distB="0" distL="0" distR="0" wp14:anchorId="708767D8" wp14:editId="10A7C3A9">
            <wp:extent cx="5788660" cy="28257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96785" cy="2829716"/>
                    </a:xfrm>
                    <a:prstGeom prst="rect">
                      <a:avLst/>
                    </a:prstGeom>
                  </pic:spPr>
                </pic:pic>
              </a:graphicData>
            </a:graphic>
          </wp:inline>
        </w:drawing>
      </w:r>
    </w:p>
    <w:p w14:paraId="3FCC89CE" w14:textId="77777777" w:rsidR="002E69A8" w:rsidRDefault="002E69A8" w:rsidP="002E69A8">
      <w:pPr>
        <w:rPr>
          <w:b/>
          <w:bCs/>
        </w:rPr>
      </w:pPr>
    </w:p>
    <w:p w14:paraId="45B6774C" w14:textId="77777777" w:rsidR="002E69A8" w:rsidRDefault="002E69A8" w:rsidP="002E69A8">
      <w:pPr>
        <w:rPr>
          <w:b/>
          <w:bCs/>
        </w:rPr>
      </w:pPr>
    </w:p>
    <w:p w14:paraId="47A29F3E" w14:textId="77777777" w:rsidR="002E69A8" w:rsidRDefault="002E69A8" w:rsidP="002E69A8">
      <w:pPr>
        <w:rPr>
          <w:b/>
          <w:bCs/>
        </w:rPr>
      </w:pPr>
    </w:p>
    <w:p w14:paraId="29987795" w14:textId="77777777" w:rsidR="002E69A8" w:rsidRDefault="002E69A8" w:rsidP="002E69A8">
      <w:pPr>
        <w:rPr>
          <w:b/>
          <w:bCs/>
        </w:rPr>
      </w:pPr>
    </w:p>
    <w:p w14:paraId="2CC576FB" w14:textId="77777777" w:rsidR="002E69A8" w:rsidRDefault="002E69A8" w:rsidP="002E69A8">
      <w:pPr>
        <w:rPr>
          <w:b/>
          <w:bCs/>
        </w:rPr>
      </w:pPr>
    </w:p>
    <w:p w14:paraId="204CADE2" w14:textId="59304B4C" w:rsidR="002E69A8" w:rsidRPr="002E69A8" w:rsidRDefault="002E69A8" w:rsidP="002E69A8">
      <w:pPr>
        <w:rPr>
          <w:b/>
          <w:bCs/>
        </w:rPr>
      </w:pPr>
      <w:r w:rsidRPr="002E69A8">
        <w:rPr>
          <w:b/>
          <w:bCs/>
        </w:rPr>
        <w:lastRenderedPageBreak/>
        <w:t>Crime Distribution by Neighborhood</w:t>
      </w:r>
    </w:p>
    <w:p w14:paraId="38B78B06" w14:textId="77777777" w:rsidR="002E69A8" w:rsidRPr="002E69A8" w:rsidRDefault="002E69A8" w:rsidP="002E69A8">
      <w:pPr>
        <w:numPr>
          <w:ilvl w:val="0"/>
          <w:numId w:val="65"/>
        </w:numPr>
      </w:pPr>
      <w:r w:rsidRPr="002E69A8">
        <w:t xml:space="preserve">A bar chart was created to analyze the </w:t>
      </w:r>
      <w:r w:rsidRPr="002E69A8">
        <w:rPr>
          <w:b/>
          <w:bCs/>
        </w:rPr>
        <w:t>top 20 neighborhoods with the highest number of crimes</w:t>
      </w:r>
      <w:r w:rsidRPr="002E69A8">
        <w:t xml:space="preserve">. </w:t>
      </w:r>
    </w:p>
    <w:p w14:paraId="745D2970" w14:textId="77777777" w:rsidR="002E69A8" w:rsidRDefault="002E69A8" w:rsidP="002E69A8">
      <w:pPr>
        <w:numPr>
          <w:ilvl w:val="0"/>
          <w:numId w:val="65"/>
        </w:numPr>
      </w:pPr>
      <w:r w:rsidRPr="002E69A8">
        <w:t xml:space="preserve">Neighborhoods were ranked based on total crime counts to identify high-activity areas. </w:t>
      </w:r>
    </w:p>
    <w:p w14:paraId="1A167EE1" w14:textId="77777777" w:rsidR="002E69A8" w:rsidRDefault="002E69A8">
      <w:pPr>
        <w:jc w:val="center"/>
      </w:pPr>
    </w:p>
    <w:p w14:paraId="727ABEDC" w14:textId="77777777" w:rsidR="005D3862" w:rsidRDefault="00000000">
      <w:pPr>
        <w:jc w:val="center"/>
      </w:pPr>
      <w:r>
        <w:rPr>
          <w:noProof/>
        </w:rPr>
        <w:drawing>
          <wp:inline distT="0" distB="0" distL="0" distR="0" wp14:anchorId="5CAC4E60" wp14:editId="220159F8">
            <wp:extent cx="4482239" cy="3127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486736" cy="3130488"/>
                    </a:xfrm>
                    <a:prstGeom prst="rect">
                      <a:avLst/>
                    </a:prstGeom>
                  </pic:spPr>
                </pic:pic>
              </a:graphicData>
            </a:graphic>
          </wp:inline>
        </w:drawing>
      </w:r>
    </w:p>
    <w:p w14:paraId="7EB1BB9A" w14:textId="77777777" w:rsidR="002E69A8" w:rsidRDefault="002E69A8">
      <w:pPr>
        <w:jc w:val="center"/>
      </w:pPr>
    </w:p>
    <w:p w14:paraId="04CF7C70" w14:textId="77777777" w:rsidR="002E69A8" w:rsidRDefault="002E69A8">
      <w:pPr>
        <w:jc w:val="center"/>
      </w:pPr>
    </w:p>
    <w:p w14:paraId="5074501C" w14:textId="77777777" w:rsidR="002E69A8" w:rsidRDefault="002E69A8">
      <w:pPr>
        <w:jc w:val="center"/>
      </w:pPr>
    </w:p>
    <w:p w14:paraId="707CF825" w14:textId="77777777" w:rsidR="002E69A8" w:rsidRDefault="002E69A8">
      <w:pPr>
        <w:jc w:val="center"/>
      </w:pPr>
    </w:p>
    <w:p w14:paraId="4EA3C3B9" w14:textId="77777777" w:rsidR="002E69A8" w:rsidRDefault="002E69A8">
      <w:pPr>
        <w:jc w:val="center"/>
      </w:pPr>
    </w:p>
    <w:p w14:paraId="21543E18" w14:textId="77777777" w:rsidR="002E69A8" w:rsidRDefault="002E69A8">
      <w:pPr>
        <w:jc w:val="center"/>
      </w:pPr>
    </w:p>
    <w:p w14:paraId="7C6040BE" w14:textId="77777777" w:rsidR="002E69A8" w:rsidRDefault="002E69A8">
      <w:pPr>
        <w:jc w:val="center"/>
      </w:pPr>
    </w:p>
    <w:p w14:paraId="18C92DFE" w14:textId="77777777" w:rsidR="002E69A8" w:rsidRDefault="002E69A8">
      <w:pPr>
        <w:jc w:val="center"/>
      </w:pPr>
    </w:p>
    <w:p w14:paraId="14C26309" w14:textId="77777777" w:rsidR="002E69A8" w:rsidRDefault="002E69A8">
      <w:pPr>
        <w:jc w:val="center"/>
      </w:pPr>
    </w:p>
    <w:p w14:paraId="30A62511" w14:textId="77777777" w:rsidR="002E69A8" w:rsidRDefault="002E69A8">
      <w:pPr>
        <w:jc w:val="center"/>
      </w:pPr>
    </w:p>
    <w:p w14:paraId="3C562005" w14:textId="77777777" w:rsidR="002E69A8" w:rsidRDefault="002E69A8">
      <w:pPr>
        <w:jc w:val="center"/>
      </w:pPr>
    </w:p>
    <w:p w14:paraId="3561C1E4" w14:textId="77777777" w:rsidR="00BC5CF2" w:rsidRPr="00BC5CF2" w:rsidRDefault="00BC5CF2" w:rsidP="00BC5CF2">
      <w:pPr>
        <w:rPr>
          <w:b/>
          <w:bCs/>
        </w:rPr>
      </w:pPr>
      <w:r w:rsidRPr="00BC5CF2">
        <w:rPr>
          <w:b/>
          <w:bCs/>
        </w:rPr>
        <w:lastRenderedPageBreak/>
        <w:t>Time-Series Analysis – Crime Trends</w:t>
      </w:r>
    </w:p>
    <w:p w14:paraId="025806B2" w14:textId="77777777" w:rsidR="00BC5CF2" w:rsidRPr="00BC5CF2" w:rsidRDefault="00BC5CF2" w:rsidP="00BC5CF2">
      <w:pPr>
        <w:numPr>
          <w:ilvl w:val="0"/>
          <w:numId w:val="66"/>
        </w:numPr>
      </w:pPr>
      <w:r w:rsidRPr="00BC5CF2">
        <w:t xml:space="preserve">A time-series analysis was conducted to examine </w:t>
      </w:r>
      <w:r w:rsidRPr="00BC5CF2">
        <w:rPr>
          <w:b/>
          <w:bCs/>
        </w:rPr>
        <w:t>monthly crime trends over time</w:t>
      </w:r>
      <w:r w:rsidRPr="00BC5CF2">
        <w:t xml:space="preserve">. </w:t>
      </w:r>
    </w:p>
    <w:p w14:paraId="06059D5B" w14:textId="77777777" w:rsidR="00BC5CF2" w:rsidRPr="00BC5CF2" w:rsidRDefault="00BC5CF2" w:rsidP="00BC5CF2">
      <w:pPr>
        <w:numPr>
          <w:ilvl w:val="0"/>
          <w:numId w:val="66"/>
        </w:numPr>
      </w:pPr>
      <w:r w:rsidRPr="00BC5CF2">
        <w:t xml:space="preserve">A new variable (year_month) was created from the timestamp to aggregate data at a monthly level. </w:t>
      </w:r>
    </w:p>
    <w:p w14:paraId="20725280" w14:textId="77777777" w:rsidR="00BC5CF2" w:rsidRPr="00BC5CF2" w:rsidRDefault="00BC5CF2" w:rsidP="00BC5CF2">
      <w:pPr>
        <w:numPr>
          <w:ilvl w:val="0"/>
          <w:numId w:val="66"/>
        </w:numPr>
      </w:pPr>
      <w:r w:rsidRPr="00BC5CF2">
        <w:t>The number of crimes per month was calculated and visualized using a line chart.</w:t>
      </w:r>
    </w:p>
    <w:p w14:paraId="0FB88945" w14:textId="0032F553" w:rsidR="005D3862" w:rsidRDefault="00000000">
      <w:pPr>
        <w:jc w:val="center"/>
      </w:pPr>
      <w:r>
        <w:rPr>
          <w:noProof/>
        </w:rPr>
        <w:drawing>
          <wp:inline distT="0" distB="0" distL="0" distR="0" wp14:anchorId="29C5E8CD" wp14:editId="2880C81B">
            <wp:extent cx="5029200" cy="23601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029200" cy="2360119"/>
                    </a:xfrm>
                    <a:prstGeom prst="rect">
                      <a:avLst/>
                    </a:prstGeom>
                  </pic:spPr>
                </pic:pic>
              </a:graphicData>
            </a:graphic>
          </wp:inline>
        </w:drawing>
      </w:r>
    </w:p>
    <w:p w14:paraId="69503226" w14:textId="77777777" w:rsidR="00BC5CF2" w:rsidRPr="00BC5CF2" w:rsidRDefault="00BC5CF2" w:rsidP="00BC5CF2">
      <w:pPr>
        <w:rPr>
          <w:b/>
          <w:bCs/>
        </w:rPr>
      </w:pPr>
      <w:r w:rsidRPr="00BC5CF2">
        <w:rPr>
          <w:b/>
          <w:bCs/>
        </w:rPr>
        <w:t>Key Observations</w:t>
      </w:r>
    </w:p>
    <w:p w14:paraId="44A0BD10" w14:textId="77777777" w:rsidR="00BC5CF2" w:rsidRPr="00BC5CF2" w:rsidRDefault="00BC5CF2" w:rsidP="00BC5CF2">
      <w:pPr>
        <w:numPr>
          <w:ilvl w:val="0"/>
          <w:numId w:val="67"/>
        </w:numPr>
      </w:pPr>
      <w:r w:rsidRPr="00BC5CF2">
        <w:t xml:space="preserve">Crime levels show </w:t>
      </w:r>
      <w:r w:rsidRPr="00BC5CF2">
        <w:rPr>
          <w:b/>
          <w:bCs/>
        </w:rPr>
        <w:t>clear temporal variation over time</w:t>
      </w:r>
      <w:r w:rsidRPr="00BC5CF2">
        <w:t xml:space="preserve">. </w:t>
      </w:r>
    </w:p>
    <w:p w14:paraId="6581DFCF" w14:textId="77777777" w:rsidR="00BC5CF2" w:rsidRPr="00BC5CF2" w:rsidRDefault="00BC5CF2" w:rsidP="00BC5CF2">
      <w:pPr>
        <w:numPr>
          <w:ilvl w:val="0"/>
          <w:numId w:val="67"/>
        </w:numPr>
      </w:pPr>
      <w:r w:rsidRPr="00BC5CF2">
        <w:t xml:space="preserve">Early years exhibit </w:t>
      </w:r>
      <w:r w:rsidRPr="00BC5CF2">
        <w:rPr>
          <w:b/>
          <w:bCs/>
        </w:rPr>
        <w:t>higher crime levels</w:t>
      </w:r>
      <w:r w:rsidRPr="00BC5CF2">
        <w:t xml:space="preserve">, followed by a gradual decline. </w:t>
      </w:r>
    </w:p>
    <w:p w14:paraId="4273EF9A" w14:textId="77777777" w:rsidR="00BC5CF2" w:rsidRPr="00BC5CF2" w:rsidRDefault="00BC5CF2" w:rsidP="00BC5CF2">
      <w:pPr>
        <w:numPr>
          <w:ilvl w:val="0"/>
          <w:numId w:val="67"/>
        </w:numPr>
      </w:pPr>
      <w:r w:rsidRPr="00BC5CF2">
        <w:t xml:space="preserve">There are noticeable fluctuations, indicating: </w:t>
      </w:r>
    </w:p>
    <w:p w14:paraId="74BBB3E5" w14:textId="77777777" w:rsidR="00BC5CF2" w:rsidRPr="00BC5CF2" w:rsidRDefault="00BC5CF2" w:rsidP="00BC5CF2">
      <w:pPr>
        <w:numPr>
          <w:ilvl w:val="1"/>
          <w:numId w:val="67"/>
        </w:numPr>
      </w:pPr>
      <w:r w:rsidRPr="00BC5CF2">
        <w:t xml:space="preserve">Possible seasonal patterns </w:t>
      </w:r>
    </w:p>
    <w:p w14:paraId="5FF146EF" w14:textId="77777777" w:rsidR="00BC5CF2" w:rsidRPr="00BC5CF2" w:rsidRDefault="00BC5CF2" w:rsidP="00BC5CF2">
      <w:pPr>
        <w:numPr>
          <w:ilvl w:val="1"/>
          <w:numId w:val="67"/>
        </w:numPr>
      </w:pPr>
      <w:r w:rsidRPr="00BC5CF2">
        <w:t xml:space="preserve">Periods of increase and decrease </w:t>
      </w:r>
    </w:p>
    <w:p w14:paraId="463B2AA5" w14:textId="77777777" w:rsidR="00BC5CF2" w:rsidRPr="00BC5CF2" w:rsidRDefault="00BC5CF2" w:rsidP="00BC5CF2">
      <w:pPr>
        <w:numPr>
          <w:ilvl w:val="0"/>
          <w:numId w:val="67"/>
        </w:numPr>
      </w:pPr>
      <w:r w:rsidRPr="00BC5CF2">
        <w:t xml:space="preserve">A sharp drop in the most recent period may indicate: </w:t>
      </w:r>
    </w:p>
    <w:p w14:paraId="66DFE464" w14:textId="77777777" w:rsidR="00BC5CF2" w:rsidRPr="00BC5CF2" w:rsidRDefault="00BC5CF2" w:rsidP="00BC5CF2">
      <w:pPr>
        <w:numPr>
          <w:ilvl w:val="1"/>
          <w:numId w:val="67"/>
        </w:numPr>
      </w:pPr>
      <w:r w:rsidRPr="00BC5CF2">
        <w:t xml:space="preserve">Incomplete data </w:t>
      </w:r>
    </w:p>
    <w:p w14:paraId="3649B21C" w14:textId="77777777" w:rsidR="00BC5CF2" w:rsidRPr="00BC5CF2" w:rsidRDefault="00BC5CF2" w:rsidP="00BC5CF2">
      <w:pPr>
        <w:numPr>
          <w:ilvl w:val="1"/>
          <w:numId w:val="67"/>
        </w:numPr>
      </w:pPr>
      <w:r w:rsidRPr="00BC5CF2">
        <w:t>Or reporting delays</w:t>
      </w:r>
    </w:p>
    <w:p w14:paraId="71E174E0" w14:textId="77777777" w:rsidR="002E69A8" w:rsidRDefault="002E69A8">
      <w:pPr>
        <w:jc w:val="center"/>
      </w:pPr>
    </w:p>
    <w:p w14:paraId="49E0471B" w14:textId="77777777" w:rsidR="002E69A8" w:rsidRDefault="002E69A8">
      <w:pPr>
        <w:jc w:val="center"/>
      </w:pPr>
    </w:p>
    <w:p w14:paraId="016A9ABD" w14:textId="77777777" w:rsidR="002E69A8" w:rsidRDefault="002E69A8">
      <w:pPr>
        <w:jc w:val="center"/>
      </w:pPr>
    </w:p>
    <w:p w14:paraId="4619EA33" w14:textId="77777777" w:rsidR="002E69A8" w:rsidRDefault="002E69A8">
      <w:pPr>
        <w:jc w:val="center"/>
      </w:pPr>
    </w:p>
    <w:p w14:paraId="75270E25" w14:textId="77777777" w:rsidR="00BC5CF2" w:rsidRPr="00BC5CF2" w:rsidRDefault="00BC5CF2" w:rsidP="00BC5CF2">
      <w:pPr>
        <w:rPr>
          <w:b/>
          <w:bCs/>
        </w:rPr>
      </w:pPr>
      <w:r w:rsidRPr="00BC5CF2">
        <w:rPr>
          <w:b/>
          <w:bCs/>
        </w:rPr>
        <w:lastRenderedPageBreak/>
        <w:t>Temporal Patterns – Crime by Day and Hour</w:t>
      </w:r>
    </w:p>
    <w:p w14:paraId="7656956D" w14:textId="77777777" w:rsidR="00BC5CF2" w:rsidRPr="00BC5CF2" w:rsidRDefault="00BC5CF2" w:rsidP="00BC5CF2">
      <w:pPr>
        <w:numPr>
          <w:ilvl w:val="0"/>
          <w:numId w:val="68"/>
        </w:numPr>
      </w:pPr>
      <w:r w:rsidRPr="00BC5CF2">
        <w:t xml:space="preserve">A heatmap was created to analyze </w:t>
      </w:r>
      <w:r w:rsidRPr="00BC5CF2">
        <w:rPr>
          <w:b/>
          <w:bCs/>
        </w:rPr>
        <w:t>crime frequency by day of the week and hour of the day</w:t>
      </w:r>
      <w:r w:rsidRPr="00BC5CF2">
        <w:t xml:space="preserve">. </w:t>
      </w:r>
    </w:p>
    <w:p w14:paraId="72AF7DB1" w14:textId="77777777" w:rsidR="00BC5CF2" w:rsidRPr="00BC5CF2" w:rsidRDefault="00BC5CF2" w:rsidP="00BC5CF2">
      <w:pPr>
        <w:numPr>
          <w:ilvl w:val="0"/>
          <w:numId w:val="68"/>
        </w:numPr>
      </w:pPr>
      <w:r w:rsidRPr="00BC5CF2">
        <w:t xml:space="preserve">Time-based features were extracted from the timestamp: </w:t>
      </w:r>
    </w:p>
    <w:p w14:paraId="5175DC52" w14:textId="77777777" w:rsidR="00BC5CF2" w:rsidRPr="00BC5CF2" w:rsidRDefault="00BC5CF2" w:rsidP="00BC5CF2">
      <w:pPr>
        <w:numPr>
          <w:ilvl w:val="1"/>
          <w:numId w:val="68"/>
        </w:numPr>
      </w:pPr>
      <w:r w:rsidRPr="00BC5CF2">
        <w:t xml:space="preserve">hour (0–23) </w:t>
      </w:r>
    </w:p>
    <w:p w14:paraId="31921AB8" w14:textId="77777777" w:rsidR="00BC5CF2" w:rsidRPr="00BC5CF2" w:rsidRDefault="00BC5CF2" w:rsidP="00BC5CF2">
      <w:pPr>
        <w:numPr>
          <w:ilvl w:val="1"/>
          <w:numId w:val="68"/>
        </w:numPr>
      </w:pPr>
      <w:r w:rsidRPr="00BC5CF2">
        <w:t xml:space="preserve">day_of_week (Monday–Sunday) </w:t>
      </w:r>
    </w:p>
    <w:p w14:paraId="4D17D205" w14:textId="77777777" w:rsidR="00BC5CF2" w:rsidRPr="00BC5CF2" w:rsidRDefault="00BC5CF2" w:rsidP="00BC5CF2">
      <w:pPr>
        <w:numPr>
          <w:ilvl w:val="0"/>
          <w:numId w:val="68"/>
        </w:numPr>
      </w:pPr>
      <w:r w:rsidRPr="00BC5CF2">
        <w:t>Data was aggregated to count the number of crimes for each combination of day and hour.</w:t>
      </w:r>
    </w:p>
    <w:p w14:paraId="766C114E" w14:textId="77777777" w:rsidR="00BC5CF2" w:rsidRDefault="00BC5CF2">
      <w:pPr>
        <w:jc w:val="center"/>
      </w:pPr>
    </w:p>
    <w:p w14:paraId="4069E2CC" w14:textId="77777777" w:rsidR="00BC5CF2" w:rsidRDefault="00BC5CF2">
      <w:pPr>
        <w:jc w:val="center"/>
      </w:pPr>
    </w:p>
    <w:p w14:paraId="2B15ECE2" w14:textId="77777777" w:rsidR="005D3862" w:rsidRDefault="00000000">
      <w:pPr>
        <w:jc w:val="center"/>
      </w:pPr>
      <w:r>
        <w:rPr>
          <w:noProof/>
        </w:rPr>
        <w:drawing>
          <wp:inline distT="0" distB="0" distL="0" distR="0" wp14:anchorId="6F898028" wp14:editId="09068242">
            <wp:extent cx="5029200" cy="27577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029200" cy="2757787"/>
                    </a:xfrm>
                    <a:prstGeom prst="rect">
                      <a:avLst/>
                    </a:prstGeom>
                  </pic:spPr>
                </pic:pic>
              </a:graphicData>
            </a:graphic>
          </wp:inline>
        </w:drawing>
      </w:r>
    </w:p>
    <w:p w14:paraId="2E36A34C" w14:textId="77777777" w:rsidR="00BC5CF2" w:rsidRPr="00BC5CF2" w:rsidRDefault="00BC5CF2" w:rsidP="00BC5CF2">
      <w:pPr>
        <w:rPr>
          <w:b/>
          <w:bCs/>
        </w:rPr>
      </w:pPr>
      <w:r w:rsidRPr="00BC5CF2">
        <w:rPr>
          <w:b/>
          <w:bCs/>
        </w:rPr>
        <w:t>Key Observations</w:t>
      </w:r>
    </w:p>
    <w:p w14:paraId="012359C7" w14:textId="77777777" w:rsidR="00BC5CF2" w:rsidRPr="00BC5CF2" w:rsidRDefault="00BC5CF2" w:rsidP="00BC5CF2">
      <w:pPr>
        <w:numPr>
          <w:ilvl w:val="0"/>
          <w:numId w:val="69"/>
        </w:numPr>
      </w:pPr>
      <w:r w:rsidRPr="00BC5CF2">
        <w:t xml:space="preserve">Crime activity varies significantly across both </w:t>
      </w:r>
      <w:r w:rsidRPr="00BC5CF2">
        <w:rPr>
          <w:b/>
          <w:bCs/>
        </w:rPr>
        <w:t>days and hours</w:t>
      </w:r>
      <w:r w:rsidRPr="00BC5CF2">
        <w:t xml:space="preserve">. </w:t>
      </w:r>
    </w:p>
    <w:p w14:paraId="4437DF7D" w14:textId="77777777" w:rsidR="00BC5CF2" w:rsidRPr="00BC5CF2" w:rsidRDefault="00BC5CF2" w:rsidP="00BC5CF2">
      <w:pPr>
        <w:numPr>
          <w:ilvl w:val="0"/>
          <w:numId w:val="69"/>
        </w:numPr>
      </w:pPr>
      <w:r w:rsidRPr="00BC5CF2">
        <w:t xml:space="preserve">Higher crime concentrations are typically observed: </w:t>
      </w:r>
    </w:p>
    <w:p w14:paraId="2E85A118" w14:textId="77777777" w:rsidR="00BC5CF2" w:rsidRPr="00BC5CF2" w:rsidRDefault="00BC5CF2" w:rsidP="00BC5CF2">
      <w:pPr>
        <w:numPr>
          <w:ilvl w:val="1"/>
          <w:numId w:val="69"/>
        </w:numPr>
      </w:pPr>
      <w:r w:rsidRPr="00BC5CF2">
        <w:t xml:space="preserve">During </w:t>
      </w:r>
      <w:r w:rsidRPr="00BC5CF2">
        <w:rPr>
          <w:b/>
          <w:bCs/>
        </w:rPr>
        <w:t>evening and nighttime hours</w:t>
      </w:r>
      <w:r w:rsidRPr="00BC5CF2">
        <w:t xml:space="preserve"> </w:t>
      </w:r>
    </w:p>
    <w:p w14:paraId="5781DD20" w14:textId="77777777" w:rsidR="00BC5CF2" w:rsidRPr="00BC5CF2" w:rsidRDefault="00BC5CF2" w:rsidP="00BC5CF2">
      <w:pPr>
        <w:numPr>
          <w:ilvl w:val="1"/>
          <w:numId w:val="69"/>
        </w:numPr>
      </w:pPr>
      <w:r w:rsidRPr="00BC5CF2">
        <w:t xml:space="preserve">Toward the </w:t>
      </w:r>
      <w:r w:rsidRPr="00BC5CF2">
        <w:rPr>
          <w:b/>
          <w:bCs/>
        </w:rPr>
        <w:t>end of the week (Friday–Sunday)</w:t>
      </w:r>
      <w:r w:rsidRPr="00BC5CF2">
        <w:t xml:space="preserve"> </w:t>
      </w:r>
    </w:p>
    <w:p w14:paraId="2C0CF270" w14:textId="77777777" w:rsidR="00BC5CF2" w:rsidRPr="00BC5CF2" w:rsidRDefault="00BC5CF2" w:rsidP="00BC5CF2">
      <w:pPr>
        <w:numPr>
          <w:ilvl w:val="0"/>
          <w:numId w:val="69"/>
        </w:numPr>
      </w:pPr>
      <w:r w:rsidRPr="00BC5CF2">
        <w:t xml:space="preserve">Lower activity is generally seen: </w:t>
      </w:r>
    </w:p>
    <w:p w14:paraId="07BD760D" w14:textId="77777777" w:rsidR="00BC5CF2" w:rsidRPr="00BC5CF2" w:rsidRDefault="00BC5CF2" w:rsidP="00BC5CF2">
      <w:pPr>
        <w:numPr>
          <w:ilvl w:val="1"/>
          <w:numId w:val="69"/>
        </w:numPr>
      </w:pPr>
      <w:r w:rsidRPr="00BC5CF2">
        <w:t xml:space="preserve">During early morning hours </w:t>
      </w:r>
    </w:p>
    <w:p w14:paraId="0A668F84" w14:textId="77777777" w:rsidR="00BC5CF2" w:rsidRPr="00BC5CF2" w:rsidRDefault="00BC5CF2" w:rsidP="00BC5CF2">
      <w:pPr>
        <w:numPr>
          <w:ilvl w:val="1"/>
          <w:numId w:val="69"/>
        </w:numPr>
      </w:pPr>
      <w:r w:rsidRPr="00BC5CF2">
        <w:t>On weekdays during working hours</w:t>
      </w:r>
    </w:p>
    <w:p w14:paraId="4ED4E8E3" w14:textId="77777777" w:rsidR="00BC5CF2" w:rsidRPr="00BC5CF2" w:rsidRDefault="00BC5CF2" w:rsidP="00BC5CF2">
      <w:pPr>
        <w:jc w:val="center"/>
        <w:rPr>
          <w:b/>
          <w:bCs/>
        </w:rPr>
      </w:pPr>
      <w:r w:rsidRPr="00BC5CF2">
        <w:rPr>
          <w:b/>
          <w:bCs/>
        </w:rPr>
        <w:lastRenderedPageBreak/>
        <w:t>Descriptive Statistics – Spatial Variables (Crime Dataset)</w:t>
      </w:r>
    </w:p>
    <w:p w14:paraId="58F71A2A" w14:textId="77777777" w:rsidR="00BC5CF2" w:rsidRPr="00BC5CF2" w:rsidRDefault="00BC5CF2" w:rsidP="00BC5CF2">
      <w:pPr>
        <w:numPr>
          <w:ilvl w:val="0"/>
          <w:numId w:val="70"/>
        </w:numPr>
      </w:pPr>
      <w:r w:rsidRPr="00BC5CF2">
        <w:t xml:space="preserve">Descriptive statistics were computed for geographic variables: </w:t>
      </w:r>
    </w:p>
    <w:p w14:paraId="1AB3A4F6" w14:textId="77777777" w:rsidR="00BC5CF2" w:rsidRPr="00BC5CF2" w:rsidRDefault="00BC5CF2" w:rsidP="00BC5CF2">
      <w:pPr>
        <w:numPr>
          <w:ilvl w:val="1"/>
          <w:numId w:val="70"/>
        </w:numPr>
      </w:pPr>
      <w:r w:rsidRPr="00BC5CF2">
        <w:t xml:space="preserve">latitude </w:t>
      </w:r>
    </w:p>
    <w:p w14:paraId="78CC33D3" w14:textId="77777777" w:rsidR="00BC5CF2" w:rsidRPr="00BC5CF2" w:rsidRDefault="00BC5CF2" w:rsidP="00BC5CF2">
      <w:pPr>
        <w:numPr>
          <w:ilvl w:val="1"/>
          <w:numId w:val="70"/>
        </w:numPr>
      </w:pPr>
      <w:r w:rsidRPr="00BC5CF2">
        <w:t xml:space="preserve">longitude </w:t>
      </w:r>
    </w:p>
    <w:p w14:paraId="4CED2A46" w14:textId="77777777" w:rsidR="00BC5CF2" w:rsidRPr="00BC5CF2" w:rsidRDefault="00BC5CF2" w:rsidP="00BC5CF2">
      <w:pPr>
        <w:numPr>
          <w:ilvl w:val="0"/>
          <w:numId w:val="70"/>
        </w:numPr>
      </w:pPr>
      <w:r w:rsidRPr="00BC5CF2">
        <w:t xml:space="preserve">Key metrics analyzed include: </w:t>
      </w:r>
    </w:p>
    <w:p w14:paraId="417BACC0" w14:textId="77777777" w:rsidR="00BC5CF2" w:rsidRPr="00BC5CF2" w:rsidRDefault="00BC5CF2" w:rsidP="00BC5CF2">
      <w:pPr>
        <w:numPr>
          <w:ilvl w:val="1"/>
          <w:numId w:val="70"/>
        </w:numPr>
      </w:pPr>
      <w:r w:rsidRPr="00BC5CF2">
        <w:t xml:space="preserve">mean </w:t>
      </w:r>
    </w:p>
    <w:p w14:paraId="409F1C1D" w14:textId="77777777" w:rsidR="00BC5CF2" w:rsidRPr="00BC5CF2" w:rsidRDefault="00BC5CF2" w:rsidP="00BC5CF2">
      <w:pPr>
        <w:numPr>
          <w:ilvl w:val="1"/>
          <w:numId w:val="70"/>
        </w:numPr>
      </w:pPr>
      <w:r w:rsidRPr="00BC5CF2">
        <w:t xml:space="preserve">standard deviation </w:t>
      </w:r>
    </w:p>
    <w:p w14:paraId="330660A0" w14:textId="77777777" w:rsidR="00BC5CF2" w:rsidRPr="00BC5CF2" w:rsidRDefault="00BC5CF2" w:rsidP="00BC5CF2">
      <w:pPr>
        <w:numPr>
          <w:ilvl w:val="1"/>
          <w:numId w:val="70"/>
        </w:numPr>
      </w:pPr>
      <w:r w:rsidRPr="00BC5CF2">
        <w:t xml:space="preserve">minimum and maximum values </w:t>
      </w:r>
    </w:p>
    <w:p w14:paraId="16B596AB" w14:textId="77777777" w:rsidR="00BC5CF2" w:rsidRPr="00BC5CF2" w:rsidRDefault="00BC5CF2" w:rsidP="00BC5CF2">
      <w:pPr>
        <w:numPr>
          <w:ilvl w:val="1"/>
          <w:numId w:val="70"/>
        </w:numPr>
      </w:pPr>
      <w:r w:rsidRPr="00BC5CF2">
        <w:t xml:space="preserve">quartiles (25%, 50%, 75%) </w:t>
      </w:r>
    </w:p>
    <w:p w14:paraId="0086A495" w14:textId="77777777" w:rsidR="005D3862" w:rsidRDefault="00000000">
      <w:pPr>
        <w:shd w:val="clear" w:color="auto" w:fill="FFFDE7"/>
        <w:ind w:left="283"/>
      </w:pPr>
      <w:r>
        <w:rPr>
          <w:rFonts w:ascii="Courier New" w:hAnsi="Courier New"/>
          <w:color w:val="1A1A1A"/>
          <w:sz w:val="16"/>
        </w:rPr>
        <w:t xml:space="preserve">            latitude      longitude</w:t>
      </w:r>
      <w:r>
        <w:rPr>
          <w:rFonts w:ascii="Courier New" w:hAnsi="Courier New"/>
          <w:color w:val="1A1A1A"/>
          <w:sz w:val="16"/>
        </w:rPr>
        <w:br/>
        <w:t>count  828114.000000  828114.000000</w:t>
      </w:r>
      <w:r>
        <w:rPr>
          <w:rFonts w:ascii="Courier New" w:hAnsi="Courier New"/>
          <w:color w:val="1A1A1A"/>
          <w:sz w:val="16"/>
        </w:rPr>
        <w:br/>
        <w:t>mean       49.264492    -123.107023</w:t>
      </w:r>
      <w:r>
        <w:rPr>
          <w:rFonts w:ascii="Courier New" w:hAnsi="Courier New"/>
          <w:color w:val="1A1A1A"/>
          <w:sz w:val="16"/>
        </w:rPr>
        <w:br/>
        <w:t>std         0.021939       0.035946</w:t>
      </w:r>
      <w:r>
        <w:rPr>
          <w:rFonts w:ascii="Courier New" w:hAnsi="Courier New"/>
          <w:color w:val="1A1A1A"/>
          <w:sz w:val="16"/>
        </w:rPr>
        <w:br/>
        <w:t>min        49.108175    -124.549757</w:t>
      </w:r>
      <w:r>
        <w:rPr>
          <w:rFonts w:ascii="Courier New" w:hAnsi="Courier New"/>
          <w:color w:val="1A1A1A"/>
          <w:sz w:val="16"/>
        </w:rPr>
        <w:br/>
        <w:t>25%        49.254122    -123.127450</w:t>
      </w:r>
      <w:r>
        <w:rPr>
          <w:rFonts w:ascii="Courier New" w:hAnsi="Courier New"/>
          <w:color w:val="1A1A1A"/>
          <w:sz w:val="16"/>
        </w:rPr>
        <w:br/>
        <w:t>50%        49.271088    -123.113140</w:t>
      </w:r>
      <w:r>
        <w:rPr>
          <w:rFonts w:ascii="Courier New" w:hAnsi="Courier New"/>
          <w:color w:val="1A1A1A"/>
          <w:sz w:val="16"/>
        </w:rPr>
        <w:br/>
        <w:t>75%        49.281577    -123.087237</w:t>
      </w:r>
      <w:r>
        <w:rPr>
          <w:rFonts w:ascii="Courier New" w:hAnsi="Courier New"/>
          <w:color w:val="1A1A1A"/>
          <w:sz w:val="16"/>
        </w:rPr>
        <w:br/>
        <w:t>max        49.755319    -122.835318</w:t>
      </w:r>
    </w:p>
    <w:p w14:paraId="4864983C" w14:textId="77777777" w:rsidR="005D3862" w:rsidRDefault="00000000">
      <w:pPr>
        <w:shd w:val="clear" w:color="auto" w:fill="FFFDE7"/>
        <w:ind w:left="283"/>
      </w:pPr>
      <w:r>
        <w:rPr>
          <w:rFonts w:ascii="Courier New" w:hAnsi="Courier New"/>
          <w:color w:val="1A1A1A"/>
          <w:sz w:val="16"/>
        </w:rPr>
        <w:br/>
        <w:t>Median values:</w:t>
      </w:r>
      <w:r>
        <w:rPr>
          <w:rFonts w:ascii="Courier New" w:hAnsi="Courier New"/>
          <w:color w:val="1A1A1A"/>
          <w:sz w:val="16"/>
        </w:rPr>
        <w:br/>
      </w:r>
    </w:p>
    <w:p w14:paraId="563117CC" w14:textId="77777777" w:rsidR="005D3862" w:rsidRDefault="00000000">
      <w:pPr>
        <w:shd w:val="clear" w:color="auto" w:fill="FFFDE7"/>
        <w:ind w:left="283"/>
      </w:pPr>
      <w:r>
        <w:rPr>
          <w:rFonts w:ascii="Courier New" w:hAnsi="Courier New"/>
          <w:color w:val="1A1A1A"/>
          <w:sz w:val="16"/>
        </w:rPr>
        <w:t>latitude      49.271088</w:t>
      </w:r>
      <w:r>
        <w:rPr>
          <w:rFonts w:ascii="Courier New" w:hAnsi="Courier New"/>
          <w:color w:val="1A1A1A"/>
          <w:sz w:val="16"/>
        </w:rPr>
        <w:br/>
        <w:t>longitude   -123.113140</w:t>
      </w:r>
      <w:r>
        <w:rPr>
          <w:rFonts w:ascii="Courier New" w:hAnsi="Courier New"/>
          <w:color w:val="1A1A1A"/>
          <w:sz w:val="16"/>
        </w:rPr>
        <w:br/>
        <w:t>dtype: float64</w:t>
      </w:r>
    </w:p>
    <w:p w14:paraId="6446F9E7" w14:textId="77777777" w:rsidR="00BC5CF2" w:rsidRPr="00BC5CF2" w:rsidRDefault="00BC5CF2" w:rsidP="0026343D"/>
    <w:p w14:paraId="702258C8" w14:textId="77777777" w:rsidR="00BC5CF2" w:rsidRPr="00BC5CF2" w:rsidRDefault="00BC5CF2" w:rsidP="0026343D">
      <w:pPr>
        <w:rPr>
          <w:b/>
          <w:bCs/>
        </w:rPr>
      </w:pPr>
      <w:r w:rsidRPr="00BC5CF2">
        <w:rPr>
          <w:b/>
          <w:bCs/>
        </w:rPr>
        <w:t>Key Observations</w:t>
      </w:r>
    </w:p>
    <w:p w14:paraId="70B4EDB5" w14:textId="77777777" w:rsidR="00BC5CF2" w:rsidRPr="00BC5CF2" w:rsidRDefault="00BC5CF2" w:rsidP="00BC5CF2">
      <w:pPr>
        <w:numPr>
          <w:ilvl w:val="0"/>
          <w:numId w:val="70"/>
        </w:numPr>
      </w:pPr>
      <w:r w:rsidRPr="00BC5CF2">
        <w:t xml:space="preserve">Latitude and longitude values fall within a consistent geographic range, confirming that the data corresponds to the Vancouver area. </w:t>
      </w:r>
    </w:p>
    <w:p w14:paraId="68103F19" w14:textId="77777777" w:rsidR="00BC5CF2" w:rsidRPr="00BC5CF2" w:rsidRDefault="00BC5CF2" w:rsidP="00BC5CF2">
      <w:pPr>
        <w:numPr>
          <w:ilvl w:val="0"/>
          <w:numId w:val="70"/>
        </w:numPr>
      </w:pPr>
      <w:r w:rsidRPr="00BC5CF2">
        <w:t xml:space="preserve">The relatively small variation in coordinates indicates: </w:t>
      </w:r>
    </w:p>
    <w:p w14:paraId="52519625" w14:textId="77777777" w:rsidR="00BC5CF2" w:rsidRPr="00BC5CF2" w:rsidRDefault="00BC5CF2" w:rsidP="00BC5CF2">
      <w:pPr>
        <w:numPr>
          <w:ilvl w:val="0"/>
          <w:numId w:val="70"/>
        </w:numPr>
        <w:tabs>
          <w:tab w:val="num" w:pos="1440"/>
        </w:tabs>
      </w:pPr>
      <w:r w:rsidRPr="00BC5CF2">
        <w:t xml:space="preserve">A localized spatial distribution of crime events within the city. </w:t>
      </w:r>
    </w:p>
    <w:p w14:paraId="1EF9F125" w14:textId="77777777" w:rsidR="00BC5CF2" w:rsidRPr="00BC5CF2" w:rsidRDefault="00BC5CF2" w:rsidP="00BC5CF2">
      <w:pPr>
        <w:numPr>
          <w:ilvl w:val="0"/>
          <w:numId w:val="70"/>
        </w:numPr>
      </w:pPr>
      <w:r w:rsidRPr="00BC5CF2">
        <w:t>Median values provide a central reference point for crime locations, useful for spatial analysis.</w:t>
      </w:r>
    </w:p>
    <w:p w14:paraId="7377B3EB" w14:textId="77777777" w:rsidR="00BC5CF2" w:rsidRDefault="00BC5CF2" w:rsidP="00BC5CF2"/>
    <w:p w14:paraId="72367435" w14:textId="77777777" w:rsidR="00BC5CF2" w:rsidRDefault="00BC5CF2" w:rsidP="00BC5CF2">
      <w:pPr>
        <w:ind w:left="720"/>
        <w:rPr>
          <w:b/>
          <w:bCs/>
        </w:rPr>
      </w:pPr>
    </w:p>
    <w:p w14:paraId="66C1AAF0" w14:textId="321BDE93" w:rsidR="00BC5CF2" w:rsidRPr="00BC5CF2" w:rsidRDefault="00BC5CF2" w:rsidP="00BC5CF2">
      <w:pPr>
        <w:ind w:left="720"/>
        <w:rPr>
          <w:b/>
          <w:bCs/>
        </w:rPr>
      </w:pPr>
      <w:r w:rsidRPr="00BC5CF2">
        <w:rPr>
          <w:b/>
          <w:bCs/>
        </w:rPr>
        <w:lastRenderedPageBreak/>
        <w:t>Outlier Detection – Spatial Variables (Crime Dataset)</w:t>
      </w:r>
    </w:p>
    <w:p w14:paraId="2EC7B9D7" w14:textId="77777777" w:rsidR="00BC5CF2" w:rsidRPr="00BC5CF2" w:rsidRDefault="00BC5CF2" w:rsidP="00BC5CF2">
      <w:pPr>
        <w:numPr>
          <w:ilvl w:val="0"/>
          <w:numId w:val="72"/>
        </w:numPr>
      </w:pPr>
      <w:r w:rsidRPr="00BC5CF2">
        <w:t xml:space="preserve">Histograms and boxplots were generated to analyze the distribution of: </w:t>
      </w:r>
    </w:p>
    <w:p w14:paraId="3F314239" w14:textId="77777777" w:rsidR="00BC5CF2" w:rsidRPr="00BC5CF2" w:rsidRDefault="00BC5CF2" w:rsidP="00BC5CF2">
      <w:pPr>
        <w:numPr>
          <w:ilvl w:val="1"/>
          <w:numId w:val="72"/>
        </w:numPr>
      </w:pPr>
      <w:r w:rsidRPr="00BC5CF2">
        <w:t xml:space="preserve">latitude </w:t>
      </w:r>
    </w:p>
    <w:p w14:paraId="5FC66BBB" w14:textId="77777777" w:rsidR="00BC5CF2" w:rsidRPr="00BC5CF2" w:rsidRDefault="00BC5CF2" w:rsidP="00BC5CF2">
      <w:pPr>
        <w:numPr>
          <w:ilvl w:val="1"/>
          <w:numId w:val="72"/>
        </w:numPr>
      </w:pPr>
      <w:r w:rsidRPr="00BC5CF2">
        <w:t xml:space="preserve">longitude </w:t>
      </w:r>
    </w:p>
    <w:p w14:paraId="5A1FDBC5" w14:textId="77777777" w:rsidR="00BC5CF2" w:rsidRPr="00BC5CF2" w:rsidRDefault="00BC5CF2" w:rsidP="00BC5CF2">
      <w:pPr>
        <w:numPr>
          <w:ilvl w:val="0"/>
          <w:numId w:val="72"/>
        </w:numPr>
      </w:pPr>
      <w:r w:rsidRPr="00BC5CF2">
        <w:t xml:space="preserve">These visualizations were used to: </w:t>
      </w:r>
    </w:p>
    <w:p w14:paraId="133EF18E" w14:textId="77777777" w:rsidR="00BC5CF2" w:rsidRPr="00BC5CF2" w:rsidRDefault="00BC5CF2" w:rsidP="00BC5CF2">
      <w:pPr>
        <w:numPr>
          <w:ilvl w:val="1"/>
          <w:numId w:val="72"/>
        </w:numPr>
      </w:pPr>
      <w:r w:rsidRPr="00BC5CF2">
        <w:t xml:space="preserve">Assess distribution shape </w:t>
      </w:r>
    </w:p>
    <w:p w14:paraId="70C59805" w14:textId="77777777" w:rsidR="00BC5CF2" w:rsidRPr="00BC5CF2" w:rsidRDefault="00BC5CF2" w:rsidP="00BC5CF2">
      <w:pPr>
        <w:numPr>
          <w:ilvl w:val="1"/>
          <w:numId w:val="72"/>
        </w:numPr>
      </w:pPr>
      <w:r w:rsidRPr="00BC5CF2">
        <w:t xml:space="preserve">Detect potential outliers </w:t>
      </w:r>
    </w:p>
    <w:p w14:paraId="6765E3F0" w14:textId="77777777" w:rsidR="00BC5CF2" w:rsidRPr="00BC5CF2" w:rsidRDefault="00BC5CF2" w:rsidP="00BC5CF2">
      <w:pPr>
        <w:numPr>
          <w:ilvl w:val="1"/>
          <w:numId w:val="72"/>
        </w:numPr>
      </w:pPr>
      <w:r w:rsidRPr="00BC5CF2">
        <w:t>Validate geographic consistency</w:t>
      </w:r>
    </w:p>
    <w:p w14:paraId="34A390D0" w14:textId="77777777" w:rsidR="00BC5CF2" w:rsidRPr="00BC5CF2" w:rsidRDefault="00BC5CF2" w:rsidP="00BC5CF2">
      <w:pPr>
        <w:ind w:left="720"/>
      </w:pPr>
    </w:p>
    <w:p w14:paraId="7FE08420" w14:textId="77777777" w:rsidR="005D3862" w:rsidRDefault="00000000">
      <w:pPr>
        <w:jc w:val="center"/>
      </w:pPr>
      <w:r>
        <w:rPr>
          <w:noProof/>
        </w:rPr>
        <w:drawing>
          <wp:inline distT="0" distB="0" distL="0" distR="0" wp14:anchorId="59BFDE0A" wp14:editId="14174782">
            <wp:extent cx="3921760" cy="1471044"/>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3948432" cy="1481049"/>
                    </a:xfrm>
                    <a:prstGeom prst="rect">
                      <a:avLst/>
                    </a:prstGeom>
                  </pic:spPr>
                </pic:pic>
              </a:graphicData>
            </a:graphic>
          </wp:inline>
        </w:drawing>
      </w:r>
    </w:p>
    <w:p w14:paraId="6339C5BF" w14:textId="77777777" w:rsidR="005D3862" w:rsidRDefault="00000000">
      <w:pPr>
        <w:jc w:val="center"/>
      </w:pPr>
      <w:r>
        <w:rPr>
          <w:noProof/>
        </w:rPr>
        <w:drawing>
          <wp:inline distT="0" distB="0" distL="0" distR="0" wp14:anchorId="52D42295" wp14:editId="7E8CA8CB">
            <wp:extent cx="3836778" cy="140398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3855123" cy="1410698"/>
                    </a:xfrm>
                    <a:prstGeom prst="rect">
                      <a:avLst/>
                    </a:prstGeom>
                  </pic:spPr>
                </pic:pic>
              </a:graphicData>
            </a:graphic>
          </wp:inline>
        </w:drawing>
      </w:r>
    </w:p>
    <w:p w14:paraId="43D45D50" w14:textId="77777777" w:rsidR="00BC5CF2" w:rsidRPr="00BC5CF2" w:rsidRDefault="00BC5CF2" w:rsidP="00BC5CF2">
      <w:pPr>
        <w:rPr>
          <w:b/>
          <w:bCs/>
        </w:rPr>
      </w:pPr>
      <w:r w:rsidRPr="00BC5CF2">
        <w:rPr>
          <w:b/>
          <w:bCs/>
        </w:rPr>
        <w:t>Key Observations</w:t>
      </w:r>
    </w:p>
    <w:p w14:paraId="450C933D" w14:textId="65FB8F7B" w:rsidR="00BC5CF2" w:rsidRPr="00BC5CF2" w:rsidRDefault="00BC5CF2" w:rsidP="00BC5CF2">
      <w:pPr>
        <w:numPr>
          <w:ilvl w:val="0"/>
          <w:numId w:val="73"/>
        </w:numPr>
      </w:pPr>
      <w:r w:rsidRPr="00BC5CF2">
        <w:t xml:space="preserve">Both latitude and longitude show </w:t>
      </w:r>
      <w:r w:rsidRPr="00BC5CF2">
        <w:rPr>
          <w:b/>
          <w:bCs/>
        </w:rPr>
        <w:t>highly concentrated distributions</w:t>
      </w:r>
      <w:r w:rsidRPr="00BC5CF2">
        <w:t xml:space="preserve">, indicating that most crime events occur within </w:t>
      </w:r>
      <w:r w:rsidR="0026343D" w:rsidRPr="00BC5CF2">
        <w:t>a geographic</w:t>
      </w:r>
      <w:r w:rsidRPr="00BC5CF2">
        <w:t xml:space="preserve"> area. </w:t>
      </w:r>
    </w:p>
    <w:p w14:paraId="0E796873" w14:textId="77777777" w:rsidR="00BC5CF2" w:rsidRPr="00BC5CF2" w:rsidRDefault="00BC5CF2" w:rsidP="00BC5CF2">
      <w:pPr>
        <w:numPr>
          <w:ilvl w:val="0"/>
          <w:numId w:val="73"/>
        </w:numPr>
      </w:pPr>
      <w:r w:rsidRPr="00BC5CF2">
        <w:t xml:space="preserve">The distributions are: </w:t>
      </w:r>
    </w:p>
    <w:p w14:paraId="62A8BCB9" w14:textId="77777777" w:rsidR="00BC5CF2" w:rsidRPr="00BC5CF2" w:rsidRDefault="00BC5CF2" w:rsidP="00BC5CF2">
      <w:pPr>
        <w:numPr>
          <w:ilvl w:val="1"/>
          <w:numId w:val="73"/>
        </w:numPr>
      </w:pPr>
      <w:r w:rsidRPr="00BC5CF2">
        <w:rPr>
          <w:b/>
          <w:bCs/>
        </w:rPr>
        <w:t>Narrow and centered</w:t>
      </w:r>
      <w:r w:rsidRPr="00BC5CF2">
        <w:t xml:space="preserve">, consistent with a single city (Vancouver) </w:t>
      </w:r>
    </w:p>
    <w:p w14:paraId="7E5CE0D7" w14:textId="77777777" w:rsidR="00BC5CF2" w:rsidRPr="00BC5CF2" w:rsidRDefault="00BC5CF2" w:rsidP="00BC5CF2">
      <w:pPr>
        <w:numPr>
          <w:ilvl w:val="1"/>
          <w:numId w:val="73"/>
        </w:numPr>
      </w:pPr>
      <w:r w:rsidRPr="00BC5CF2">
        <w:t xml:space="preserve">Slightly skewed but largely stable </w:t>
      </w:r>
    </w:p>
    <w:p w14:paraId="4C2A9DED" w14:textId="77777777" w:rsidR="00BC5CF2" w:rsidRPr="00BC5CF2" w:rsidRDefault="00BC5CF2" w:rsidP="00BC5CF2">
      <w:pPr>
        <w:numPr>
          <w:ilvl w:val="0"/>
          <w:numId w:val="73"/>
        </w:numPr>
      </w:pPr>
      <w:r w:rsidRPr="00BC5CF2">
        <w:t xml:space="preserve">A small number of </w:t>
      </w:r>
      <w:r w:rsidRPr="00BC5CF2">
        <w:rPr>
          <w:b/>
          <w:bCs/>
        </w:rPr>
        <w:t>outliers</w:t>
      </w:r>
      <w:r w:rsidRPr="00BC5CF2">
        <w:t xml:space="preserve"> are present: </w:t>
      </w:r>
    </w:p>
    <w:p w14:paraId="19F976D3" w14:textId="77777777" w:rsidR="00BC5CF2" w:rsidRPr="00BC5CF2" w:rsidRDefault="00BC5CF2" w:rsidP="00BC5CF2">
      <w:pPr>
        <w:numPr>
          <w:ilvl w:val="1"/>
          <w:numId w:val="73"/>
        </w:numPr>
      </w:pPr>
      <w:r w:rsidRPr="00BC5CF2">
        <w:t xml:space="preserve">These may represent: </w:t>
      </w:r>
    </w:p>
    <w:p w14:paraId="12503B72" w14:textId="77777777" w:rsidR="00BC5CF2" w:rsidRPr="00BC5CF2" w:rsidRDefault="00BC5CF2" w:rsidP="00BC5CF2">
      <w:pPr>
        <w:numPr>
          <w:ilvl w:val="2"/>
          <w:numId w:val="73"/>
        </w:numPr>
      </w:pPr>
      <w:r w:rsidRPr="00BC5CF2">
        <w:lastRenderedPageBreak/>
        <w:t xml:space="preserve">Data entry errors </w:t>
      </w:r>
    </w:p>
    <w:p w14:paraId="2B054022" w14:textId="77777777" w:rsidR="00BC5CF2" w:rsidRPr="00BC5CF2" w:rsidRDefault="00BC5CF2" w:rsidP="00BC5CF2">
      <w:pPr>
        <w:numPr>
          <w:ilvl w:val="2"/>
          <w:numId w:val="73"/>
        </w:numPr>
      </w:pPr>
      <w:r w:rsidRPr="00BC5CF2">
        <w:t xml:space="preserve">Boundary or projection issues </w:t>
      </w:r>
    </w:p>
    <w:p w14:paraId="037A2947" w14:textId="77777777" w:rsidR="00BC5CF2" w:rsidRPr="00BC5CF2" w:rsidRDefault="00BC5CF2" w:rsidP="00BC5CF2">
      <w:pPr>
        <w:numPr>
          <w:ilvl w:val="2"/>
          <w:numId w:val="73"/>
        </w:numPr>
      </w:pPr>
      <w:r w:rsidRPr="00BC5CF2">
        <w:t>Events recorded outside the main study area</w:t>
      </w:r>
    </w:p>
    <w:p w14:paraId="3DDEE8AD" w14:textId="77777777" w:rsidR="00BC5CF2" w:rsidRPr="00BC5CF2" w:rsidRDefault="00BC5CF2" w:rsidP="0026343D">
      <w:pPr>
        <w:rPr>
          <w:b/>
          <w:bCs/>
        </w:rPr>
      </w:pPr>
      <w:r w:rsidRPr="00BC5CF2">
        <w:rPr>
          <w:b/>
          <w:bCs/>
        </w:rPr>
        <w:t>Correlation Analysis – Spatial Variables (Crime Dataset)</w:t>
      </w:r>
    </w:p>
    <w:p w14:paraId="2B911CA0" w14:textId="77777777" w:rsidR="00BC5CF2" w:rsidRPr="00BC5CF2" w:rsidRDefault="00BC5CF2" w:rsidP="00BC5CF2">
      <w:pPr>
        <w:numPr>
          <w:ilvl w:val="0"/>
          <w:numId w:val="74"/>
        </w:numPr>
      </w:pPr>
      <w:r w:rsidRPr="00BC5CF2">
        <w:t xml:space="preserve">A correlation heatmap was generated to analyze the relationship between: </w:t>
      </w:r>
    </w:p>
    <w:p w14:paraId="7903EF8D" w14:textId="77777777" w:rsidR="00BC5CF2" w:rsidRPr="00BC5CF2" w:rsidRDefault="00BC5CF2" w:rsidP="00BC5CF2">
      <w:pPr>
        <w:numPr>
          <w:ilvl w:val="1"/>
          <w:numId w:val="74"/>
        </w:numPr>
      </w:pPr>
      <w:r w:rsidRPr="00BC5CF2">
        <w:t xml:space="preserve">latitude </w:t>
      </w:r>
    </w:p>
    <w:p w14:paraId="2709F4BA" w14:textId="77777777" w:rsidR="00BC5CF2" w:rsidRPr="00BC5CF2" w:rsidRDefault="00BC5CF2" w:rsidP="00BC5CF2">
      <w:pPr>
        <w:numPr>
          <w:ilvl w:val="1"/>
          <w:numId w:val="74"/>
        </w:numPr>
      </w:pPr>
      <w:r w:rsidRPr="00BC5CF2">
        <w:t>longitude</w:t>
      </w:r>
    </w:p>
    <w:p w14:paraId="3AF05C90" w14:textId="77777777" w:rsidR="00BC5CF2" w:rsidRDefault="00BC5CF2">
      <w:pPr>
        <w:jc w:val="center"/>
      </w:pPr>
    </w:p>
    <w:p w14:paraId="2BB81B6F" w14:textId="77777777" w:rsidR="005D3862" w:rsidRDefault="00000000">
      <w:pPr>
        <w:jc w:val="center"/>
      </w:pPr>
      <w:r>
        <w:rPr>
          <w:noProof/>
        </w:rPr>
        <w:drawing>
          <wp:inline distT="0" distB="0" distL="0" distR="0" wp14:anchorId="35415065" wp14:editId="526F4F09">
            <wp:extent cx="4434717" cy="3715385"/>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438822" cy="3718825"/>
                    </a:xfrm>
                    <a:prstGeom prst="rect">
                      <a:avLst/>
                    </a:prstGeom>
                  </pic:spPr>
                </pic:pic>
              </a:graphicData>
            </a:graphic>
          </wp:inline>
        </w:drawing>
      </w:r>
    </w:p>
    <w:p w14:paraId="39DD681E" w14:textId="77777777" w:rsidR="00BC5CF2" w:rsidRPr="00BC5CF2" w:rsidRDefault="00BC5CF2" w:rsidP="00BC5CF2">
      <w:pPr>
        <w:rPr>
          <w:b/>
          <w:bCs/>
        </w:rPr>
      </w:pPr>
      <w:r w:rsidRPr="00BC5CF2">
        <w:rPr>
          <w:b/>
          <w:bCs/>
        </w:rPr>
        <w:t>Key Observations</w:t>
      </w:r>
    </w:p>
    <w:p w14:paraId="7DF026CE" w14:textId="77777777" w:rsidR="00BC5CF2" w:rsidRPr="00BC5CF2" w:rsidRDefault="00BC5CF2" w:rsidP="00BC5CF2">
      <w:pPr>
        <w:numPr>
          <w:ilvl w:val="0"/>
          <w:numId w:val="75"/>
        </w:numPr>
      </w:pPr>
      <w:r w:rsidRPr="00BC5CF2">
        <w:t xml:space="preserve">The correlation between latitude and longitude is </w:t>
      </w:r>
      <w:r w:rsidRPr="00BC5CF2">
        <w:rPr>
          <w:b/>
          <w:bCs/>
        </w:rPr>
        <w:t>weak and slightly negative (~ -0.17)</w:t>
      </w:r>
      <w:r w:rsidRPr="00BC5CF2">
        <w:t xml:space="preserve">. </w:t>
      </w:r>
    </w:p>
    <w:p w14:paraId="010D99DC" w14:textId="77777777" w:rsidR="00BC5CF2" w:rsidRPr="00BC5CF2" w:rsidRDefault="00BC5CF2" w:rsidP="00BC5CF2">
      <w:pPr>
        <w:numPr>
          <w:ilvl w:val="0"/>
          <w:numId w:val="75"/>
        </w:numPr>
      </w:pPr>
      <w:r w:rsidRPr="00BC5CF2">
        <w:t xml:space="preserve">This indicates: </w:t>
      </w:r>
    </w:p>
    <w:p w14:paraId="01D44B7E" w14:textId="77777777" w:rsidR="00BC5CF2" w:rsidRPr="00BC5CF2" w:rsidRDefault="00BC5CF2" w:rsidP="00BC5CF2">
      <w:pPr>
        <w:numPr>
          <w:ilvl w:val="1"/>
          <w:numId w:val="75"/>
        </w:numPr>
      </w:pPr>
      <w:r w:rsidRPr="00BC5CF2">
        <w:t xml:space="preserve">No strong linear relationship between the two variables </w:t>
      </w:r>
    </w:p>
    <w:p w14:paraId="4860C796" w14:textId="77777777" w:rsidR="00BC5CF2" w:rsidRPr="00BC5CF2" w:rsidRDefault="00BC5CF2" w:rsidP="00BC5CF2">
      <w:pPr>
        <w:numPr>
          <w:ilvl w:val="1"/>
          <w:numId w:val="75"/>
        </w:numPr>
      </w:pPr>
      <w:r w:rsidRPr="00BC5CF2">
        <w:t>Expected behavior for geographic coordinates</w:t>
      </w:r>
    </w:p>
    <w:p w14:paraId="35634D55" w14:textId="77777777" w:rsidR="005D3862" w:rsidRDefault="00000000">
      <w:pPr>
        <w:pStyle w:val="Heading2"/>
      </w:pPr>
      <w:r>
        <w:lastRenderedPageBreak/>
        <w:t>EDA: Eda External Features</w:t>
      </w:r>
    </w:p>
    <w:p w14:paraId="3D9A909E" w14:textId="77777777" w:rsidR="005D3862" w:rsidRDefault="00000000">
      <w:pPr>
        <w:pStyle w:val="Heading4"/>
      </w:pPr>
      <w:r>
        <w:t>Complementary EDA: Advanced Insights</w:t>
      </w:r>
    </w:p>
    <w:p w14:paraId="6DAAD5F6" w14:textId="77777777" w:rsidR="005D3862" w:rsidRDefault="00000000">
      <w:r>
        <w:t>This section extends the initial exploratory analysis by integrating external datasets, including property tax and crime data.</w:t>
      </w:r>
      <w:r>
        <w:br/>
      </w:r>
      <w:r>
        <w:br/>
        <w:t>The objective is to better understand the key drivers of housing prices in Vancouver and prepare the dataset for predictive modeling.</w:t>
      </w:r>
      <w:r>
        <w:br/>
      </w:r>
      <w:r>
        <w:br/>
        <w:t>This analysis focuses on:</w:t>
      </w:r>
      <w:r>
        <w:br/>
        <w:t>- Feature engineering from raw data</w:t>
      </w:r>
      <w:r>
        <w:br/>
        <w:t>- Understanding distributions and skewness</w:t>
      </w:r>
      <w:r>
        <w:br/>
        <w:t>- Exploring relationships between variables</w:t>
      </w:r>
      <w:r>
        <w:br/>
        <w:t>- Segmenting the housing market</w:t>
      </w:r>
      <w:r>
        <w:br/>
        <w:t>- Integrating external factors such as crime</w:t>
      </w:r>
    </w:p>
    <w:p w14:paraId="7DE3A436" w14:textId="77777777" w:rsidR="005D3862" w:rsidRDefault="00000000">
      <w:pPr>
        <w:pStyle w:val="Heading4"/>
      </w:pPr>
      <w:r>
        <w:t>1. Data Preparation</w:t>
      </w:r>
    </w:p>
    <w:p w14:paraId="795791D0" w14:textId="77777777" w:rsidR="005D3862" w:rsidRDefault="00000000">
      <w:r>
        <w:t>We load the most recent processed datasets from the staging layer.</w:t>
      </w:r>
    </w:p>
    <w:p w14:paraId="238267A9" w14:textId="77777777" w:rsidR="005D3862" w:rsidRDefault="00000000">
      <w:pPr>
        <w:pStyle w:val="Heading4"/>
      </w:pPr>
      <w:r>
        <w:t>Preview of datasets</w:t>
      </w:r>
    </w:p>
    <w:p w14:paraId="1DDD2359" w14:textId="77777777" w:rsidR="005D3862" w:rsidRDefault="00000000">
      <w:pPr>
        <w:shd w:val="clear" w:color="auto" w:fill="FFFDE7"/>
        <w:ind w:left="283"/>
      </w:pPr>
      <w:r>
        <w:rPr>
          <w:rFonts w:ascii="Courier New" w:hAnsi="Courier New"/>
          <w:color w:val="1A1A1A"/>
          <w:sz w:val="16"/>
        </w:rPr>
        <w:t xml:space="preserve">          pid legal_type         folio  land_coordinate zoning_district  \</w:t>
      </w:r>
      <w:r>
        <w:rPr>
          <w:rFonts w:ascii="Courier New" w:hAnsi="Courier New"/>
          <w:color w:val="1A1A1A"/>
          <w:sz w:val="16"/>
        </w:rPr>
        <w:br/>
        <w:t xml:space="preserve">0  28194781.0     STRATA  638097940001         63809794            C-3A   </w:t>
      </w:r>
      <w:r>
        <w:rPr>
          <w:rFonts w:ascii="Courier New" w:hAnsi="Courier New"/>
          <w:color w:val="1A1A1A"/>
          <w:sz w:val="16"/>
        </w:rPr>
        <w:br/>
        <w:t xml:space="preserve">1  13915452.0       LAND  708292100000         70829210            RS-1   </w:t>
      </w:r>
      <w:r>
        <w:rPr>
          <w:rFonts w:ascii="Courier New" w:hAnsi="Courier New"/>
          <w:color w:val="1A1A1A"/>
          <w:sz w:val="16"/>
        </w:rPr>
        <w:br/>
        <w:t xml:space="preserve">2   9281401.0       LAND  598196510000         59819651            RT-3   </w:t>
      </w:r>
      <w:r>
        <w:rPr>
          <w:rFonts w:ascii="Courier New" w:hAnsi="Courier New"/>
          <w:color w:val="1A1A1A"/>
          <w:sz w:val="16"/>
        </w:rPr>
        <w:br/>
        <w:t xml:space="preserve">3  26347245.0     STRATA  148606030099         14860603              DD   </w:t>
      </w:r>
      <w:r>
        <w:rPr>
          <w:rFonts w:ascii="Courier New" w:hAnsi="Courier New"/>
          <w:color w:val="1A1A1A"/>
          <w:sz w:val="16"/>
        </w:rPr>
        <w:br/>
        <w:t xml:space="preserve">4  26239086.0     STRATA  618129450058         61812945      CD-1 (366)   </w:t>
      </w:r>
      <w:r>
        <w:rPr>
          <w:rFonts w:ascii="Courier New" w:hAnsi="Courier New"/>
          <w:color w:val="1A1A1A"/>
          <w:sz w:val="16"/>
        </w:rPr>
        <w:br/>
      </w:r>
      <w:r>
        <w:rPr>
          <w:rFonts w:ascii="Courier New" w:hAnsi="Courier New"/>
          <w:color w:val="1A1A1A"/>
          <w:sz w:val="16"/>
        </w:rPr>
        <w:br/>
        <w:t xml:space="preserve">       zoning_classification lot     plan block district_lot  ...  \</w:t>
      </w:r>
      <w:r>
        <w:rPr>
          <w:rFonts w:ascii="Courier New" w:hAnsi="Courier New"/>
          <w:color w:val="1A1A1A"/>
          <w:sz w:val="16"/>
        </w:rPr>
        <w:br/>
        <w:t xml:space="preserve">0                 Commercial   1  BCS3790   NaN          526  ...   </w:t>
      </w:r>
      <w:r>
        <w:rPr>
          <w:rFonts w:ascii="Courier New" w:hAnsi="Courier New"/>
          <w:color w:val="1A1A1A"/>
          <w:sz w:val="16"/>
        </w:rPr>
        <w:br/>
        <w:t xml:space="preserve">1        One-Family Dwelling   2  VAP2299     4         THSL  ...   </w:t>
      </w:r>
      <w:r>
        <w:rPr>
          <w:rFonts w:ascii="Courier New" w:hAnsi="Courier New"/>
          <w:color w:val="1A1A1A"/>
          <w:sz w:val="16"/>
        </w:rPr>
        <w:br/>
        <w:t xml:space="preserve">2        Two-Family Dwelling  22   VAP196    90          196  ...   </w:t>
      </w:r>
      <w:r>
        <w:rPr>
          <w:rFonts w:ascii="Courier New" w:hAnsi="Courier New"/>
          <w:color w:val="1A1A1A"/>
          <w:sz w:val="16"/>
        </w:rPr>
        <w:br/>
        <w:t xml:space="preserve">3  Comprehensive Development  99  BCS1399   NaN          541  ...   </w:t>
      </w:r>
      <w:r>
        <w:rPr>
          <w:rFonts w:ascii="Courier New" w:hAnsi="Courier New"/>
          <w:color w:val="1A1A1A"/>
          <w:sz w:val="16"/>
        </w:rPr>
        <w:br/>
        <w:t xml:space="preserve">4  Comprehensive Development  58  BCS1219   NaN          NaN  ...   </w:t>
      </w:r>
      <w:r>
        <w:rPr>
          <w:rFonts w:ascii="Courier New" w:hAnsi="Courier New"/>
          <w:color w:val="1A1A1A"/>
          <w:sz w:val="16"/>
        </w:rPr>
        <w:br/>
      </w:r>
      <w:r>
        <w:rPr>
          <w:rFonts w:ascii="Courier New" w:hAnsi="Courier New"/>
          <w:color w:val="1A1A1A"/>
          <w:sz w:val="16"/>
        </w:rPr>
        <w:br/>
        <w:t xml:space="preserve">  tax_assessment_year  previous_land_value previous_improvement_value  \</w:t>
      </w:r>
      <w:r>
        <w:rPr>
          <w:rFonts w:ascii="Courier New" w:hAnsi="Courier New"/>
          <w:color w:val="1A1A1A"/>
          <w:sz w:val="16"/>
        </w:rPr>
        <w:br/>
        <w:t xml:space="preserve">0              2022.0            1249000.0                   479000.0   </w:t>
      </w:r>
      <w:r>
        <w:rPr>
          <w:rFonts w:ascii="Courier New" w:hAnsi="Courier New"/>
          <w:color w:val="1A1A1A"/>
          <w:sz w:val="16"/>
        </w:rPr>
        <w:br/>
        <w:t xml:space="preserve">1              2022.0            1181000.0                   266000.0   </w:t>
      </w:r>
      <w:r>
        <w:rPr>
          <w:rFonts w:ascii="Courier New" w:hAnsi="Courier New"/>
          <w:color w:val="1A1A1A"/>
          <w:sz w:val="16"/>
        </w:rPr>
        <w:br/>
        <w:t xml:space="preserve">2              2022.0            1492000.0                   203000.0   </w:t>
      </w:r>
      <w:r>
        <w:rPr>
          <w:rFonts w:ascii="Courier New" w:hAnsi="Courier New"/>
          <w:color w:val="1A1A1A"/>
          <w:sz w:val="16"/>
        </w:rPr>
        <w:br/>
        <w:t xml:space="preserve">3              2022.0             595000.0                   271000.0   </w:t>
      </w:r>
      <w:r>
        <w:rPr>
          <w:rFonts w:ascii="Courier New" w:hAnsi="Courier New"/>
          <w:color w:val="1A1A1A"/>
          <w:sz w:val="16"/>
        </w:rPr>
        <w:br/>
        <w:t xml:space="preserve">4              2022.0             933000.0                   392000.0   </w:t>
      </w:r>
      <w:r>
        <w:rPr>
          <w:rFonts w:ascii="Courier New" w:hAnsi="Courier New"/>
          <w:color w:val="1A1A1A"/>
          <w:sz w:val="16"/>
        </w:rPr>
        <w:br/>
      </w:r>
      <w:r>
        <w:rPr>
          <w:rFonts w:ascii="Courier New" w:hAnsi="Courier New"/>
          <w:color w:val="1A1A1A"/>
          <w:sz w:val="16"/>
        </w:rPr>
        <w:br/>
        <w:t xml:space="preserve">  year_built  big_improvement_year  tax_levy  neighbourhood_code  report_year  \</w:t>
      </w:r>
      <w:r>
        <w:rPr>
          <w:rFonts w:ascii="Courier New" w:hAnsi="Courier New"/>
          <w:color w:val="1A1A1A"/>
          <w:sz w:val="16"/>
        </w:rPr>
        <w:br/>
        <w:t xml:space="preserve">0     2010.0                2010.0  17429.70                   2         2022   </w:t>
      </w:r>
      <w:r>
        <w:rPr>
          <w:rFonts w:ascii="Courier New" w:hAnsi="Courier New"/>
          <w:color w:val="1A1A1A"/>
          <w:sz w:val="16"/>
        </w:rPr>
        <w:br/>
        <w:t xml:space="preserve">1     1997.0                1997.0   6863.45                  22         2022   </w:t>
      </w:r>
      <w:r>
        <w:rPr>
          <w:rFonts w:ascii="Courier New" w:hAnsi="Courier New"/>
          <w:color w:val="1A1A1A"/>
          <w:sz w:val="16"/>
        </w:rPr>
        <w:br/>
        <w:t xml:space="preserve">2     1905.0                1989.0   7118.12                  13         2022   </w:t>
      </w:r>
      <w:r>
        <w:rPr>
          <w:rFonts w:ascii="Courier New" w:hAnsi="Courier New"/>
          <w:color w:val="1A1A1A"/>
          <w:sz w:val="16"/>
        </w:rPr>
        <w:br/>
        <w:t xml:space="preserve">3     2005.0                2005.0   2394.01                  29         2022   </w:t>
      </w:r>
      <w:r>
        <w:rPr>
          <w:rFonts w:ascii="Courier New" w:hAnsi="Courier New"/>
          <w:color w:val="1A1A1A"/>
          <w:sz w:val="16"/>
        </w:rPr>
        <w:br/>
        <w:t xml:space="preserve">4     2005.0                2005.0   3444.27                  30         2022   </w:t>
      </w:r>
      <w:r>
        <w:rPr>
          <w:rFonts w:ascii="Courier New" w:hAnsi="Courier New"/>
          <w:color w:val="1A1A1A"/>
          <w:sz w:val="16"/>
        </w:rPr>
        <w:br/>
      </w:r>
      <w:r>
        <w:rPr>
          <w:rFonts w:ascii="Courier New" w:hAnsi="Courier New"/>
          <w:color w:val="1A1A1A"/>
          <w:sz w:val="16"/>
        </w:rPr>
        <w:br/>
        <w:t xml:space="preserve">   note                             full_legal_description  </w:t>
      </w:r>
      <w:r>
        <w:rPr>
          <w:rFonts w:ascii="Courier New" w:hAnsi="Courier New"/>
          <w:color w:val="1A1A1A"/>
          <w:sz w:val="16"/>
        </w:rPr>
        <w:br/>
        <w:t xml:space="preserve">0   NaN  LOT 1 PLAN BCS3790 DISTRICT LOT 5 26 NWD GROUP...  </w:t>
      </w:r>
      <w:r>
        <w:rPr>
          <w:rFonts w:ascii="Courier New" w:hAnsi="Courier New"/>
          <w:color w:val="1A1A1A"/>
          <w:sz w:val="16"/>
        </w:rPr>
        <w:br/>
        <w:t xml:space="preserve">1   NaN  LOT 2 BLOCK 4 SECTION 49 PLAN VA P2299 DISTRIC...  </w:t>
      </w:r>
      <w:r>
        <w:rPr>
          <w:rFonts w:ascii="Courier New" w:hAnsi="Courier New"/>
          <w:color w:val="1A1A1A"/>
          <w:sz w:val="16"/>
        </w:rPr>
        <w:br/>
        <w:t xml:space="preserve">2   NaN  LOT 22 BLOCK 90 PLAN VAP196 DIST RICT LOT 196 ...  </w:t>
      </w:r>
      <w:r>
        <w:rPr>
          <w:rFonts w:ascii="Courier New" w:hAnsi="Courier New"/>
          <w:color w:val="1A1A1A"/>
          <w:sz w:val="16"/>
        </w:rPr>
        <w:br/>
        <w:t xml:space="preserve">3   NaN  LOT 99 PLAN BCS1399 DISTRICT LOT 541 NEW WESTM...  </w:t>
      </w:r>
      <w:r>
        <w:rPr>
          <w:rFonts w:ascii="Courier New" w:hAnsi="Courier New"/>
          <w:color w:val="1A1A1A"/>
          <w:sz w:val="16"/>
        </w:rPr>
        <w:br/>
        <w:t xml:space="preserve">4   NaN  LOT 58 PLAN BCS1219 NEW WESTMINST ER DISTRICT ...  </w:t>
      </w:r>
      <w:r>
        <w:rPr>
          <w:rFonts w:ascii="Courier New" w:hAnsi="Courier New"/>
          <w:color w:val="1A1A1A"/>
          <w:sz w:val="16"/>
        </w:rPr>
        <w:br/>
      </w:r>
      <w:r>
        <w:rPr>
          <w:rFonts w:ascii="Courier New" w:hAnsi="Courier New"/>
          <w:color w:val="1A1A1A"/>
          <w:sz w:val="16"/>
        </w:rPr>
        <w:lastRenderedPageBreak/>
        <w:br/>
        <w:t>[5 rows x 26 columns]</w:t>
      </w:r>
    </w:p>
    <w:p w14:paraId="47A1DC9B" w14:textId="77777777" w:rsidR="005D3862" w:rsidRDefault="00000000">
      <w:pPr>
        <w:shd w:val="clear" w:color="auto" w:fill="F2F2F2"/>
        <w:spacing w:before="80" w:after="80"/>
        <w:ind w:left="283"/>
      </w:pPr>
      <w:r>
        <w:rPr>
          <w:rFonts w:ascii="Courier New" w:hAnsi="Courier New"/>
          <w:color w:val="333333"/>
          <w:sz w:val="16"/>
        </w:rPr>
        <w:t>df_tax.head()</w:t>
      </w:r>
    </w:p>
    <w:p w14:paraId="279906E5" w14:textId="77777777" w:rsidR="005D3862" w:rsidRDefault="00000000">
      <w:pPr>
        <w:shd w:val="clear" w:color="auto" w:fill="FFFDE7"/>
        <w:ind w:left="283"/>
      </w:pPr>
      <w:r>
        <w:rPr>
          <w:rFonts w:ascii="Courier New" w:hAnsi="Courier New"/>
          <w:color w:val="1A1A1A"/>
          <w:sz w:val="16"/>
        </w:rPr>
        <w:t xml:space="preserve">          pid legal_type         folio  land_coordinate zoning_district  \</w:t>
      </w:r>
      <w:r>
        <w:rPr>
          <w:rFonts w:ascii="Courier New" w:hAnsi="Courier New"/>
          <w:color w:val="1A1A1A"/>
          <w:sz w:val="16"/>
        </w:rPr>
        <w:br/>
        <w:t xml:space="preserve">0  28194781.0     STRATA  638097940001         63809794            C-3A   </w:t>
      </w:r>
      <w:r>
        <w:rPr>
          <w:rFonts w:ascii="Courier New" w:hAnsi="Courier New"/>
          <w:color w:val="1A1A1A"/>
          <w:sz w:val="16"/>
        </w:rPr>
        <w:br/>
        <w:t xml:space="preserve">1  13915452.0       LAND  708292100000         70829210            RS-1   </w:t>
      </w:r>
      <w:r>
        <w:rPr>
          <w:rFonts w:ascii="Courier New" w:hAnsi="Courier New"/>
          <w:color w:val="1A1A1A"/>
          <w:sz w:val="16"/>
        </w:rPr>
        <w:br/>
        <w:t xml:space="preserve">2   9281401.0       LAND  598196510000         59819651            RT-3   </w:t>
      </w:r>
      <w:r>
        <w:rPr>
          <w:rFonts w:ascii="Courier New" w:hAnsi="Courier New"/>
          <w:color w:val="1A1A1A"/>
          <w:sz w:val="16"/>
        </w:rPr>
        <w:br/>
        <w:t xml:space="preserve">3  26347245.0     STRATA  148606030099         14860603              DD   </w:t>
      </w:r>
      <w:r>
        <w:rPr>
          <w:rFonts w:ascii="Courier New" w:hAnsi="Courier New"/>
          <w:color w:val="1A1A1A"/>
          <w:sz w:val="16"/>
        </w:rPr>
        <w:br/>
        <w:t xml:space="preserve">4  26239086.0     STRATA  618129450058         61812945      CD-1 (366)   </w:t>
      </w:r>
      <w:r>
        <w:rPr>
          <w:rFonts w:ascii="Courier New" w:hAnsi="Courier New"/>
          <w:color w:val="1A1A1A"/>
          <w:sz w:val="16"/>
        </w:rPr>
        <w:br/>
      </w:r>
      <w:r>
        <w:rPr>
          <w:rFonts w:ascii="Courier New" w:hAnsi="Courier New"/>
          <w:color w:val="1A1A1A"/>
          <w:sz w:val="16"/>
        </w:rPr>
        <w:br/>
        <w:t xml:space="preserve">       zoning_classification lot     plan block district_lot  ...  \</w:t>
      </w:r>
      <w:r>
        <w:rPr>
          <w:rFonts w:ascii="Courier New" w:hAnsi="Courier New"/>
          <w:color w:val="1A1A1A"/>
          <w:sz w:val="16"/>
        </w:rPr>
        <w:br/>
        <w:t xml:space="preserve">0                 Commercial   1  BCS3790   NaN          526  ...   </w:t>
      </w:r>
      <w:r>
        <w:rPr>
          <w:rFonts w:ascii="Courier New" w:hAnsi="Courier New"/>
          <w:color w:val="1A1A1A"/>
          <w:sz w:val="16"/>
        </w:rPr>
        <w:br/>
        <w:t xml:space="preserve">1        One-Family Dwelling   2  VAP2299     4         THSL  ...   </w:t>
      </w:r>
      <w:r>
        <w:rPr>
          <w:rFonts w:ascii="Courier New" w:hAnsi="Courier New"/>
          <w:color w:val="1A1A1A"/>
          <w:sz w:val="16"/>
        </w:rPr>
        <w:br/>
        <w:t xml:space="preserve">2        Two-Family Dwelling  22   VAP196    90          196  ...   </w:t>
      </w:r>
      <w:r>
        <w:rPr>
          <w:rFonts w:ascii="Courier New" w:hAnsi="Courier New"/>
          <w:color w:val="1A1A1A"/>
          <w:sz w:val="16"/>
        </w:rPr>
        <w:br/>
        <w:t xml:space="preserve">3  Comprehensive Development  99  BCS1399   NaN          541  ...   </w:t>
      </w:r>
      <w:r>
        <w:rPr>
          <w:rFonts w:ascii="Courier New" w:hAnsi="Courier New"/>
          <w:color w:val="1A1A1A"/>
          <w:sz w:val="16"/>
        </w:rPr>
        <w:br/>
        <w:t xml:space="preserve">4  Comprehensive Development  58  BCS1219   NaN          NaN  ...   </w:t>
      </w:r>
      <w:r>
        <w:rPr>
          <w:rFonts w:ascii="Courier New" w:hAnsi="Courier New"/>
          <w:color w:val="1A1A1A"/>
          <w:sz w:val="16"/>
        </w:rPr>
        <w:br/>
      </w:r>
      <w:r>
        <w:rPr>
          <w:rFonts w:ascii="Courier New" w:hAnsi="Courier New"/>
          <w:color w:val="1A1A1A"/>
          <w:sz w:val="16"/>
        </w:rPr>
        <w:br/>
        <w:t xml:space="preserve">  tax_assessment_year  previous_land_value previous_improvement_value  \</w:t>
      </w:r>
      <w:r>
        <w:rPr>
          <w:rFonts w:ascii="Courier New" w:hAnsi="Courier New"/>
          <w:color w:val="1A1A1A"/>
          <w:sz w:val="16"/>
        </w:rPr>
        <w:br/>
        <w:t xml:space="preserve">0              2022.0            1249000.0                   479000.0   </w:t>
      </w:r>
      <w:r>
        <w:rPr>
          <w:rFonts w:ascii="Courier New" w:hAnsi="Courier New"/>
          <w:color w:val="1A1A1A"/>
          <w:sz w:val="16"/>
        </w:rPr>
        <w:br/>
        <w:t xml:space="preserve">1              2022.0            1181000.0                   266000.0   </w:t>
      </w:r>
      <w:r>
        <w:rPr>
          <w:rFonts w:ascii="Courier New" w:hAnsi="Courier New"/>
          <w:color w:val="1A1A1A"/>
          <w:sz w:val="16"/>
        </w:rPr>
        <w:br/>
        <w:t xml:space="preserve">2              2022.0            1492000.0                   203000.0   </w:t>
      </w:r>
      <w:r>
        <w:rPr>
          <w:rFonts w:ascii="Courier New" w:hAnsi="Courier New"/>
          <w:color w:val="1A1A1A"/>
          <w:sz w:val="16"/>
        </w:rPr>
        <w:br/>
        <w:t xml:space="preserve">3              2022.0             595000.0                   271000.0   </w:t>
      </w:r>
      <w:r>
        <w:rPr>
          <w:rFonts w:ascii="Courier New" w:hAnsi="Courier New"/>
          <w:color w:val="1A1A1A"/>
          <w:sz w:val="16"/>
        </w:rPr>
        <w:br/>
        <w:t xml:space="preserve">4              2022.0             933000.0                   392000.0   </w:t>
      </w:r>
      <w:r>
        <w:rPr>
          <w:rFonts w:ascii="Courier New" w:hAnsi="Courier New"/>
          <w:color w:val="1A1A1A"/>
          <w:sz w:val="16"/>
        </w:rPr>
        <w:br/>
      </w:r>
      <w:r>
        <w:rPr>
          <w:rFonts w:ascii="Courier New" w:hAnsi="Courier New"/>
          <w:color w:val="1A1A1A"/>
          <w:sz w:val="16"/>
        </w:rPr>
        <w:br/>
        <w:t xml:space="preserve">  year_built  big_improvement_year  tax_levy  neighbourhood_code  report_year  \</w:t>
      </w:r>
      <w:r>
        <w:rPr>
          <w:rFonts w:ascii="Courier New" w:hAnsi="Courier New"/>
          <w:color w:val="1A1A1A"/>
          <w:sz w:val="16"/>
        </w:rPr>
        <w:br/>
        <w:t xml:space="preserve">0     2010.0                2010.0  17429.70                   2         2022   </w:t>
      </w:r>
      <w:r>
        <w:rPr>
          <w:rFonts w:ascii="Courier New" w:hAnsi="Courier New"/>
          <w:color w:val="1A1A1A"/>
          <w:sz w:val="16"/>
        </w:rPr>
        <w:br/>
        <w:t xml:space="preserve">1     1997.0                1997.0   6863.45                  22         2022   </w:t>
      </w:r>
      <w:r>
        <w:rPr>
          <w:rFonts w:ascii="Courier New" w:hAnsi="Courier New"/>
          <w:color w:val="1A1A1A"/>
          <w:sz w:val="16"/>
        </w:rPr>
        <w:br/>
        <w:t xml:space="preserve">2     1905.0                1989.0   7118.12                  13         2022   </w:t>
      </w:r>
      <w:r>
        <w:rPr>
          <w:rFonts w:ascii="Courier New" w:hAnsi="Courier New"/>
          <w:color w:val="1A1A1A"/>
          <w:sz w:val="16"/>
        </w:rPr>
        <w:br/>
        <w:t xml:space="preserve">3     2005.0                2005.0   2394.01                  29         2022   </w:t>
      </w:r>
      <w:r>
        <w:rPr>
          <w:rFonts w:ascii="Courier New" w:hAnsi="Courier New"/>
          <w:color w:val="1A1A1A"/>
          <w:sz w:val="16"/>
        </w:rPr>
        <w:br/>
        <w:t xml:space="preserve">4     2005.0                2005.0   3444.27                  30         2022   </w:t>
      </w:r>
      <w:r>
        <w:rPr>
          <w:rFonts w:ascii="Courier New" w:hAnsi="Courier New"/>
          <w:color w:val="1A1A1A"/>
          <w:sz w:val="16"/>
        </w:rPr>
        <w:br/>
      </w:r>
      <w:r>
        <w:rPr>
          <w:rFonts w:ascii="Courier New" w:hAnsi="Courier New"/>
          <w:color w:val="1A1A1A"/>
          <w:sz w:val="16"/>
        </w:rPr>
        <w:br/>
        <w:t xml:space="preserve">   note                             full_legal_description  </w:t>
      </w:r>
      <w:r>
        <w:rPr>
          <w:rFonts w:ascii="Courier New" w:hAnsi="Courier New"/>
          <w:color w:val="1A1A1A"/>
          <w:sz w:val="16"/>
        </w:rPr>
        <w:br/>
        <w:t xml:space="preserve">0   NaN  LOT 1 PLAN BCS3790 DISTRICT LOT 5 26 NWD GROUP...  </w:t>
      </w:r>
      <w:r>
        <w:rPr>
          <w:rFonts w:ascii="Courier New" w:hAnsi="Courier New"/>
          <w:color w:val="1A1A1A"/>
          <w:sz w:val="16"/>
        </w:rPr>
        <w:br/>
        <w:t xml:space="preserve">1   NaN  LOT 2 BLOCK 4 SECTION 49 PLAN VA P2299 DISTRIC...  </w:t>
      </w:r>
      <w:r>
        <w:rPr>
          <w:rFonts w:ascii="Courier New" w:hAnsi="Courier New"/>
          <w:color w:val="1A1A1A"/>
          <w:sz w:val="16"/>
        </w:rPr>
        <w:br/>
        <w:t xml:space="preserve">2   NaN  LOT 22 BLOCK 90 PLAN VAP196 DIST RICT LOT 196 ...  </w:t>
      </w:r>
      <w:r>
        <w:rPr>
          <w:rFonts w:ascii="Courier New" w:hAnsi="Courier New"/>
          <w:color w:val="1A1A1A"/>
          <w:sz w:val="16"/>
        </w:rPr>
        <w:br/>
        <w:t xml:space="preserve">3   NaN  LOT 99 PLAN BCS1399 DISTRICT LOT 541 NEW WESTM...  </w:t>
      </w:r>
      <w:r>
        <w:rPr>
          <w:rFonts w:ascii="Courier New" w:hAnsi="Courier New"/>
          <w:color w:val="1A1A1A"/>
          <w:sz w:val="16"/>
        </w:rPr>
        <w:br/>
        <w:t xml:space="preserve">4   NaN  LOT 58 PLAN BCS1219 NEW WESTMINST ER DISTRICT ...  </w:t>
      </w:r>
      <w:r>
        <w:rPr>
          <w:rFonts w:ascii="Courier New" w:hAnsi="Courier New"/>
          <w:color w:val="1A1A1A"/>
          <w:sz w:val="16"/>
        </w:rPr>
        <w:br/>
      </w:r>
      <w:r>
        <w:rPr>
          <w:rFonts w:ascii="Courier New" w:hAnsi="Courier New"/>
          <w:color w:val="1A1A1A"/>
          <w:sz w:val="16"/>
        </w:rPr>
        <w:br/>
        <w:t>[5 rows x 26 columns]</w:t>
      </w:r>
    </w:p>
    <w:p w14:paraId="34AA37D7" w14:textId="77777777" w:rsidR="005D3862" w:rsidRDefault="00000000">
      <w:pPr>
        <w:pStyle w:val="Heading4"/>
      </w:pPr>
      <w:r>
        <w:t>Integrated Housing Insights</w:t>
      </w:r>
    </w:p>
    <w:p w14:paraId="012CF2E0" w14:textId="77777777" w:rsidR="005D3862" w:rsidRDefault="00000000">
      <w:r>
        <w:t xml:space="preserve">The previous sections explored the property tax and crime datasets separately.  </w:t>
      </w:r>
      <w:r>
        <w:br/>
        <w:t>This complementary section connects both analyses to the project objective: supporting house price prediction and housing analytics.</w:t>
      </w:r>
      <w:r>
        <w:br/>
      </w:r>
      <w:r>
        <w:br/>
        <w:t>Consistent with Metro Vancouver housing studies, three ideas are especially relevant for this project:</w:t>
      </w:r>
      <w:r>
        <w:br/>
      </w:r>
      <w:r>
        <w:br/>
        <w:t>1. Property value can be represented using a derived variable built from land value and improvement value.</w:t>
      </w:r>
      <w:r>
        <w:br/>
        <w:t>2. Location-related factors appear to play a major role in housing prices.</w:t>
      </w:r>
      <w:r>
        <w:br/>
        <w:t>3. Real-world housing analytics depends heavily on data integration, preprocessing, and feature construction.</w:t>
      </w:r>
      <w:r>
        <w:br/>
      </w:r>
      <w:r>
        <w:br/>
        <w:t>These additional analyses strengthen the transition from EDA to feature engineering.</w:t>
      </w:r>
    </w:p>
    <w:p w14:paraId="346E1E98" w14:textId="77777777" w:rsidR="005D3862" w:rsidRDefault="00000000">
      <w:pPr>
        <w:pStyle w:val="Heading4"/>
      </w:pPr>
      <w:r>
        <w:lastRenderedPageBreak/>
        <w:t>2. Feature Engineering</w:t>
      </w:r>
    </w:p>
    <w:p w14:paraId="7F986EEE" w14:textId="77777777" w:rsidR="005D3862" w:rsidRDefault="00000000">
      <w:r>
        <w:t>We construct a key variable representing total property value:</w:t>
      </w:r>
      <w:r>
        <w:br/>
      </w:r>
      <w:r>
        <w:br/>
        <w:t>total_value = land value + improvement value</w:t>
      </w:r>
      <w:r>
        <w:br/>
      </w:r>
      <w:r>
        <w:br/>
        <w:t>We also apply log transformations to reduce skewness and improve model readiness.</w:t>
      </w:r>
    </w:p>
    <w:p w14:paraId="15E49145" w14:textId="77777777" w:rsidR="005D3862" w:rsidRDefault="00000000">
      <w:pPr>
        <w:pStyle w:val="Heading4"/>
      </w:pPr>
      <w:r>
        <w:t>Derived Property Value</w:t>
      </w:r>
    </w:p>
    <w:p w14:paraId="7CA5B60A" w14:textId="77777777" w:rsidR="005D3862" w:rsidRDefault="00000000">
      <w:r>
        <w:t>A derived variable called `total_value` is used as a proxy for property value:</w:t>
      </w:r>
      <w:r>
        <w:br/>
      </w:r>
      <w:r>
        <w:br/>
        <w:t>`total_value = current_land_value + current_improvement_value`</w:t>
      </w:r>
      <w:r>
        <w:br/>
      </w:r>
      <w:r>
        <w:br/>
        <w:t>This follows a logic commonly used in Vancouver housing analysis, where total assessed property value is represented by the combined contribution of land and improvements.</w:t>
      </w:r>
    </w:p>
    <w:p w14:paraId="466EE513" w14:textId="77777777" w:rsidR="005D3862" w:rsidRDefault="00000000">
      <w:pPr>
        <w:shd w:val="clear" w:color="auto" w:fill="FFFDE7"/>
        <w:ind w:left="283"/>
      </w:pPr>
      <w:r>
        <w:rPr>
          <w:rFonts w:ascii="Courier New" w:hAnsi="Courier New"/>
          <w:color w:val="1A1A1A"/>
          <w:sz w:val="16"/>
        </w:rPr>
        <w:t xml:space="preserve">         total_value  current_land_value  current_improvement_value  \</w:t>
      </w:r>
      <w:r>
        <w:rPr>
          <w:rFonts w:ascii="Courier New" w:hAnsi="Courier New"/>
          <w:color w:val="1A1A1A"/>
          <w:sz w:val="16"/>
        </w:rPr>
        <w:br/>
        <w:t xml:space="preserve">mean    2.198675e+06        1.726532e+06               4.721432e+05   </w:t>
      </w:r>
      <w:r>
        <w:rPr>
          <w:rFonts w:ascii="Courier New" w:hAnsi="Courier New"/>
          <w:color w:val="1A1A1A"/>
          <w:sz w:val="16"/>
        </w:rPr>
        <w:br/>
        <w:t xml:space="preserve">median  1.256000e+06        1.015000e+06               1.970000e+05   </w:t>
      </w:r>
      <w:r>
        <w:rPr>
          <w:rFonts w:ascii="Courier New" w:hAnsi="Courier New"/>
          <w:color w:val="1A1A1A"/>
          <w:sz w:val="16"/>
        </w:rPr>
        <w:br/>
        <w:t xml:space="preserve">std     1.239683e+07        9.718579e+06               5.054232e+06   </w:t>
      </w:r>
      <w:r>
        <w:rPr>
          <w:rFonts w:ascii="Courier New" w:hAnsi="Courier New"/>
          <w:color w:val="1A1A1A"/>
          <w:sz w:val="16"/>
        </w:rPr>
        <w:br/>
      </w:r>
      <w:r>
        <w:rPr>
          <w:rFonts w:ascii="Courier New" w:hAnsi="Courier New"/>
          <w:color w:val="1A1A1A"/>
          <w:sz w:val="16"/>
        </w:rPr>
        <w:br/>
        <w:t xml:space="preserve">         year_built  </w:t>
      </w:r>
      <w:r>
        <w:rPr>
          <w:rFonts w:ascii="Courier New" w:hAnsi="Courier New"/>
          <w:color w:val="1A1A1A"/>
          <w:sz w:val="16"/>
        </w:rPr>
        <w:br/>
        <w:t xml:space="preserve">mean    1984.814568  </w:t>
      </w:r>
      <w:r>
        <w:rPr>
          <w:rFonts w:ascii="Courier New" w:hAnsi="Courier New"/>
          <w:color w:val="1A1A1A"/>
          <w:sz w:val="16"/>
        </w:rPr>
        <w:br/>
        <w:t xml:space="preserve">median  1994.000000  </w:t>
      </w:r>
      <w:r>
        <w:rPr>
          <w:rFonts w:ascii="Courier New" w:hAnsi="Courier New"/>
          <w:color w:val="1A1A1A"/>
          <w:sz w:val="16"/>
        </w:rPr>
        <w:br/>
        <w:t xml:space="preserve">std       29.789092  </w:t>
      </w:r>
    </w:p>
    <w:p w14:paraId="6C578DC7" w14:textId="77777777" w:rsidR="0026343D" w:rsidRDefault="0026343D"/>
    <w:p w14:paraId="027D5FD7" w14:textId="63EBE907" w:rsidR="00BC5CF2" w:rsidRDefault="00000000">
      <w:r>
        <w:t xml:space="preserve">The summary statistics confirm substantial variability in property values.  </w:t>
      </w:r>
      <w:r>
        <w:br/>
        <w:t>This supports the visual evidence that the housing data is right-skewed and contains high-value outliers, which is common in real estate datasets.</w:t>
      </w:r>
    </w:p>
    <w:p w14:paraId="39639379" w14:textId="77777777" w:rsidR="0026343D" w:rsidRDefault="0026343D"/>
    <w:p w14:paraId="3DEB416C" w14:textId="4A26CECB" w:rsidR="00F8014E" w:rsidRPr="00F8014E" w:rsidRDefault="00F8014E" w:rsidP="00F8014E">
      <w:r w:rsidRPr="00F8014E">
        <w:t xml:space="preserve">A comparative distribution analysis was conducted for key property value components: </w:t>
      </w:r>
    </w:p>
    <w:p w14:paraId="0539AE78" w14:textId="77777777" w:rsidR="00F8014E" w:rsidRPr="00F8014E" w:rsidRDefault="00F8014E" w:rsidP="00F8014E">
      <w:pPr>
        <w:numPr>
          <w:ilvl w:val="0"/>
          <w:numId w:val="76"/>
        </w:numPr>
      </w:pPr>
      <w:r w:rsidRPr="00F8014E">
        <w:t xml:space="preserve">log_land_value </w:t>
      </w:r>
    </w:p>
    <w:p w14:paraId="10E6EA18" w14:textId="77777777" w:rsidR="00F8014E" w:rsidRPr="00F8014E" w:rsidRDefault="00F8014E" w:rsidP="00F8014E">
      <w:pPr>
        <w:numPr>
          <w:ilvl w:val="0"/>
          <w:numId w:val="76"/>
        </w:numPr>
      </w:pPr>
      <w:r w:rsidRPr="00F8014E">
        <w:t xml:space="preserve">log_improvement_value </w:t>
      </w:r>
    </w:p>
    <w:p w14:paraId="05AF4C8D" w14:textId="77777777" w:rsidR="00F8014E" w:rsidRPr="00F8014E" w:rsidRDefault="00F8014E" w:rsidP="00F8014E">
      <w:pPr>
        <w:numPr>
          <w:ilvl w:val="0"/>
          <w:numId w:val="76"/>
        </w:numPr>
      </w:pPr>
      <w:r w:rsidRPr="00F8014E">
        <w:t xml:space="preserve">log_total_value </w:t>
      </w:r>
    </w:p>
    <w:p w14:paraId="311868AF" w14:textId="0DC8DC66" w:rsidR="00F8014E" w:rsidRPr="00F8014E" w:rsidRDefault="00F8014E" w:rsidP="00F8014E">
      <w:r w:rsidRPr="00F8014E">
        <w:t xml:space="preserve">Variables were transformed into log scale to: </w:t>
      </w:r>
    </w:p>
    <w:p w14:paraId="1074C28A" w14:textId="77777777" w:rsidR="00F8014E" w:rsidRPr="00F8014E" w:rsidRDefault="00F8014E" w:rsidP="00F8014E">
      <w:pPr>
        <w:numPr>
          <w:ilvl w:val="0"/>
          <w:numId w:val="77"/>
        </w:numPr>
      </w:pPr>
      <w:r w:rsidRPr="00F8014E">
        <w:t xml:space="preserve">Reduce skewness </w:t>
      </w:r>
    </w:p>
    <w:p w14:paraId="6A57EE1D" w14:textId="77777777" w:rsidR="00F8014E" w:rsidRPr="00F8014E" w:rsidRDefault="00F8014E" w:rsidP="00F8014E">
      <w:pPr>
        <w:numPr>
          <w:ilvl w:val="0"/>
          <w:numId w:val="77"/>
        </w:numPr>
      </w:pPr>
      <w:r w:rsidRPr="00F8014E">
        <w:t xml:space="preserve">Improve distribution symmetry </w:t>
      </w:r>
    </w:p>
    <w:p w14:paraId="4A56C166" w14:textId="77777777" w:rsidR="00F8014E" w:rsidRPr="00F8014E" w:rsidRDefault="00F8014E" w:rsidP="00F8014E">
      <w:pPr>
        <w:numPr>
          <w:ilvl w:val="0"/>
          <w:numId w:val="77"/>
        </w:numPr>
      </w:pPr>
      <w:r w:rsidRPr="00F8014E">
        <w:t xml:space="preserve">Prepare data for modeling </w:t>
      </w:r>
    </w:p>
    <w:p w14:paraId="3D02DB07" w14:textId="46F5283F" w:rsidR="00BC5CF2" w:rsidRDefault="00F8014E" w:rsidP="00F8014E">
      <w:r w:rsidRPr="00F8014E">
        <w:lastRenderedPageBreak/>
        <w:t>The data was reshaped into a long format to enable comparison across variables in a single visualization.</w:t>
      </w:r>
    </w:p>
    <w:p w14:paraId="0917453F" w14:textId="77777777" w:rsidR="00BC5CF2" w:rsidRDefault="00BC5CF2"/>
    <w:p w14:paraId="0A2C6602" w14:textId="77777777" w:rsidR="00BC5CF2" w:rsidRDefault="00BC5CF2"/>
    <w:p w14:paraId="0F48E0AD" w14:textId="77777777" w:rsidR="005D3862" w:rsidRDefault="00000000">
      <w:pPr>
        <w:jc w:val="center"/>
      </w:pPr>
      <w:r>
        <w:rPr>
          <w:noProof/>
        </w:rPr>
        <w:drawing>
          <wp:inline distT="0" distB="0" distL="0" distR="0" wp14:anchorId="509ED686" wp14:editId="7898A300">
            <wp:extent cx="5029200" cy="29848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029200" cy="2984810"/>
                    </a:xfrm>
                    <a:prstGeom prst="rect">
                      <a:avLst/>
                    </a:prstGeom>
                  </pic:spPr>
                </pic:pic>
              </a:graphicData>
            </a:graphic>
          </wp:inline>
        </w:drawing>
      </w:r>
    </w:p>
    <w:p w14:paraId="79DFFB86" w14:textId="77777777" w:rsidR="005D3862" w:rsidRDefault="00000000">
      <w:pPr>
        <w:pStyle w:val="Heading4"/>
      </w:pPr>
      <w:r>
        <w:t>Distribution of Property Value Components (Log Scale)</w:t>
      </w:r>
    </w:p>
    <w:p w14:paraId="20C14A1A" w14:textId="77777777" w:rsidR="005D3862" w:rsidRDefault="00000000">
      <w:r>
        <w:t>The figure compares the distributions of land value, improvement value, and total property value after applying a log transformation.</w:t>
      </w:r>
      <w:r>
        <w:br/>
      </w:r>
      <w:r>
        <w:br/>
        <w:t>Several key insights emerge:</w:t>
      </w:r>
      <w:r>
        <w:br/>
      </w:r>
      <w:r>
        <w:br/>
        <w:t>- **Total property value closely follows land value**, indicating that land value is the primary driver of overall property valuation.</w:t>
      </w:r>
      <w:r>
        <w:br/>
        <w:t>- **Improvement value is generally lower and more dispersed**, suggesting that building value contributes less consistently across properties.</w:t>
      </w:r>
      <w:r>
        <w:br/>
        <w:t>- All three variables exhibit a **right-skewed distribution in their original form**, which becomes more symmetric after the log transformation.</w:t>
      </w:r>
      <w:r>
        <w:br/>
        <w:t>- The log scale allows for a clearer comparison by reducing the impact of extreme high-value properties (outliers).</w:t>
      </w:r>
      <w:r>
        <w:br/>
      </w:r>
      <w:r>
        <w:br/>
        <w:t>Overall, this visualization supports the decision to define `total_value` as the sum of land and improvement values and justifies the use of log transformations for further analysis and modeling.</w:t>
      </w:r>
    </w:p>
    <w:p w14:paraId="32449C31" w14:textId="77777777" w:rsidR="005D3862" w:rsidRDefault="00000000">
      <w:pPr>
        <w:pStyle w:val="Heading4"/>
      </w:pPr>
      <w:r>
        <w:lastRenderedPageBreak/>
        <w:t>4. Relationship Analysis</w:t>
      </w:r>
    </w:p>
    <w:p w14:paraId="0D28C7FD" w14:textId="77777777" w:rsidR="005D3862" w:rsidRDefault="00000000">
      <w:pPr>
        <w:pStyle w:val="Heading4"/>
      </w:pPr>
      <w:r>
        <w:t>Figure 3: Land Value vs Improvement Value</w:t>
      </w:r>
    </w:p>
    <w:p w14:paraId="6A6B1C3C" w14:textId="77777777" w:rsidR="005D3862" w:rsidRDefault="00000000">
      <w:pPr>
        <w:jc w:val="center"/>
      </w:pPr>
      <w:r>
        <w:rPr>
          <w:noProof/>
        </w:rPr>
        <w:drawing>
          <wp:inline distT="0" distB="0" distL="0" distR="0" wp14:anchorId="12B22C6A" wp14:editId="585EAA42">
            <wp:extent cx="5029200" cy="325418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029200" cy="3254188"/>
                    </a:xfrm>
                    <a:prstGeom prst="rect">
                      <a:avLst/>
                    </a:prstGeom>
                  </pic:spPr>
                </pic:pic>
              </a:graphicData>
            </a:graphic>
          </wp:inline>
        </w:drawing>
      </w:r>
    </w:p>
    <w:p w14:paraId="2A272535" w14:textId="77777777" w:rsidR="005D3862" w:rsidRDefault="00000000">
      <w:pPr>
        <w:pStyle w:val="Heading4"/>
      </w:pPr>
      <w:r>
        <w:t>Interpretation</w:t>
      </w:r>
    </w:p>
    <w:p w14:paraId="3ACB1BF3" w14:textId="77777777" w:rsidR="005D3862" w:rsidRDefault="00000000">
      <w:r>
        <w:t>Land value appears to dominate total property value, especially at higher price levels.</w:t>
      </w:r>
      <w:r>
        <w:br/>
      </w:r>
      <w:r>
        <w:br/>
        <w:t>### Implication</w:t>
      </w:r>
      <w:r>
        <w:br/>
      </w:r>
      <w:r>
        <w:br/>
        <w:t>Location is likely a key driver of housing prices.</w:t>
      </w:r>
    </w:p>
    <w:p w14:paraId="1CFC0DE0" w14:textId="77777777" w:rsidR="005D3862" w:rsidRDefault="00000000">
      <w:pPr>
        <w:pStyle w:val="Heading4"/>
      </w:pPr>
      <w:r>
        <w:t>Location-Related Importance</w:t>
      </w:r>
    </w:p>
    <w:p w14:paraId="0CAD00A0" w14:textId="77777777" w:rsidR="005D3862" w:rsidRDefault="00000000">
      <w:r>
        <w:t xml:space="preserve">One of the main insights from Metro Vancouver housing analysis is that location strongly influences price patterns.  </w:t>
      </w:r>
      <w:r>
        <w:br/>
        <w:t>In this dataset, land value acts as a location-related proxy, and it appears to be more influential than improvement value in explaining total property value.</w:t>
      </w:r>
    </w:p>
    <w:p w14:paraId="18E51CFF" w14:textId="77777777" w:rsidR="005D3862" w:rsidRDefault="00000000">
      <w:pPr>
        <w:jc w:val="center"/>
      </w:pPr>
      <w:r>
        <w:rPr>
          <w:noProof/>
        </w:rPr>
        <w:lastRenderedPageBreak/>
        <w:drawing>
          <wp:inline distT="0" distB="0" distL="0" distR="0" wp14:anchorId="42B69851" wp14:editId="71FE3C4E">
            <wp:extent cx="5029200" cy="310476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029200" cy="3104761"/>
                    </a:xfrm>
                    <a:prstGeom prst="rect">
                      <a:avLst/>
                    </a:prstGeom>
                  </pic:spPr>
                </pic:pic>
              </a:graphicData>
            </a:graphic>
          </wp:inline>
        </w:drawing>
      </w:r>
    </w:p>
    <w:p w14:paraId="2896185D" w14:textId="77777777" w:rsidR="005D3862" w:rsidRDefault="00000000">
      <w:r>
        <w:t xml:space="preserve">The plot shows a strong positive linear relationship between land value and total property value.  </w:t>
      </w:r>
      <w:r>
        <w:br/>
        <w:t>This suggests that location-related components are central to housing valuation and may be more important than building-related components alone.</w:t>
      </w:r>
    </w:p>
    <w:p w14:paraId="21316454" w14:textId="77777777" w:rsidR="005D3862" w:rsidRDefault="00000000">
      <w:r>
        <w:t xml:space="preserve">Improvement value also has a positive relationship with total property value, but the association is weaker and more dispersed than the relationship observed for land value.  </w:t>
      </w:r>
      <w:r>
        <w:br/>
        <w:t>This indicates that structural components matter, but they do not appear to dominate pricing as strongly as land-related factors.</w:t>
      </w:r>
    </w:p>
    <w:p w14:paraId="7EE2BB5C" w14:textId="77777777" w:rsidR="005D3862" w:rsidRDefault="00000000">
      <w:pPr>
        <w:pStyle w:val="Heading4"/>
      </w:pPr>
      <w:r>
        <w:t>5. Market Segmentation</w:t>
      </w:r>
    </w:p>
    <w:p w14:paraId="5B3AB840" w14:textId="77777777" w:rsidR="005D3862" w:rsidRDefault="00000000">
      <w:pPr>
        <w:pStyle w:val="Heading4"/>
      </w:pPr>
      <w:r>
        <w:t>Market Segmentation Perspective</w:t>
      </w:r>
    </w:p>
    <w:p w14:paraId="76BB4497" w14:textId="77777777" w:rsidR="005D3862" w:rsidRDefault="00000000">
      <w:r>
        <w:t xml:space="preserve">To better understand variation in the housing market, property values can also be grouped into segments.  </w:t>
      </w:r>
      <w:r>
        <w:br/>
        <w:t>This helps reveal whether high-value properties behave differently from low- and medium-value properties.</w:t>
      </w:r>
    </w:p>
    <w:p w14:paraId="094350CA" w14:textId="77777777" w:rsidR="005D3862" w:rsidRDefault="00000000">
      <w:r>
        <w:t xml:space="preserve">The categories are clearly separated, and the median property value increases from Low to Medium to High.  </w:t>
      </w:r>
      <w:r>
        <w:br/>
        <w:t>This supports the usefulness of segmentation and suggests that high-value properties may represent a more heterogeneous market segment.</w:t>
      </w:r>
    </w:p>
    <w:p w14:paraId="050794A1" w14:textId="77777777" w:rsidR="005D3862" w:rsidRDefault="00000000">
      <w:pPr>
        <w:pStyle w:val="Heading4"/>
      </w:pPr>
      <w:r>
        <w:t>Summary Statistics by Segment</w:t>
      </w:r>
    </w:p>
    <w:p w14:paraId="4D6454BE" w14:textId="77777777" w:rsidR="005D3862" w:rsidRDefault="00000000">
      <w:pPr>
        <w:shd w:val="clear" w:color="auto" w:fill="FFFDE7"/>
        <w:ind w:left="283"/>
      </w:pPr>
      <w:r>
        <w:rPr>
          <w:rFonts w:ascii="Courier New" w:hAnsi="Courier New"/>
          <w:color w:val="1A1A1A"/>
          <w:sz w:val="16"/>
        </w:rPr>
        <w:t xml:space="preserve">               total_value  current_land_value  current_improvement_value  \</w:t>
      </w:r>
      <w:r>
        <w:rPr>
          <w:rFonts w:ascii="Courier New" w:hAnsi="Courier New"/>
          <w:color w:val="1A1A1A"/>
          <w:sz w:val="16"/>
        </w:rPr>
        <w:br/>
        <w:t xml:space="preserve">price_segment                                                               </w:t>
      </w:r>
      <w:r>
        <w:rPr>
          <w:rFonts w:ascii="Courier New" w:hAnsi="Courier New"/>
          <w:color w:val="1A1A1A"/>
          <w:sz w:val="16"/>
        </w:rPr>
        <w:br/>
        <w:t xml:space="preserve">Low              589206.34           433578.02                  155628.32   </w:t>
      </w:r>
      <w:r>
        <w:rPr>
          <w:rFonts w:ascii="Courier New" w:hAnsi="Courier New"/>
          <w:color w:val="1A1A1A"/>
          <w:sz w:val="16"/>
        </w:rPr>
        <w:br/>
        <w:t xml:space="preserve">Medium          1265934.76          1041601.10                  224333.66   </w:t>
      </w:r>
      <w:r>
        <w:rPr>
          <w:rFonts w:ascii="Courier New" w:hAnsi="Courier New"/>
          <w:color w:val="1A1A1A"/>
          <w:sz w:val="16"/>
        </w:rPr>
        <w:br/>
        <w:t xml:space="preserve">High            4743078.64          3706148.57                 1036930.08   </w:t>
      </w:r>
      <w:r>
        <w:rPr>
          <w:rFonts w:ascii="Courier New" w:hAnsi="Courier New"/>
          <w:color w:val="1A1A1A"/>
          <w:sz w:val="16"/>
        </w:rPr>
        <w:br/>
      </w:r>
      <w:r>
        <w:rPr>
          <w:rFonts w:ascii="Courier New" w:hAnsi="Courier New"/>
          <w:color w:val="1A1A1A"/>
          <w:sz w:val="16"/>
        </w:rPr>
        <w:br/>
      </w:r>
      <w:r>
        <w:rPr>
          <w:rFonts w:ascii="Courier New" w:hAnsi="Courier New"/>
          <w:color w:val="1A1A1A"/>
          <w:sz w:val="16"/>
        </w:rPr>
        <w:lastRenderedPageBreak/>
        <w:t xml:space="preserve">               property_age  </w:t>
      </w:r>
      <w:r>
        <w:rPr>
          <w:rFonts w:ascii="Courier New" w:hAnsi="Courier New"/>
          <w:color w:val="1A1A1A"/>
          <w:sz w:val="16"/>
        </w:rPr>
        <w:br/>
        <w:t xml:space="preserve">price_segment                </w:t>
      </w:r>
      <w:r>
        <w:rPr>
          <w:rFonts w:ascii="Courier New" w:hAnsi="Courier New"/>
          <w:color w:val="1A1A1A"/>
          <w:sz w:val="16"/>
        </w:rPr>
        <w:br/>
        <w:t xml:space="preserve">Low                   26.47  </w:t>
      </w:r>
      <w:r>
        <w:rPr>
          <w:rFonts w:ascii="Courier New" w:hAnsi="Courier New"/>
          <w:color w:val="1A1A1A"/>
          <w:sz w:val="16"/>
        </w:rPr>
        <w:br/>
        <w:t xml:space="preserve">Medium                39.30  </w:t>
      </w:r>
      <w:r>
        <w:rPr>
          <w:rFonts w:ascii="Courier New" w:hAnsi="Courier New"/>
          <w:color w:val="1A1A1A"/>
          <w:sz w:val="16"/>
        </w:rPr>
        <w:br/>
        <w:t xml:space="preserve">High                  51.37  </w:t>
      </w:r>
    </w:p>
    <w:p w14:paraId="1D13E421" w14:textId="77777777" w:rsidR="005D3862" w:rsidRDefault="00000000">
      <w:pPr>
        <w:pStyle w:val="Heading4"/>
      </w:pPr>
      <w:r>
        <w:t>Figure 4: Property Value by Segment</w:t>
      </w:r>
    </w:p>
    <w:p w14:paraId="2E9BA00B" w14:textId="77777777" w:rsidR="005D3862" w:rsidRDefault="00000000">
      <w:pPr>
        <w:jc w:val="center"/>
      </w:pPr>
      <w:r>
        <w:rPr>
          <w:noProof/>
        </w:rPr>
        <w:drawing>
          <wp:inline distT="0" distB="0" distL="0" distR="0" wp14:anchorId="415C7738" wp14:editId="7263CF5F">
            <wp:extent cx="4345479" cy="28117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4347878" cy="2813332"/>
                    </a:xfrm>
                    <a:prstGeom prst="rect">
                      <a:avLst/>
                    </a:prstGeom>
                  </pic:spPr>
                </pic:pic>
              </a:graphicData>
            </a:graphic>
          </wp:inline>
        </w:drawing>
      </w:r>
    </w:p>
    <w:p w14:paraId="235789CF" w14:textId="77777777" w:rsidR="005D3862" w:rsidRDefault="00000000">
      <w:pPr>
        <w:pStyle w:val="Heading4"/>
      </w:pPr>
      <w:r>
        <w:t>Interpretation</w:t>
      </w:r>
    </w:p>
    <w:p w14:paraId="704E8C6F" w14:textId="30E14D4D" w:rsidR="005D3862" w:rsidRDefault="00000000">
      <w:r>
        <w:t>The High-value segment shows significantly higher values and greater variability.</w:t>
      </w:r>
      <w:r>
        <w:br/>
      </w:r>
      <w:r>
        <w:br/>
        <w:t>Land value increases disproportionately in higher segments.</w:t>
      </w:r>
      <w:r>
        <w:br/>
      </w:r>
      <w:r>
        <w:br/>
      </w:r>
      <w:r w:rsidRPr="0026343D">
        <w:rPr>
          <w:b/>
          <w:bCs/>
        </w:rPr>
        <w:t>Implication</w:t>
      </w:r>
      <w:r>
        <w:br/>
      </w:r>
      <w:r>
        <w:br/>
        <w:t>The housing market is heterogeneous and high-value properties behave differently.</w:t>
      </w:r>
      <w:r>
        <w:br/>
      </w:r>
      <w:r>
        <w:br/>
      </w:r>
      <w:r w:rsidRPr="0026343D">
        <w:rPr>
          <w:b/>
          <w:bCs/>
        </w:rPr>
        <w:t>Next Step</w:t>
      </w:r>
      <w:r>
        <w:br/>
      </w:r>
      <w:r>
        <w:br/>
        <w:t>We evaluate external influences such as crime.</w:t>
      </w:r>
    </w:p>
    <w:p w14:paraId="106E6E0C" w14:textId="77777777" w:rsidR="005D3862" w:rsidRDefault="00000000">
      <w:pPr>
        <w:pStyle w:val="Heading4"/>
      </w:pPr>
      <w:r>
        <w:t>6. Crime Data Integration</w:t>
      </w:r>
    </w:p>
    <w:p w14:paraId="77806F3D" w14:textId="77777777" w:rsidR="005D3862" w:rsidRDefault="00000000">
      <w:r>
        <w:t>Figure X: Crime Distribution Across Neighbourhoods</w:t>
      </w:r>
    </w:p>
    <w:p w14:paraId="3125A9AC" w14:textId="77777777" w:rsidR="005D3862" w:rsidRDefault="00000000">
      <w:pPr>
        <w:shd w:val="clear" w:color="auto" w:fill="FFFDE7"/>
        <w:ind w:left="283"/>
      </w:pPr>
      <w:r>
        <w:rPr>
          <w:rFonts w:ascii="Courier New" w:hAnsi="Courier New"/>
          <w:color w:val="1A1A1A"/>
          <w:sz w:val="16"/>
        </w:rPr>
        <w:t xml:space="preserve">                neighbourhood  crime_count</w:t>
      </w:r>
      <w:r>
        <w:rPr>
          <w:rFonts w:ascii="Courier New" w:hAnsi="Courier New"/>
          <w:color w:val="1A1A1A"/>
          <w:sz w:val="16"/>
        </w:rPr>
        <w:br/>
        <w:t>1   Central Business District       234279</w:t>
      </w:r>
      <w:r>
        <w:rPr>
          <w:rFonts w:ascii="Courier New" w:hAnsi="Courier New"/>
          <w:color w:val="1A1A1A"/>
          <w:sz w:val="16"/>
        </w:rPr>
        <w:br/>
        <w:t>22                   West End        77892</w:t>
      </w:r>
      <w:r>
        <w:rPr>
          <w:rFonts w:ascii="Courier New" w:hAnsi="Courier New"/>
          <w:color w:val="1A1A1A"/>
          <w:sz w:val="16"/>
        </w:rPr>
        <w:br/>
        <w:t>11             Mount Pleasant        55963</w:t>
      </w:r>
      <w:r>
        <w:rPr>
          <w:rFonts w:ascii="Courier New" w:hAnsi="Courier New"/>
          <w:color w:val="1A1A1A"/>
          <w:sz w:val="16"/>
        </w:rPr>
        <w:br/>
        <w:t>3                    Fairview        54603</w:t>
      </w:r>
      <w:r>
        <w:rPr>
          <w:rFonts w:ascii="Courier New" w:hAnsi="Courier New"/>
          <w:color w:val="1A1A1A"/>
          <w:sz w:val="16"/>
        </w:rPr>
        <w:br/>
        <w:t>19                 Strathcona        54161</w:t>
      </w:r>
      <w:r>
        <w:rPr>
          <w:rFonts w:ascii="Courier New" w:hAnsi="Courier New"/>
          <w:color w:val="1A1A1A"/>
          <w:sz w:val="16"/>
        </w:rPr>
        <w:br/>
        <w:t>14        Renfrew-Collingwood        48355</w:t>
      </w:r>
      <w:r>
        <w:rPr>
          <w:rFonts w:ascii="Courier New" w:hAnsi="Courier New"/>
          <w:color w:val="1A1A1A"/>
          <w:sz w:val="16"/>
        </w:rPr>
        <w:br/>
        <w:t>4          Grandview-Woodland        48203</w:t>
      </w:r>
      <w:r>
        <w:rPr>
          <w:rFonts w:ascii="Courier New" w:hAnsi="Courier New"/>
          <w:color w:val="1A1A1A"/>
          <w:sz w:val="16"/>
        </w:rPr>
        <w:br/>
        <w:t>9                   Kitsilano        43444</w:t>
      </w:r>
      <w:r>
        <w:rPr>
          <w:rFonts w:ascii="Courier New" w:hAnsi="Courier New"/>
          <w:color w:val="1A1A1A"/>
          <w:sz w:val="16"/>
        </w:rPr>
        <w:br/>
        <w:t>6    Kensington-Cedar Cottage        41939</w:t>
      </w:r>
      <w:r>
        <w:rPr>
          <w:rFonts w:ascii="Courier New" w:hAnsi="Courier New"/>
          <w:color w:val="1A1A1A"/>
          <w:sz w:val="16"/>
        </w:rPr>
        <w:br/>
      </w:r>
      <w:r>
        <w:rPr>
          <w:rFonts w:ascii="Courier New" w:hAnsi="Courier New"/>
          <w:color w:val="1A1A1A"/>
          <w:sz w:val="16"/>
        </w:rPr>
        <w:lastRenderedPageBreak/>
        <w:t>5            Hastings-Sunrise        30270</w:t>
      </w:r>
      <w:r>
        <w:rPr>
          <w:rFonts w:ascii="Courier New" w:hAnsi="Courier New"/>
          <w:color w:val="1A1A1A"/>
          <w:sz w:val="16"/>
        </w:rPr>
        <w:br/>
      </w:r>
    </w:p>
    <w:p w14:paraId="0CEAE6AE" w14:textId="77777777" w:rsidR="005D3862" w:rsidRDefault="00000000">
      <w:r>
        <w:t>Figure X: Crime Distribution Across Neighbourhoods</w:t>
      </w:r>
    </w:p>
    <w:p w14:paraId="2AA067B8" w14:textId="77777777" w:rsidR="005D3862" w:rsidRDefault="00000000">
      <w:pPr>
        <w:pStyle w:val="Heading3"/>
      </w:pPr>
      <w:r>
        <w:t>Crime concentration (top vs rest)</w:t>
      </w:r>
    </w:p>
    <w:p w14:paraId="356A0B4A" w14:textId="77777777" w:rsidR="005D3862" w:rsidRDefault="00000000">
      <w:pPr>
        <w:shd w:val="clear" w:color="auto" w:fill="FFFDE7"/>
        <w:ind w:left="283"/>
      </w:pPr>
      <w:r>
        <w:rPr>
          <w:rFonts w:ascii="Courier New" w:hAnsi="Courier New"/>
          <w:color w:val="1A1A1A"/>
          <w:sz w:val="16"/>
        </w:rPr>
        <w:t>Top 10 neighbourhoods account for 78.64% of total crime incidents.</w:t>
      </w:r>
      <w:r>
        <w:rPr>
          <w:rFonts w:ascii="Courier New" w:hAnsi="Courier New"/>
          <w:color w:val="1A1A1A"/>
          <w:sz w:val="16"/>
        </w:rPr>
        <w:br/>
      </w:r>
    </w:p>
    <w:p w14:paraId="403FF68A" w14:textId="77777777" w:rsidR="005D3862" w:rsidRDefault="00000000">
      <w:r>
        <w:t>Figure Z: Crime Variability</w:t>
      </w:r>
    </w:p>
    <w:p w14:paraId="2711FE2E" w14:textId="77777777" w:rsidR="005D3862" w:rsidRDefault="00000000">
      <w:pPr>
        <w:shd w:val="clear" w:color="auto" w:fill="FFFDE7"/>
        <w:ind w:left="283"/>
      </w:pPr>
      <w:r>
        <w:rPr>
          <w:rFonts w:ascii="Courier New" w:hAnsi="Courier New"/>
          <w:color w:val="1A1A1A"/>
          <w:sz w:val="16"/>
        </w:rPr>
        <w:t>count        24.000000</w:t>
      </w:r>
      <w:r>
        <w:rPr>
          <w:rFonts w:ascii="Courier New" w:hAnsi="Courier New"/>
          <w:color w:val="1A1A1A"/>
          <w:sz w:val="16"/>
        </w:rPr>
        <w:br/>
        <w:t>mean      36510.041667</w:t>
      </w:r>
      <w:r>
        <w:rPr>
          <w:rFonts w:ascii="Courier New" w:hAnsi="Courier New"/>
          <w:color w:val="1A1A1A"/>
          <w:sz w:val="16"/>
        </w:rPr>
        <w:br/>
        <w:t>std       46833.338014</w:t>
      </w:r>
      <w:r>
        <w:rPr>
          <w:rFonts w:ascii="Courier New" w:hAnsi="Courier New"/>
          <w:color w:val="1A1A1A"/>
          <w:sz w:val="16"/>
        </w:rPr>
        <w:br/>
        <w:t>min         979.000000</w:t>
      </w:r>
      <w:r>
        <w:rPr>
          <w:rFonts w:ascii="Courier New" w:hAnsi="Courier New"/>
          <w:color w:val="1A1A1A"/>
          <w:sz w:val="16"/>
        </w:rPr>
        <w:br/>
        <w:t>25%       11118.250000</w:t>
      </w:r>
      <w:r>
        <w:rPr>
          <w:rFonts w:ascii="Courier New" w:hAnsi="Courier New"/>
          <w:color w:val="1A1A1A"/>
          <w:sz w:val="16"/>
        </w:rPr>
        <w:br/>
        <w:t>50%       21731.500000</w:t>
      </w:r>
      <w:r>
        <w:rPr>
          <w:rFonts w:ascii="Courier New" w:hAnsi="Courier New"/>
          <w:color w:val="1A1A1A"/>
          <w:sz w:val="16"/>
        </w:rPr>
        <w:br/>
        <w:t>75%       48241.000000</w:t>
      </w:r>
      <w:r>
        <w:rPr>
          <w:rFonts w:ascii="Courier New" w:hAnsi="Courier New"/>
          <w:color w:val="1A1A1A"/>
          <w:sz w:val="16"/>
        </w:rPr>
        <w:br/>
        <w:t>max      234279.000000</w:t>
      </w:r>
      <w:r>
        <w:rPr>
          <w:rFonts w:ascii="Courier New" w:hAnsi="Courier New"/>
          <w:color w:val="1A1A1A"/>
          <w:sz w:val="16"/>
        </w:rPr>
        <w:br/>
        <w:t>Name: crime_count, dtype: float64</w:t>
      </w:r>
      <w:r>
        <w:rPr>
          <w:rFonts w:ascii="Courier New" w:hAnsi="Courier New"/>
          <w:color w:val="1A1A1A"/>
          <w:sz w:val="16"/>
        </w:rPr>
        <w:br/>
      </w:r>
    </w:p>
    <w:p w14:paraId="7850F4A9" w14:textId="77777777" w:rsidR="005D3862" w:rsidRDefault="00000000">
      <w:pPr>
        <w:pStyle w:val="Heading4"/>
      </w:pPr>
      <w:r>
        <w:t>7. Summary Statistics</w:t>
      </w:r>
    </w:p>
    <w:p w14:paraId="71B087E8" w14:textId="77777777" w:rsidR="005D3862" w:rsidRPr="00874CCE" w:rsidRDefault="00000000" w:rsidP="00F8014E">
      <w:pPr>
        <w:shd w:val="clear" w:color="auto" w:fill="FFFDE7"/>
        <w:rPr>
          <w:lang w:val="es-MX"/>
        </w:rPr>
      </w:pPr>
      <w:r w:rsidRPr="00F8014E">
        <w:rPr>
          <w:rFonts w:ascii="Courier New" w:hAnsi="Courier New"/>
          <w:color w:val="1A1A1A"/>
          <w:sz w:val="16"/>
          <w:lang w:val="es-MX"/>
        </w:rPr>
        <w:t xml:space="preserve">        </w:t>
      </w:r>
      <w:r w:rsidRPr="00874CCE">
        <w:rPr>
          <w:rFonts w:ascii="Courier New" w:hAnsi="Courier New"/>
          <w:color w:val="1A1A1A"/>
          <w:sz w:val="16"/>
          <w:lang w:val="es-MX"/>
        </w:rPr>
        <w:t>total_value  current_land_value  current_improvement_value</w:t>
      </w:r>
      <w:r w:rsidRPr="00874CCE">
        <w:rPr>
          <w:rFonts w:ascii="Courier New" w:hAnsi="Courier New"/>
          <w:color w:val="1A1A1A"/>
          <w:sz w:val="16"/>
          <w:lang w:val="es-MX"/>
        </w:rPr>
        <w:br/>
        <w:t>count  1.482050e+06        1.482050e+06               1.482050e+06</w:t>
      </w:r>
      <w:r w:rsidRPr="00874CCE">
        <w:rPr>
          <w:rFonts w:ascii="Courier New" w:hAnsi="Courier New"/>
          <w:color w:val="1A1A1A"/>
          <w:sz w:val="16"/>
          <w:lang w:val="es-MX"/>
        </w:rPr>
        <w:br/>
        <w:t>mean   2.198675e+06        1.726532e+06               4.721432e+05</w:t>
      </w:r>
      <w:r w:rsidRPr="00874CCE">
        <w:rPr>
          <w:rFonts w:ascii="Courier New" w:hAnsi="Courier New"/>
          <w:color w:val="1A1A1A"/>
          <w:sz w:val="16"/>
          <w:lang w:val="es-MX"/>
        </w:rPr>
        <w:br/>
        <w:t>std    1.239683e+07        9.718579e+06               5.054232e+06</w:t>
      </w:r>
      <w:r w:rsidRPr="00874CCE">
        <w:rPr>
          <w:rFonts w:ascii="Courier New" w:hAnsi="Courier New"/>
          <w:color w:val="1A1A1A"/>
          <w:sz w:val="16"/>
          <w:lang w:val="es-MX"/>
        </w:rPr>
        <w:br/>
        <w:t>min    0.000000e+00        0.000000e+00               0.000000e+00</w:t>
      </w:r>
      <w:r w:rsidRPr="00874CCE">
        <w:rPr>
          <w:rFonts w:ascii="Courier New" w:hAnsi="Courier New"/>
          <w:color w:val="1A1A1A"/>
          <w:sz w:val="16"/>
          <w:lang w:val="es-MX"/>
        </w:rPr>
        <w:br/>
        <w:t>25%    7.030000e+05        5.150000e+05               1.050000e+05</w:t>
      </w:r>
      <w:r w:rsidRPr="00874CCE">
        <w:rPr>
          <w:rFonts w:ascii="Courier New" w:hAnsi="Courier New"/>
          <w:color w:val="1A1A1A"/>
          <w:sz w:val="16"/>
          <w:lang w:val="es-MX"/>
        </w:rPr>
        <w:br/>
        <w:t>50%    1.256000e+06        1.015000e+06               1.970000e+05</w:t>
      </w:r>
      <w:r w:rsidRPr="00874CCE">
        <w:rPr>
          <w:rFonts w:ascii="Courier New" w:hAnsi="Courier New"/>
          <w:color w:val="1A1A1A"/>
          <w:sz w:val="16"/>
          <w:lang w:val="es-MX"/>
        </w:rPr>
        <w:br/>
        <w:t>75%    2.065400e+06        1.769000e+06               3.270000e+05</w:t>
      </w:r>
      <w:r w:rsidRPr="00874CCE">
        <w:rPr>
          <w:rFonts w:ascii="Courier New" w:hAnsi="Courier New"/>
          <w:color w:val="1A1A1A"/>
          <w:sz w:val="16"/>
          <w:lang w:val="es-MX"/>
        </w:rPr>
        <w:br/>
        <w:t>max    3.648569e+09        3.637869e+09               1.136633e+09</w:t>
      </w:r>
    </w:p>
    <w:p w14:paraId="1C5ACF1D" w14:textId="77777777" w:rsidR="005D3862" w:rsidRDefault="00000000">
      <w:pPr>
        <w:pStyle w:val="Heading4"/>
      </w:pPr>
      <w:r>
        <w:t>Interpretation</w:t>
      </w:r>
    </w:p>
    <w:p w14:paraId="62C83A83" w14:textId="77777777" w:rsidR="005D3862" w:rsidRDefault="00000000">
      <w:r>
        <w:t>Large differences between mean and median confirm skewness and outliers.</w:t>
      </w:r>
      <w:r>
        <w:br/>
      </w:r>
      <w:r>
        <w:br/>
        <w:t>### Implication</w:t>
      </w:r>
      <w:r>
        <w:br/>
      </w:r>
      <w:r>
        <w:br/>
        <w:t>Transformations and robust models are necessary.</w:t>
      </w:r>
    </w:p>
    <w:p w14:paraId="3679AF86" w14:textId="77777777" w:rsidR="005D3862" w:rsidRDefault="00000000">
      <w:pPr>
        <w:pStyle w:val="Heading4"/>
      </w:pPr>
      <w:r>
        <w:t>Market Segmentation Insight</w:t>
      </w:r>
    </w:p>
    <w:p w14:paraId="02E7027F" w14:textId="30FB5BA3" w:rsidR="00F8014E" w:rsidRPr="00F8014E" w:rsidRDefault="00000000" w:rsidP="00F8014E">
      <w:r>
        <w:t>Properties were grouped into low-, medium-, and high-value segments using quantiles of total property value.</w:t>
      </w:r>
      <w:r>
        <w:br/>
      </w:r>
      <w:r>
        <w:br/>
        <w:t>This segmentation helps compare whether higher-value properties differ in terms of land value, improvement value, and property age.</w:t>
      </w:r>
      <w:r>
        <w:br/>
      </w:r>
      <w:r>
        <w:br/>
        <w:t>If the High segment shows clearly higher land values and more variability, this suggests that premium properties behave differently from the rest of the market.</w:t>
      </w:r>
      <w:r>
        <w:rPr>
          <w:rFonts w:ascii="Courier New" w:hAnsi="Courier New"/>
          <w:color w:val="333333"/>
          <w:sz w:val="16"/>
        </w:rPr>
        <w:br/>
      </w:r>
      <w:r>
        <w:rPr>
          <w:rFonts w:ascii="Courier New" w:hAnsi="Courier New"/>
          <w:color w:val="333333"/>
          <w:sz w:val="16"/>
        </w:rPr>
        <w:br/>
      </w:r>
    </w:p>
    <w:p w14:paraId="7E16D065" w14:textId="1D8200DF" w:rsidR="005D3862" w:rsidRDefault="00000000">
      <w:pPr>
        <w:shd w:val="clear" w:color="auto" w:fill="FFFDE7"/>
        <w:ind w:left="283"/>
      </w:pPr>
      <w:r>
        <w:rPr>
          <w:rFonts w:ascii="Courier New" w:hAnsi="Courier New"/>
          <w:color w:val="1A1A1A"/>
          <w:sz w:val="16"/>
        </w:rPr>
        <w:lastRenderedPageBreak/>
        <w:br/>
        <w:t xml:space="preserve">               total_value            current_land_value  \</w:t>
      </w:r>
      <w:r>
        <w:rPr>
          <w:rFonts w:ascii="Courier New" w:hAnsi="Courier New"/>
          <w:color w:val="1A1A1A"/>
          <w:sz w:val="16"/>
        </w:rPr>
        <w:br/>
        <w:t xml:space="preserve">                     mean     median               mean   </w:t>
      </w:r>
      <w:r>
        <w:rPr>
          <w:rFonts w:ascii="Courier New" w:hAnsi="Courier New"/>
          <w:color w:val="1A1A1A"/>
          <w:sz w:val="16"/>
        </w:rPr>
        <w:br/>
        <w:t xml:space="preserve">price_segment                                             </w:t>
      </w:r>
      <w:r>
        <w:rPr>
          <w:rFonts w:ascii="Courier New" w:hAnsi="Courier New"/>
          <w:color w:val="1A1A1A"/>
          <w:sz w:val="16"/>
        </w:rPr>
        <w:br/>
        <w:t xml:space="preserve">Low             589525.71   611000.0          433545.43   </w:t>
      </w:r>
      <w:r>
        <w:rPr>
          <w:rFonts w:ascii="Courier New" w:hAnsi="Courier New"/>
          <w:color w:val="1A1A1A"/>
          <w:sz w:val="16"/>
        </w:rPr>
        <w:br/>
        <w:t xml:space="preserve">Medium         1265818.99  1256500.0         1037997.78   </w:t>
      </w:r>
      <w:r>
        <w:rPr>
          <w:rFonts w:ascii="Courier New" w:hAnsi="Courier New"/>
          <w:color w:val="1A1A1A"/>
          <w:sz w:val="16"/>
        </w:rPr>
        <w:br/>
        <w:t xml:space="preserve">High           4876069.61  2601000.0         3834576.41   </w:t>
      </w:r>
      <w:r>
        <w:rPr>
          <w:rFonts w:ascii="Courier New" w:hAnsi="Courier New"/>
          <w:color w:val="1A1A1A"/>
          <w:sz w:val="16"/>
        </w:rPr>
        <w:br/>
      </w:r>
      <w:r>
        <w:rPr>
          <w:rFonts w:ascii="Courier New" w:hAnsi="Courier New"/>
          <w:color w:val="1A1A1A"/>
          <w:sz w:val="16"/>
        </w:rPr>
        <w:br/>
        <w:t xml:space="preserve">              current_improvement_value property_age  </w:t>
      </w:r>
      <w:r>
        <w:rPr>
          <w:rFonts w:ascii="Courier New" w:hAnsi="Courier New"/>
          <w:color w:val="1A1A1A"/>
          <w:sz w:val="16"/>
        </w:rPr>
        <w:br/>
        <w:t xml:space="preserve">                                   mean         mean  </w:t>
      </w:r>
      <w:r>
        <w:rPr>
          <w:rFonts w:ascii="Courier New" w:hAnsi="Courier New"/>
          <w:color w:val="1A1A1A"/>
          <w:sz w:val="16"/>
        </w:rPr>
        <w:br/>
        <w:t xml:space="preserve">price_segment                                         </w:t>
      </w:r>
      <w:r>
        <w:rPr>
          <w:rFonts w:ascii="Courier New" w:hAnsi="Courier New"/>
          <w:color w:val="1A1A1A"/>
          <w:sz w:val="16"/>
        </w:rPr>
        <w:br/>
        <w:t xml:space="preserve">Low                           155980.28        28.46  </w:t>
      </w:r>
      <w:r>
        <w:rPr>
          <w:rFonts w:ascii="Courier New" w:hAnsi="Courier New"/>
          <w:color w:val="1A1A1A"/>
          <w:sz w:val="16"/>
        </w:rPr>
        <w:br/>
        <w:t xml:space="preserve">Medium                        227821.21        41.30  </w:t>
      </w:r>
      <w:r>
        <w:rPr>
          <w:rFonts w:ascii="Courier New" w:hAnsi="Courier New"/>
          <w:color w:val="1A1A1A"/>
          <w:sz w:val="16"/>
        </w:rPr>
        <w:br/>
        <w:t xml:space="preserve">High                         1041493.20        53.38  </w:t>
      </w:r>
    </w:p>
    <w:p w14:paraId="4C45AD59" w14:textId="77777777" w:rsidR="005D3862" w:rsidRDefault="00000000">
      <w:pPr>
        <w:jc w:val="center"/>
      </w:pPr>
      <w:r>
        <w:rPr>
          <w:noProof/>
        </w:rPr>
        <w:drawing>
          <wp:inline distT="0" distB="0" distL="0" distR="0" wp14:anchorId="76D2D8FC" wp14:editId="11DB3BE7">
            <wp:extent cx="5029200" cy="275354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029200" cy="2753544"/>
                    </a:xfrm>
                    <a:prstGeom prst="rect">
                      <a:avLst/>
                    </a:prstGeom>
                  </pic:spPr>
                </pic:pic>
              </a:graphicData>
            </a:graphic>
          </wp:inline>
        </w:drawing>
      </w:r>
    </w:p>
    <w:p w14:paraId="28181683" w14:textId="77777777" w:rsidR="005D3862" w:rsidRDefault="00000000">
      <w:pPr>
        <w:jc w:val="center"/>
      </w:pPr>
      <w:r>
        <w:rPr>
          <w:noProof/>
        </w:rPr>
        <w:drawing>
          <wp:inline distT="0" distB="0" distL="0" distR="0" wp14:anchorId="2295C63E" wp14:editId="66E2EA46">
            <wp:extent cx="5029200" cy="275354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029200" cy="2753544"/>
                    </a:xfrm>
                    <a:prstGeom prst="rect">
                      <a:avLst/>
                    </a:prstGeom>
                  </pic:spPr>
                </pic:pic>
              </a:graphicData>
            </a:graphic>
          </wp:inline>
        </w:drawing>
      </w:r>
    </w:p>
    <w:p w14:paraId="3F2457A3" w14:textId="77777777" w:rsidR="005D3862" w:rsidRDefault="00000000">
      <w:pPr>
        <w:jc w:val="center"/>
      </w:pPr>
      <w:r>
        <w:rPr>
          <w:noProof/>
        </w:rPr>
        <w:lastRenderedPageBreak/>
        <w:drawing>
          <wp:inline distT="0" distB="0" distL="0" distR="0" wp14:anchorId="2A4270A6" wp14:editId="51E85563">
            <wp:extent cx="5029200" cy="275354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029200" cy="2753544"/>
                    </a:xfrm>
                    <a:prstGeom prst="rect">
                      <a:avLst/>
                    </a:prstGeom>
                  </pic:spPr>
                </pic:pic>
              </a:graphicData>
            </a:graphic>
          </wp:inline>
        </w:drawing>
      </w:r>
    </w:p>
    <w:p w14:paraId="3FA273B7" w14:textId="7BA52DB4" w:rsidR="00F8014E" w:rsidRDefault="00000000">
      <w:pPr>
        <w:shd w:val="clear" w:color="auto" w:fill="FFFDE7"/>
        <w:ind w:left="283"/>
      </w:pPr>
      <w:r>
        <w:rPr>
          <w:rFonts w:ascii="Courier New" w:hAnsi="Courier New"/>
          <w:color w:val="1A1A1A"/>
          <w:sz w:val="16"/>
        </w:rPr>
        <w:br/>
        <w:t xml:space="preserve"> INSIGHTS:</w:t>
      </w:r>
      <w:r>
        <w:rPr>
          <w:rFonts w:ascii="Courier New" w:hAnsi="Courier New"/>
          <w:color w:val="1A1A1A"/>
          <w:sz w:val="16"/>
        </w:rPr>
        <w:br/>
      </w:r>
      <w:r>
        <w:rPr>
          <w:rFonts w:ascii="Courier New" w:hAnsi="Courier New"/>
          <w:color w:val="1A1A1A"/>
          <w:sz w:val="16"/>
        </w:rPr>
        <w:br/>
        <w:t>- High-value properties have an average total value of 4,876,070,</w:t>
      </w:r>
      <w:r>
        <w:rPr>
          <w:rFonts w:ascii="Courier New" w:hAnsi="Courier New"/>
          <w:color w:val="1A1A1A"/>
          <w:sz w:val="16"/>
        </w:rPr>
        <w:br/>
        <w:t xml:space="preserve">  compared to 589,526 in the low segment.</w:t>
      </w:r>
      <w:r>
        <w:rPr>
          <w:rFonts w:ascii="Courier New" w:hAnsi="Courier New"/>
          <w:color w:val="1A1A1A"/>
          <w:sz w:val="16"/>
        </w:rPr>
        <w:br/>
        <w:t>- Land value is significantly higher in premium properties, suggesting location plays a key role.</w:t>
      </w:r>
      <w:r>
        <w:rPr>
          <w:rFonts w:ascii="Courier New" w:hAnsi="Courier New"/>
          <w:color w:val="1A1A1A"/>
          <w:sz w:val="16"/>
        </w:rPr>
        <w:br/>
        <w:t>- High-value properties are not necessarily newer, indicating value is driven more by location than age.</w:t>
      </w:r>
      <w:r>
        <w:rPr>
          <w:rFonts w:ascii="Courier New" w:hAnsi="Courier New"/>
          <w:color w:val="1A1A1A"/>
          <w:sz w:val="16"/>
        </w:rPr>
        <w:br/>
      </w:r>
    </w:p>
    <w:p w14:paraId="50238D8D" w14:textId="77777777" w:rsidR="005D3862" w:rsidRDefault="00000000">
      <w:pPr>
        <w:pStyle w:val="Heading4"/>
      </w:pPr>
      <w:r>
        <w:t>Market Segmentation Analysis</w:t>
      </w:r>
    </w:p>
    <w:p w14:paraId="7EFA3F72" w14:textId="77777777" w:rsidR="005D3862" w:rsidRDefault="00000000">
      <w:r>
        <w:t>To better understand variation in the housing market, properties were grouped into three segments (Low, Medium, High) based on total property value.</w:t>
      </w:r>
      <w:r>
        <w:br/>
      </w:r>
      <w:r>
        <w:br/>
        <w:t>This segmentation reveals that:</w:t>
      </w:r>
      <w:r>
        <w:br/>
      </w:r>
      <w:r>
        <w:br/>
        <w:t>- High-value properties exhibit significantly higher land values, suggesting that location is a major driver of property prices.</w:t>
      </w:r>
      <w:r>
        <w:br/>
        <w:t>- The variation within the high-value segment is also larger, indicating a more heterogeneous market at the upper end.</w:t>
      </w:r>
      <w:r>
        <w:br/>
        <w:t>- Property age does not necessarily decrease with higher value, implying that newer construction is not the only determinant of premium pricing.</w:t>
      </w:r>
      <w:r>
        <w:br/>
      </w:r>
      <w:r>
        <w:br/>
        <w:t>Overall, this analysis highlights structural differences across market segments and supports the idea that high-end properties behave differently from lower-value properties.</w:t>
      </w:r>
    </w:p>
    <w:p w14:paraId="616107D3" w14:textId="77777777" w:rsidR="005D3862" w:rsidRDefault="00000000">
      <w:pPr>
        <w:pStyle w:val="Heading4"/>
      </w:pPr>
      <w:r>
        <w:t>5. Why This Matters for the Next Stage</w:t>
      </w:r>
    </w:p>
    <w:p w14:paraId="62761CF7" w14:textId="77777777" w:rsidR="005D3862" w:rsidRDefault="00000000">
      <w:r>
        <w:t>A key lesson from similar Metro Vancouver housing work is that strong predictive performance depends not only on the model itself, but also on data integration, cleaning, and feature design.</w:t>
      </w:r>
      <w:r>
        <w:br/>
      </w:r>
      <w:r>
        <w:lastRenderedPageBreak/>
        <w:br/>
        <w:t>In this project, the EDA suggests three important directions for the next stage:</w:t>
      </w:r>
      <w:r>
        <w:br/>
      </w:r>
      <w:r>
        <w:br/>
        <w:t>- use derived value variables such as total property value,</w:t>
      </w:r>
      <w:r>
        <w:br/>
        <w:t>- preserve location-related information because land value is highly informative,</w:t>
      </w:r>
      <w:r>
        <w:br/>
        <w:t>- and consider external neighborhood features such as crime in later feature engineering.</w:t>
      </w:r>
    </w:p>
    <w:p w14:paraId="68421E79" w14:textId="77777777" w:rsidR="005D3862" w:rsidRDefault="00000000">
      <w:pPr>
        <w:pStyle w:val="Heading4"/>
      </w:pPr>
      <w:r>
        <w:t>8. Key Insights</w:t>
      </w:r>
    </w:p>
    <w:p w14:paraId="4B97F3A1" w14:textId="77777777" w:rsidR="005D3862" w:rsidRDefault="00000000">
      <w:r>
        <w:t>1. Property values are highly skewed and require transformation.</w:t>
      </w:r>
      <w:r>
        <w:br/>
        <w:t>2. Land value is the primary driver of total property value.</w:t>
      </w:r>
      <w:r>
        <w:br/>
        <w:t>3. The housing market is heterogeneous, with distinct behavior across segments.</w:t>
      </w:r>
      <w:r>
        <w:br/>
        <w:t>4. High-value properties show greater variability and different dynamics.</w:t>
      </w:r>
      <w:r>
        <w:br/>
        <w:t>5. Crime shows a weak but noticeable relationship with property values.</w:t>
      </w:r>
      <w:r>
        <w:br/>
        <w:t>6. Integrating external datasets improves analytical depth and modeling readiness.</w:t>
      </w:r>
      <w:r>
        <w:br/>
      </w:r>
      <w:r>
        <w:br/>
        <w:t>This EDA provides a strong foundation for predictive modeling and feature engineering.</w:t>
      </w:r>
    </w:p>
    <w:p w14:paraId="1F6A4201" w14:textId="77777777" w:rsidR="005D3862" w:rsidRDefault="00000000">
      <w:pPr>
        <w:pStyle w:val="Heading4"/>
      </w:pPr>
      <w:r>
        <w:t>Final Complementary Insights</w:t>
      </w:r>
    </w:p>
    <w:p w14:paraId="4A72E406" w14:textId="77777777" w:rsidR="005D3862" w:rsidRDefault="00000000">
      <w:r>
        <w:t>The combined EDA suggests that property values are highly skewed and influenced by outliers, making transformation techniques useful for both interpretation and future modeling.</w:t>
      </w:r>
      <w:r>
        <w:br/>
      </w:r>
      <w:r>
        <w:br/>
        <w:t>Among the available variables, land value shows the strongest relationship with total property value, supporting the view that location-related factors are central to housing valuation.</w:t>
      </w:r>
      <w:r>
        <w:br/>
      </w:r>
      <w:r>
        <w:br/>
        <w:t>Improvement value also contributes positively, but its relationship is weaker than that of land value.</w:t>
      </w:r>
      <w:r>
        <w:br/>
      </w:r>
      <w:r>
        <w:br/>
        <w:t>The separate crime analysis further shows that neighborhood conditions vary across areas, which motivates the inclusion of contextual external features in future stages.</w:t>
      </w:r>
      <w:r>
        <w:br/>
      </w:r>
      <w:r>
        <w:br/>
        <w:t>Overall, the EDA supports the next phase of the project: creating engineered features that combine property structure, value composition, and location-related information for house price prediction.</w:t>
      </w:r>
    </w:p>
    <w:p w14:paraId="34A294D8" w14:textId="77777777" w:rsidR="005D3862" w:rsidRDefault="005D3862"/>
    <w:p w14:paraId="013506CC" w14:textId="77777777" w:rsidR="0026343D" w:rsidRDefault="0026343D"/>
    <w:p w14:paraId="75185678" w14:textId="77777777" w:rsidR="0026343D" w:rsidRDefault="0026343D"/>
    <w:p w14:paraId="5C34F410" w14:textId="77777777" w:rsidR="005D3862" w:rsidRDefault="00000000">
      <w:pPr>
        <w:pStyle w:val="Heading2"/>
      </w:pPr>
      <w:r>
        <w:lastRenderedPageBreak/>
        <w:t>EDA: Eda Local Areas</w:t>
      </w:r>
    </w:p>
    <w:p w14:paraId="76840298" w14:textId="77777777" w:rsidR="005D3862" w:rsidRDefault="00000000">
      <w:pPr>
        <w:pStyle w:val="Heading3"/>
      </w:pPr>
      <w:r>
        <w:t>Exploratory Data Analysis: Local Areas</w:t>
      </w:r>
    </w:p>
    <w:p w14:paraId="416479EE" w14:textId="77777777" w:rsidR="005D3862" w:rsidRDefault="00000000">
      <w:r>
        <w:t>This notebook explores the Local Areas dataset.</w:t>
      </w:r>
      <w:r>
        <w:br/>
        <w:t>Since this is primarily a spatial reference table mapping neighborhoods to boundaries, our analysis will focus on understanding the available regions and their central coordinates.</w:t>
      </w:r>
    </w:p>
    <w:p w14:paraId="02BB3854" w14:textId="77777777" w:rsidR="005D3862" w:rsidRDefault="00000000">
      <w:pPr>
        <w:shd w:val="clear" w:color="auto" w:fill="FFFDE7"/>
        <w:ind w:left="283"/>
      </w:pPr>
      <w:r>
        <w:rPr>
          <w:rFonts w:ascii="Courier New" w:hAnsi="Courier New"/>
          <w:color w:val="1A1A1A"/>
          <w:sz w:val="16"/>
        </w:rPr>
        <w:t xml:space="preserve">                       name  \</w:t>
      </w:r>
      <w:r>
        <w:rPr>
          <w:rFonts w:ascii="Courier New" w:hAnsi="Courier New"/>
          <w:color w:val="1A1A1A"/>
          <w:sz w:val="16"/>
        </w:rPr>
        <w:br/>
        <w:t xml:space="preserve">0                Riley Park   </w:t>
      </w:r>
      <w:r>
        <w:rPr>
          <w:rFonts w:ascii="Courier New" w:hAnsi="Courier New"/>
          <w:color w:val="1A1A1A"/>
          <w:sz w:val="16"/>
        </w:rPr>
        <w:br/>
        <w:t xml:space="preserve">1               Shaughnessy   </w:t>
      </w:r>
      <w:r>
        <w:rPr>
          <w:rFonts w:ascii="Courier New" w:hAnsi="Courier New"/>
          <w:color w:val="1A1A1A"/>
          <w:sz w:val="16"/>
        </w:rPr>
        <w:br/>
        <w:t xml:space="preserve">2       Victoria-Fraserview   </w:t>
      </w:r>
      <w:r>
        <w:rPr>
          <w:rFonts w:ascii="Courier New" w:hAnsi="Courier New"/>
          <w:color w:val="1A1A1A"/>
          <w:sz w:val="16"/>
        </w:rPr>
        <w:br/>
        <w:t xml:space="preserve">3  Kensington-Cedar Cottage   </w:t>
      </w:r>
      <w:r>
        <w:rPr>
          <w:rFonts w:ascii="Courier New" w:hAnsi="Courier New"/>
          <w:color w:val="1A1A1A"/>
          <w:sz w:val="16"/>
        </w:rPr>
        <w:br/>
        <w:t xml:space="preserve">4                 Kitsilano   </w:t>
      </w:r>
      <w:r>
        <w:rPr>
          <w:rFonts w:ascii="Courier New" w:hAnsi="Courier New"/>
          <w:color w:val="1A1A1A"/>
          <w:sz w:val="16"/>
        </w:rPr>
        <w:br/>
      </w:r>
      <w:r>
        <w:rPr>
          <w:rFonts w:ascii="Courier New" w:hAnsi="Courier New"/>
          <w:color w:val="1A1A1A"/>
          <w:sz w:val="16"/>
        </w:rPr>
        <w:br/>
        <w:t xml:space="preserve">                                            geometry  center_lat  center_lon  </w:t>
      </w:r>
      <w:r>
        <w:rPr>
          <w:rFonts w:ascii="Courier New" w:hAnsi="Courier New"/>
          <w:color w:val="1A1A1A"/>
          <w:sz w:val="16"/>
        </w:rPr>
        <w:br/>
        <w:t xml:space="preserve">0  POLYGON ((-123.10562133789061 49.2331161489698...   49.244766 -123.103147  </w:t>
      </w:r>
      <w:r>
        <w:rPr>
          <w:rFonts w:ascii="Courier New" w:hAnsi="Courier New"/>
          <w:color w:val="1A1A1A"/>
          <w:sz w:val="16"/>
        </w:rPr>
        <w:br/>
        <w:t xml:space="preserve">1  POLYGON ((-123.15527343750001 49.2345237722608...   49.245681 -123.139760  </w:t>
      </w:r>
      <w:r>
        <w:rPr>
          <w:rFonts w:ascii="Courier New" w:hAnsi="Courier New"/>
          <w:color w:val="1A1A1A"/>
          <w:sz w:val="16"/>
        </w:rPr>
        <w:br/>
        <w:t xml:space="preserve">2  POLYGON ((-123.0568313598633 49.20420074369628...   49.220012 -123.064135  </w:t>
      </w:r>
      <w:r>
        <w:rPr>
          <w:rFonts w:ascii="Courier New" w:hAnsi="Courier New"/>
          <w:color w:val="1A1A1A"/>
          <w:sz w:val="16"/>
        </w:rPr>
        <w:br/>
        <w:t xml:space="preserve">3  POLYGON ((-123.05658721923827 49.2619819631789...   49.246686 -123.072885  </w:t>
      </w:r>
      <w:r>
        <w:rPr>
          <w:rFonts w:ascii="Courier New" w:hAnsi="Courier New"/>
          <w:color w:val="1A1A1A"/>
          <w:sz w:val="16"/>
        </w:rPr>
        <w:br/>
        <w:t xml:space="preserve">4  POLYGON ((-123.13768005371092 49.2753181448196...   49.267540 -123.163295  </w:t>
      </w:r>
    </w:p>
    <w:p w14:paraId="636C9B3F" w14:textId="77777777" w:rsidR="005D3862" w:rsidRDefault="00000000">
      <w:pPr>
        <w:shd w:val="clear" w:color="auto" w:fill="F2F2F2"/>
        <w:spacing w:before="80" w:after="80"/>
        <w:ind w:left="283"/>
      </w:pPr>
      <w:r>
        <w:rPr>
          <w:rFonts w:ascii="Courier New" w:hAnsi="Courier New"/>
          <w:color w:val="333333"/>
          <w:sz w:val="16"/>
        </w:rPr>
        <w:t># Overview of Local Areas</w:t>
      </w:r>
      <w:r>
        <w:rPr>
          <w:rFonts w:ascii="Courier New" w:hAnsi="Courier New"/>
          <w:color w:val="333333"/>
          <w:sz w:val="16"/>
        </w:rPr>
        <w:br/>
        <w:t>print(f"Total number of local areas: {len(df)}")</w:t>
      </w:r>
      <w:r>
        <w:rPr>
          <w:rFonts w:ascii="Courier New" w:hAnsi="Courier New"/>
          <w:color w:val="333333"/>
          <w:sz w:val="16"/>
        </w:rPr>
        <w:br/>
        <w:t>print("\nList of all local areas:")</w:t>
      </w:r>
      <w:r>
        <w:rPr>
          <w:rFonts w:ascii="Courier New" w:hAnsi="Courier New"/>
          <w:color w:val="333333"/>
          <w:sz w:val="16"/>
        </w:rPr>
        <w:br/>
        <w:t>print(df['name'].tolist())</w:t>
      </w:r>
      <w:r>
        <w:rPr>
          <w:rFonts w:ascii="Courier New" w:hAnsi="Courier New"/>
          <w:color w:val="333333"/>
          <w:sz w:val="16"/>
        </w:rPr>
        <w:br/>
      </w:r>
    </w:p>
    <w:p w14:paraId="27792026" w14:textId="47034D18" w:rsidR="005D3862" w:rsidRDefault="00000000" w:rsidP="00F8014E">
      <w:pPr>
        <w:shd w:val="clear" w:color="auto" w:fill="FFFDE7"/>
        <w:ind w:left="283"/>
      </w:pPr>
      <w:r>
        <w:rPr>
          <w:rFonts w:ascii="Courier New" w:hAnsi="Courier New"/>
          <w:color w:val="1A1A1A"/>
          <w:sz w:val="16"/>
        </w:rPr>
        <w:t>Total number of local areas: 22</w:t>
      </w:r>
      <w:r>
        <w:rPr>
          <w:rFonts w:ascii="Courier New" w:hAnsi="Courier New"/>
          <w:color w:val="1A1A1A"/>
          <w:sz w:val="16"/>
        </w:rPr>
        <w:br/>
      </w:r>
      <w:r>
        <w:rPr>
          <w:rFonts w:ascii="Courier New" w:hAnsi="Courier New"/>
          <w:color w:val="1A1A1A"/>
          <w:sz w:val="16"/>
        </w:rPr>
        <w:br/>
        <w:t>List of all local areas:</w:t>
      </w:r>
      <w:r>
        <w:rPr>
          <w:rFonts w:ascii="Courier New" w:hAnsi="Courier New"/>
          <w:color w:val="1A1A1A"/>
          <w:sz w:val="16"/>
        </w:rPr>
        <w:br/>
        <w:t>['Riley Park', 'Shaughnessy', 'Victoria-Fraserview', 'Kensington-Cedar Cottage', 'Kitsilano', 'West Point Grey', 'Arbutus Ridge', 'Grandview-Woodland', 'Killarney', 'Strathcona', 'Sunset', 'Hastings-Sunrise', 'Kerrisdale', 'South Cambie', 'Downtown', 'Marpole', 'Oakridge', 'Dunbar-Southlands', 'Fairview', 'Mount Pleasant', 'Renfrew-Collingwood', 'West End']</w:t>
      </w:r>
      <w:r>
        <w:rPr>
          <w:rFonts w:ascii="Courier New" w:hAnsi="Courier New"/>
          <w:color w:val="1A1A1A"/>
          <w:sz w:val="16"/>
        </w:rPr>
        <w:br/>
      </w:r>
      <w:r>
        <w:rPr>
          <w:rFonts w:ascii="Courier New" w:hAnsi="Courier New"/>
          <w:color w:val="333333"/>
          <w:sz w:val="16"/>
        </w:rPr>
        <w:br/>
      </w:r>
    </w:p>
    <w:p w14:paraId="08971BC3" w14:textId="77777777" w:rsidR="00F8014E" w:rsidRPr="00F8014E" w:rsidRDefault="00F8014E" w:rsidP="0026343D">
      <w:pPr>
        <w:rPr>
          <w:b/>
          <w:bCs/>
        </w:rPr>
      </w:pPr>
      <w:r w:rsidRPr="00F8014E">
        <w:rPr>
          <w:b/>
          <w:bCs/>
        </w:rPr>
        <w:t>Spatial Visualization – Local Area Centers</w:t>
      </w:r>
    </w:p>
    <w:p w14:paraId="2810B985" w14:textId="77777777" w:rsidR="00F8014E" w:rsidRPr="00F8014E" w:rsidRDefault="00F8014E" w:rsidP="00F8014E">
      <w:pPr>
        <w:numPr>
          <w:ilvl w:val="0"/>
          <w:numId w:val="78"/>
        </w:numPr>
      </w:pPr>
      <w:r w:rsidRPr="00F8014E">
        <w:t xml:space="preserve">A scatter plot was created to visualize the </w:t>
      </w:r>
      <w:r w:rsidRPr="00F8014E">
        <w:rPr>
          <w:b/>
          <w:bCs/>
        </w:rPr>
        <w:t>geographic center coordinates of Vancouver local areas</w:t>
      </w:r>
      <w:r w:rsidRPr="00F8014E">
        <w:t xml:space="preserve">. </w:t>
      </w:r>
    </w:p>
    <w:p w14:paraId="24A9E734" w14:textId="77777777" w:rsidR="00F8014E" w:rsidRPr="00F8014E" w:rsidRDefault="00F8014E" w:rsidP="00F8014E">
      <w:pPr>
        <w:numPr>
          <w:ilvl w:val="0"/>
          <w:numId w:val="78"/>
        </w:numPr>
      </w:pPr>
      <w:r w:rsidRPr="00F8014E">
        <w:t xml:space="preserve">Each point represents a neighborhood using: </w:t>
      </w:r>
    </w:p>
    <w:p w14:paraId="25177F19" w14:textId="77777777" w:rsidR="00F8014E" w:rsidRPr="00F8014E" w:rsidRDefault="00F8014E" w:rsidP="00F8014E">
      <w:pPr>
        <w:numPr>
          <w:ilvl w:val="1"/>
          <w:numId w:val="78"/>
        </w:numPr>
      </w:pPr>
      <w:r w:rsidRPr="00F8014E">
        <w:t xml:space="preserve">center_lon (longitude) </w:t>
      </w:r>
    </w:p>
    <w:p w14:paraId="1173A752" w14:textId="77777777" w:rsidR="00F8014E" w:rsidRPr="00F8014E" w:rsidRDefault="00F8014E" w:rsidP="00F8014E">
      <w:pPr>
        <w:numPr>
          <w:ilvl w:val="1"/>
          <w:numId w:val="78"/>
        </w:numPr>
      </w:pPr>
      <w:r w:rsidRPr="00F8014E">
        <w:t xml:space="preserve">center_lat (latitude) </w:t>
      </w:r>
    </w:p>
    <w:p w14:paraId="1CE6A1F9" w14:textId="77777777" w:rsidR="00F8014E" w:rsidRPr="00F8014E" w:rsidRDefault="00F8014E" w:rsidP="00F8014E">
      <w:pPr>
        <w:numPr>
          <w:ilvl w:val="0"/>
          <w:numId w:val="78"/>
        </w:numPr>
      </w:pPr>
      <w:r w:rsidRPr="00F8014E">
        <w:t>Labels were added to identify each local area.</w:t>
      </w:r>
    </w:p>
    <w:p w14:paraId="0F250351" w14:textId="77777777" w:rsidR="00F8014E" w:rsidRDefault="00F8014E">
      <w:pPr>
        <w:jc w:val="center"/>
      </w:pPr>
    </w:p>
    <w:p w14:paraId="179004F9" w14:textId="77777777" w:rsidR="00F8014E" w:rsidRDefault="00F8014E">
      <w:pPr>
        <w:jc w:val="center"/>
      </w:pPr>
    </w:p>
    <w:p w14:paraId="6CD31B9B" w14:textId="19FCF001" w:rsidR="005D3862" w:rsidRDefault="00000000">
      <w:pPr>
        <w:jc w:val="center"/>
      </w:pPr>
      <w:r>
        <w:rPr>
          <w:noProof/>
        </w:rPr>
        <w:lastRenderedPageBreak/>
        <w:drawing>
          <wp:inline distT="0" distB="0" distL="0" distR="0" wp14:anchorId="5920A2EF" wp14:editId="33B18BED">
            <wp:extent cx="3394075" cy="271526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3396279" cy="2717023"/>
                    </a:xfrm>
                    <a:prstGeom prst="rect">
                      <a:avLst/>
                    </a:prstGeom>
                  </pic:spPr>
                </pic:pic>
              </a:graphicData>
            </a:graphic>
          </wp:inline>
        </w:drawing>
      </w:r>
    </w:p>
    <w:p w14:paraId="6E76F99D" w14:textId="77777777" w:rsidR="00F8014E" w:rsidRPr="00F8014E" w:rsidRDefault="00F8014E" w:rsidP="00F8014E">
      <w:pPr>
        <w:rPr>
          <w:b/>
          <w:bCs/>
        </w:rPr>
      </w:pPr>
      <w:r w:rsidRPr="00F8014E">
        <w:rPr>
          <w:b/>
          <w:bCs/>
        </w:rPr>
        <w:t>Key Observations</w:t>
      </w:r>
    </w:p>
    <w:p w14:paraId="6552E4A2" w14:textId="77777777" w:rsidR="00F8014E" w:rsidRPr="00F8014E" w:rsidRDefault="00F8014E" w:rsidP="00F8014E">
      <w:pPr>
        <w:numPr>
          <w:ilvl w:val="0"/>
          <w:numId w:val="79"/>
        </w:numPr>
      </w:pPr>
      <w:r w:rsidRPr="00F8014E">
        <w:t xml:space="preserve">The spatial distribution clearly reflects the </w:t>
      </w:r>
      <w:r w:rsidRPr="00F8014E">
        <w:rPr>
          <w:b/>
          <w:bCs/>
        </w:rPr>
        <w:t>geographic layout of Vancouver</w:t>
      </w:r>
      <w:r w:rsidRPr="00F8014E">
        <w:t xml:space="preserve">. </w:t>
      </w:r>
    </w:p>
    <w:p w14:paraId="381A0A92" w14:textId="77777777" w:rsidR="00F8014E" w:rsidRPr="00F8014E" w:rsidRDefault="00F8014E" w:rsidP="00F8014E">
      <w:pPr>
        <w:numPr>
          <w:ilvl w:val="0"/>
          <w:numId w:val="79"/>
        </w:numPr>
      </w:pPr>
      <w:r w:rsidRPr="00F8014E">
        <w:t xml:space="preserve">Neighborhoods are well spread across the map, showing: </w:t>
      </w:r>
    </w:p>
    <w:p w14:paraId="5A145635" w14:textId="77777777" w:rsidR="00F8014E" w:rsidRPr="00F8014E" w:rsidRDefault="00F8014E" w:rsidP="00F8014E">
      <w:pPr>
        <w:numPr>
          <w:ilvl w:val="1"/>
          <w:numId w:val="79"/>
        </w:numPr>
      </w:pPr>
      <w:r w:rsidRPr="00F8014E">
        <w:t xml:space="preserve">Western areas (e.g., West Point Grey, Kitsilano) </w:t>
      </w:r>
    </w:p>
    <w:p w14:paraId="593C20EB" w14:textId="77777777" w:rsidR="00F8014E" w:rsidRPr="00F8014E" w:rsidRDefault="00F8014E" w:rsidP="00F8014E">
      <w:pPr>
        <w:numPr>
          <w:ilvl w:val="1"/>
          <w:numId w:val="79"/>
        </w:numPr>
      </w:pPr>
      <w:r w:rsidRPr="00F8014E">
        <w:t xml:space="preserve">Central zones (e.g., Downtown, Fairview) </w:t>
      </w:r>
    </w:p>
    <w:p w14:paraId="72C7C643" w14:textId="77777777" w:rsidR="00F8014E" w:rsidRPr="00F8014E" w:rsidRDefault="00F8014E" w:rsidP="00F8014E">
      <w:pPr>
        <w:numPr>
          <w:ilvl w:val="1"/>
          <w:numId w:val="79"/>
        </w:numPr>
      </w:pPr>
      <w:r w:rsidRPr="00F8014E">
        <w:t xml:space="preserve">Eastern areas (e.g., Renfrew-Collingwood, Hastings-Sunrise) </w:t>
      </w:r>
    </w:p>
    <w:p w14:paraId="750DF1F2" w14:textId="77777777" w:rsidR="00F8014E" w:rsidRPr="00F8014E" w:rsidRDefault="00F8014E" w:rsidP="00F8014E">
      <w:pPr>
        <w:numPr>
          <w:ilvl w:val="0"/>
          <w:numId w:val="79"/>
        </w:numPr>
      </w:pPr>
      <w:r w:rsidRPr="00F8014E">
        <w:t xml:space="preserve">The visualization confirms: </w:t>
      </w:r>
    </w:p>
    <w:p w14:paraId="3307C9A0" w14:textId="77777777" w:rsidR="00F8014E" w:rsidRPr="00F8014E" w:rsidRDefault="00F8014E" w:rsidP="00F8014E">
      <w:pPr>
        <w:numPr>
          <w:ilvl w:val="1"/>
          <w:numId w:val="79"/>
        </w:numPr>
      </w:pPr>
      <w:r w:rsidRPr="00F8014E">
        <w:t xml:space="preserve">Accurate coordinate extraction </w:t>
      </w:r>
    </w:p>
    <w:p w14:paraId="4CCECA94" w14:textId="77777777" w:rsidR="00F8014E" w:rsidRPr="00F8014E" w:rsidRDefault="00F8014E" w:rsidP="00F8014E">
      <w:pPr>
        <w:numPr>
          <w:ilvl w:val="1"/>
          <w:numId w:val="79"/>
        </w:numPr>
      </w:pPr>
      <w:r w:rsidRPr="00F8014E">
        <w:t>Proper alignment with real-world geography</w:t>
      </w:r>
    </w:p>
    <w:p w14:paraId="79D70649" w14:textId="77777777" w:rsidR="005D3862" w:rsidRDefault="005D3862"/>
    <w:p w14:paraId="49191DD3" w14:textId="77777777" w:rsidR="005D3862" w:rsidRDefault="00000000">
      <w:pPr>
        <w:pStyle w:val="Heading2"/>
      </w:pPr>
      <w:r>
        <w:t>EDA: Eda Property Tax</w:t>
      </w:r>
    </w:p>
    <w:p w14:paraId="6399F281" w14:textId="77777777" w:rsidR="005D3862" w:rsidRDefault="00000000">
      <w:pPr>
        <w:pStyle w:val="Heading3"/>
      </w:pPr>
      <w:r>
        <w:t>Exploratory Data Analysis: Property Tax</w:t>
      </w:r>
    </w:p>
    <w:p w14:paraId="23F92A50" w14:textId="77777777" w:rsidR="005D3862" w:rsidRDefault="00000000">
      <w:r>
        <w:t>This notebook explores the Property Tax Report dataset.</w:t>
      </w:r>
      <w:r>
        <w:br/>
        <w:t>We will analyze the distributions of property values, year built, and tax levies, identify outliers, and examine correlations between these numerical features.</w:t>
      </w:r>
    </w:p>
    <w:p w14:paraId="70ECABD5" w14:textId="77777777" w:rsidR="00F8014E" w:rsidRPr="00F8014E" w:rsidRDefault="00F8014E" w:rsidP="00F8014E">
      <w:pPr>
        <w:rPr>
          <w:b/>
          <w:bCs/>
        </w:rPr>
      </w:pPr>
      <w:r w:rsidRPr="00F8014E">
        <w:rPr>
          <w:b/>
          <w:bCs/>
        </w:rPr>
        <w:t>Initial Data Exploration – Property Tax Dataset</w:t>
      </w:r>
    </w:p>
    <w:p w14:paraId="4288F228" w14:textId="77777777" w:rsidR="00F8014E" w:rsidRPr="00F8014E" w:rsidRDefault="00F8014E" w:rsidP="00F8014E">
      <w:pPr>
        <w:numPr>
          <w:ilvl w:val="0"/>
          <w:numId w:val="80"/>
        </w:numPr>
      </w:pPr>
      <w:r w:rsidRPr="00F8014E">
        <w:t xml:space="preserve">The </w:t>
      </w:r>
      <w:r w:rsidRPr="00F8014E">
        <w:rPr>
          <w:b/>
          <w:bCs/>
        </w:rPr>
        <w:t>Property Tax dataset</w:t>
      </w:r>
      <w:r w:rsidRPr="00F8014E">
        <w:t xml:space="preserve"> was loaded from the staging layer for exploratory data analysis (EDA). </w:t>
      </w:r>
    </w:p>
    <w:p w14:paraId="1ABEB20A" w14:textId="77777777" w:rsidR="00F8014E" w:rsidRPr="00F8014E" w:rsidRDefault="00F8014E" w:rsidP="00F8014E">
      <w:pPr>
        <w:numPr>
          <w:ilvl w:val="0"/>
          <w:numId w:val="80"/>
        </w:numPr>
      </w:pPr>
      <w:r w:rsidRPr="00F8014E">
        <w:t xml:space="preserve">The analysis focuses on: </w:t>
      </w:r>
    </w:p>
    <w:p w14:paraId="20C0E461" w14:textId="77777777" w:rsidR="00F8014E" w:rsidRPr="00F8014E" w:rsidRDefault="00F8014E" w:rsidP="00F8014E">
      <w:pPr>
        <w:numPr>
          <w:ilvl w:val="1"/>
          <w:numId w:val="80"/>
        </w:numPr>
      </w:pPr>
      <w:r w:rsidRPr="00F8014E">
        <w:lastRenderedPageBreak/>
        <w:t xml:space="preserve">Property values (land and improvement) </w:t>
      </w:r>
    </w:p>
    <w:p w14:paraId="2306204D" w14:textId="77777777" w:rsidR="00F8014E" w:rsidRPr="00F8014E" w:rsidRDefault="00F8014E" w:rsidP="00F8014E">
      <w:pPr>
        <w:numPr>
          <w:ilvl w:val="1"/>
          <w:numId w:val="80"/>
        </w:numPr>
      </w:pPr>
      <w:r w:rsidRPr="00F8014E">
        <w:t xml:space="preserve">Tax assessment year </w:t>
      </w:r>
    </w:p>
    <w:p w14:paraId="3D11F341" w14:textId="77777777" w:rsidR="00F8014E" w:rsidRPr="00F8014E" w:rsidRDefault="00F8014E" w:rsidP="00F8014E">
      <w:pPr>
        <w:numPr>
          <w:ilvl w:val="1"/>
          <w:numId w:val="80"/>
        </w:numPr>
      </w:pPr>
      <w:r w:rsidRPr="00F8014E">
        <w:t>Structural and zoning characteristics</w:t>
      </w:r>
    </w:p>
    <w:p w14:paraId="33B60AA1" w14:textId="77777777" w:rsidR="00F8014E" w:rsidRDefault="00F8014E"/>
    <w:p w14:paraId="78C0F6C3" w14:textId="77777777" w:rsidR="005D3862" w:rsidRDefault="00000000">
      <w:pPr>
        <w:shd w:val="clear" w:color="auto" w:fill="FFFDE7"/>
        <w:ind w:left="283"/>
      </w:pPr>
      <w:r>
        <w:rPr>
          <w:rFonts w:ascii="Courier New" w:hAnsi="Courier New"/>
          <w:color w:val="1A1A1A"/>
          <w:sz w:val="16"/>
        </w:rPr>
        <w:t xml:space="preserve">          pid legal_type         folio  land_coordinate zoning_district  \</w:t>
      </w:r>
      <w:r>
        <w:rPr>
          <w:rFonts w:ascii="Courier New" w:hAnsi="Courier New"/>
          <w:color w:val="1A1A1A"/>
          <w:sz w:val="16"/>
        </w:rPr>
        <w:br/>
        <w:t xml:space="preserve">0  25871650.0     STRATA  246762540002         24676254            RT-2   </w:t>
      </w:r>
      <w:r>
        <w:rPr>
          <w:rFonts w:ascii="Courier New" w:hAnsi="Courier New"/>
          <w:color w:val="1A1A1A"/>
          <w:sz w:val="16"/>
        </w:rPr>
        <w:br/>
        <w:t xml:space="preserve">1  23819600.0     STRATA  300598060087         30059806      CD-1 (113)   </w:t>
      </w:r>
      <w:r>
        <w:rPr>
          <w:rFonts w:ascii="Courier New" w:hAnsi="Courier New"/>
          <w:color w:val="1A1A1A"/>
          <w:sz w:val="16"/>
        </w:rPr>
        <w:br/>
        <w:t xml:space="preserve">2  10256482.0       LAND  630296420000         63029642            RS-1   </w:t>
      </w:r>
      <w:r>
        <w:rPr>
          <w:rFonts w:ascii="Courier New" w:hAnsi="Courier New"/>
          <w:color w:val="1A1A1A"/>
          <w:sz w:val="16"/>
        </w:rPr>
        <w:br/>
        <w:t xml:space="preserve">3  24518891.0     STRATA  648170960079         64817096            C-3A   </w:t>
      </w:r>
      <w:r>
        <w:rPr>
          <w:rFonts w:ascii="Courier New" w:hAnsi="Courier New"/>
          <w:color w:val="1A1A1A"/>
          <w:sz w:val="16"/>
        </w:rPr>
        <w:br/>
        <w:t xml:space="preserve">4  29117186.0     STRATA  643120040098         64312004            C-3A   </w:t>
      </w:r>
      <w:r>
        <w:rPr>
          <w:rFonts w:ascii="Courier New" w:hAnsi="Courier New"/>
          <w:color w:val="1A1A1A"/>
          <w:sz w:val="16"/>
        </w:rPr>
        <w:br/>
      </w:r>
      <w:r>
        <w:rPr>
          <w:rFonts w:ascii="Courier New" w:hAnsi="Courier New"/>
          <w:color w:val="1A1A1A"/>
          <w:sz w:val="16"/>
        </w:rPr>
        <w:br/>
        <w:t xml:space="preserve">       zoning_classification lot     plan block district_lot  ...  \</w:t>
      </w:r>
      <w:r>
        <w:rPr>
          <w:rFonts w:ascii="Courier New" w:hAnsi="Courier New"/>
          <w:color w:val="1A1A1A"/>
          <w:sz w:val="16"/>
        </w:rPr>
        <w:br/>
        <w:t xml:space="preserve">0        Two-Family Dwelling   2   BCS705   NaN          734  ...   </w:t>
      </w:r>
      <w:r>
        <w:rPr>
          <w:rFonts w:ascii="Courier New" w:hAnsi="Courier New"/>
          <w:color w:val="1A1A1A"/>
          <w:sz w:val="16"/>
        </w:rPr>
        <w:br/>
        <w:t xml:space="preserve">1  Comprehensive Development  87  LMS2503   NaN         THSL  ...   </w:t>
      </w:r>
      <w:r>
        <w:rPr>
          <w:rFonts w:ascii="Courier New" w:hAnsi="Courier New"/>
          <w:color w:val="1A1A1A"/>
          <w:sz w:val="16"/>
        </w:rPr>
        <w:br/>
        <w:t xml:space="preserve">2        One-Family Dwelling   6  VAP8174    80         THSL  ...   </w:t>
      </w:r>
      <w:r>
        <w:rPr>
          <w:rFonts w:ascii="Courier New" w:hAnsi="Courier New"/>
          <w:color w:val="1A1A1A"/>
          <w:sz w:val="16"/>
        </w:rPr>
        <w:br/>
        <w:t xml:space="preserve">3                 Commercial  79  LMS3900   NaN          302  ...   </w:t>
      </w:r>
      <w:r>
        <w:rPr>
          <w:rFonts w:ascii="Courier New" w:hAnsi="Courier New"/>
          <w:color w:val="1A1A1A"/>
          <w:sz w:val="16"/>
        </w:rPr>
        <w:br/>
        <w:t xml:space="preserve">4                 Commercial  98   EPS808   NaN          526  ...   </w:t>
      </w:r>
      <w:r>
        <w:rPr>
          <w:rFonts w:ascii="Courier New" w:hAnsi="Courier New"/>
          <w:color w:val="1A1A1A"/>
          <w:sz w:val="16"/>
        </w:rPr>
        <w:br/>
      </w:r>
      <w:r>
        <w:rPr>
          <w:rFonts w:ascii="Courier New" w:hAnsi="Courier New"/>
          <w:color w:val="1A1A1A"/>
          <w:sz w:val="16"/>
        </w:rPr>
        <w:br/>
        <w:t xml:space="preserve">  tax_assessment_year  previous_land_value previous_improvement_value  \</w:t>
      </w:r>
      <w:r>
        <w:rPr>
          <w:rFonts w:ascii="Courier New" w:hAnsi="Courier New"/>
          <w:color w:val="1A1A1A"/>
          <w:sz w:val="16"/>
        </w:rPr>
        <w:br/>
        <w:t xml:space="preserve">0              2022.0             842000.0                   197000.0   </w:t>
      </w:r>
      <w:r>
        <w:rPr>
          <w:rFonts w:ascii="Courier New" w:hAnsi="Courier New"/>
          <w:color w:val="1A1A1A"/>
          <w:sz w:val="16"/>
        </w:rPr>
        <w:br/>
        <w:t xml:space="preserve">1              2022.0             570000.0                   277000.0   </w:t>
      </w:r>
      <w:r>
        <w:rPr>
          <w:rFonts w:ascii="Courier New" w:hAnsi="Courier New"/>
          <w:color w:val="1A1A1A"/>
          <w:sz w:val="16"/>
        </w:rPr>
        <w:br/>
        <w:t xml:space="preserve">2              2022.0            1142000.0                    53000.0   </w:t>
      </w:r>
      <w:r>
        <w:rPr>
          <w:rFonts w:ascii="Courier New" w:hAnsi="Courier New"/>
          <w:color w:val="1A1A1A"/>
          <w:sz w:val="16"/>
        </w:rPr>
        <w:br/>
        <w:t xml:space="preserve">3              2022.0             757000.0                   263000.0   </w:t>
      </w:r>
      <w:r>
        <w:rPr>
          <w:rFonts w:ascii="Courier New" w:hAnsi="Courier New"/>
          <w:color w:val="1A1A1A"/>
          <w:sz w:val="16"/>
        </w:rPr>
        <w:br/>
        <w:t xml:space="preserve">4              2022.0             435000.0                   167000.0   </w:t>
      </w:r>
      <w:r>
        <w:rPr>
          <w:rFonts w:ascii="Courier New" w:hAnsi="Courier New"/>
          <w:color w:val="1A1A1A"/>
          <w:sz w:val="16"/>
        </w:rPr>
        <w:br/>
      </w:r>
      <w:r>
        <w:rPr>
          <w:rFonts w:ascii="Courier New" w:hAnsi="Courier New"/>
          <w:color w:val="1A1A1A"/>
          <w:sz w:val="16"/>
        </w:rPr>
        <w:br/>
        <w:t xml:space="preserve">  year_built  big_improvement_year  tax_levy  neighbourhood_code  report_year  \</w:t>
      </w:r>
      <w:r>
        <w:rPr>
          <w:rFonts w:ascii="Courier New" w:hAnsi="Courier New"/>
          <w:color w:val="1A1A1A"/>
          <w:sz w:val="16"/>
        </w:rPr>
        <w:br/>
        <w:t xml:space="preserve">0     2004.0                2004.0   4552.40                  19         2022   </w:t>
      </w:r>
      <w:r>
        <w:rPr>
          <w:rFonts w:ascii="Courier New" w:hAnsi="Courier New"/>
          <w:color w:val="1A1A1A"/>
          <w:sz w:val="16"/>
        </w:rPr>
        <w:br/>
        <w:t xml:space="preserve">1     1997.0                1997.0   2259.37                  20         2022   </w:t>
      </w:r>
      <w:r>
        <w:rPr>
          <w:rFonts w:ascii="Courier New" w:hAnsi="Courier New"/>
          <w:color w:val="1A1A1A"/>
          <w:sz w:val="16"/>
        </w:rPr>
        <w:br/>
        <w:t xml:space="preserve">2     1963.0                1963.0   5769.64                  21         2022   </w:t>
      </w:r>
      <w:r>
        <w:rPr>
          <w:rFonts w:ascii="Courier New" w:hAnsi="Courier New"/>
          <w:color w:val="1A1A1A"/>
          <w:sz w:val="16"/>
        </w:rPr>
        <w:br/>
        <w:t xml:space="preserve">3     1999.0                1999.0   3032.25                  13         2022   </w:t>
      </w:r>
      <w:r>
        <w:rPr>
          <w:rFonts w:ascii="Courier New" w:hAnsi="Courier New"/>
          <w:color w:val="1A1A1A"/>
          <w:sz w:val="16"/>
        </w:rPr>
        <w:br/>
        <w:t xml:space="preserve">4     2013.0                2013.0   1688.47                   7         2022   </w:t>
      </w:r>
      <w:r>
        <w:rPr>
          <w:rFonts w:ascii="Courier New" w:hAnsi="Courier New"/>
          <w:color w:val="1A1A1A"/>
          <w:sz w:val="16"/>
        </w:rPr>
        <w:br/>
      </w:r>
      <w:r>
        <w:rPr>
          <w:rFonts w:ascii="Courier New" w:hAnsi="Courier New"/>
          <w:color w:val="1A1A1A"/>
          <w:sz w:val="16"/>
        </w:rPr>
        <w:br/>
        <w:t xml:space="preserve">   note                             full_legal_description  </w:t>
      </w:r>
      <w:r>
        <w:rPr>
          <w:rFonts w:ascii="Courier New" w:hAnsi="Courier New"/>
          <w:color w:val="1A1A1A"/>
          <w:sz w:val="16"/>
        </w:rPr>
        <w:br/>
        <w:t xml:space="preserve">0   NaN  LOT 2 PLAN BCS705 DISTRICT LOT 73 4 NWD GROUP ...  </w:t>
      </w:r>
      <w:r>
        <w:rPr>
          <w:rFonts w:ascii="Courier New" w:hAnsi="Courier New"/>
          <w:color w:val="1A1A1A"/>
          <w:sz w:val="16"/>
        </w:rPr>
        <w:br/>
        <w:t xml:space="preserve">1   NaN  LOT 87 SECTION 26 PLAN LMS2503 D ISTRICT LOT T...  </w:t>
      </w:r>
      <w:r>
        <w:rPr>
          <w:rFonts w:ascii="Courier New" w:hAnsi="Courier New"/>
          <w:color w:val="1A1A1A"/>
          <w:sz w:val="16"/>
        </w:rPr>
        <w:br/>
        <w:t xml:space="preserve">2   NaN  LOT 6 BLOCK 80 SECTION 30 PLAN V AP8174 DISTRI...  </w:t>
      </w:r>
      <w:r>
        <w:rPr>
          <w:rFonts w:ascii="Courier New" w:hAnsi="Courier New"/>
          <w:color w:val="1A1A1A"/>
          <w:sz w:val="16"/>
        </w:rPr>
        <w:br/>
        <w:t xml:space="preserve">3   NaN  LOT 79 PLAN LMS3900 DISTRICT LOT 302 NEW WESTM...  </w:t>
      </w:r>
      <w:r>
        <w:rPr>
          <w:rFonts w:ascii="Courier New" w:hAnsi="Courier New"/>
          <w:color w:val="1A1A1A"/>
          <w:sz w:val="16"/>
        </w:rPr>
        <w:br/>
        <w:t xml:space="preserve">4   NaN  LOT 98 PLAN EPS808 DISTRICT LOT 5 26 NWD GROUP...  </w:t>
      </w:r>
      <w:r>
        <w:rPr>
          <w:rFonts w:ascii="Courier New" w:hAnsi="Courier New"/>
          <w:color w:val="1A1A1A"/>
          <w:sz w:val="16"/>
        </w:rPr>
        <w:br/>
      </w:r>
      <w:r>
        <w:rPr>
          <w:rFonts w:ascii="Courier New" w:hAnsi="Courier New"/>
          <w:color w:val="1A1A1A"/>
          <w:sz w:val="16"/>
        </w:rPr>
        <w:br/>
        <w:t>[5 rows x 26 columns]</w:t>
      </w:r>
    </w:p>
    <w:p w14:paraId="1DC7995E" w14:textId="77777777" w:rsidR="005D3862" w:rsidRDefault="00000000">
      <w:pPr>
        <w:shd w:val="clear" w:color="auto" w:fill="FFFDE7"/>
        <w:ind w:left="283"/>
      </w:pPr>
      <w:r>
        <w:rPr>
          <w:rFonts w:ascii="Courier New" w:hAnsi="Courier New"/>
          <w:color w:val="1A1A1A"/>
          <w:sz w:val="16"/>
        </w:rPr>
        <w:t>&lt;class 'pandas.core.frame.DataFrame'&gt;</w:t>
      </w:r>
      <w:r>
        <w:rPr>
          <w:rFonts w:ascii="Courier New" w:hAnsi="Courier New"/>
          <w:color w:val="1A1A1A"/>
          <w:sz w:val="16"/>
        </w:rPr>
        <w:br/>
        <w:t>RangeIndex: 1551157 entries, 0 to 1551156</w:t>
      </w:r>
      <w:r>
        <w:rPr>
          <w:rFonts w:ascii="Courier New" w:hAnsi="Courier New"/>
          <w:color w:val="1A1A1A"/>
          <w:sz w:val="16"/>
        </w:rPr>
        <w:br/>
        <w:t>Data columns (total 26 columns):</w:t>
      </w:r>
      <w:r>
        <w:rPr>
          <w:rFonts w:ascii="Courier New" w:hAnsi="Courier New"/>
          <w:color w:val="1A1A1A"/>
          <w:sz w:val="16"/>
        </w:rPr>
        <w:br/>
        <w:t xml:space="preserve"> #   Column                      Non-Null Count    Dtype  </w:t>
      </w:r>
      <w:r>
        <w:rPr>
          <w:rFonts w:ascii="Courier New" w:hAnsi="Courier New"/>
          <w:color w:val="1A1A1A"/>
          <w:sz w:val="16"/>
        </w:rPr>
        <w:br/>
        <w:t xml:space="preserve">---  ------                      --------------    -----  </w:t>
      </w:r>
      <w:r>
        <w:rPr>
          <w:rFonts w:ascii="Courier New" w:hAnsi="Courier New"/>
          <w:color w:val="1A1A1A"/>
          <w:sz w:val="16"/>
        </w:rPr>
        <w:br/>
        <w:t xml:space="preserve"> 0   pid                         1547288 non-null  float64</w:t>
      </w:r>
      <w:r>
        <w:rPr>
          <w:rFonts w:ascii="Courier New" w:hAnsi="Courier New"/>
          <w:color w:val="1A1A1A"/>
          <w:sz w:val="16"/>
        </w:rPr>
        <w:br/>
        <w:t xml:space="preserve"> 1   legal_type                  1551157 non-null  object </w:t>
      </w:r>
      <w:r>
        <w:rPr>
          <w:rFonts w:ascii="Courier New" w:hAnsi="Courier New"/>
          <w:color w:val="1A1A1A"/>
          <w:sz w:val="16"/>
        </w:rPr>
        <w:br/>
        <w:t xml:space="preserve"> 2   folio                       1551157 non-null  int64  </w:t>
      </w:r>
      <w:r>
        <w:rPr>
          <w:rFonts w:ascii="Courier New" w:hAnsi="Courier New"/>
          <w:color w:val="1A1A1A"/>
          <w:sz w:val="16"/>
        </w:rPr>
        <w:br/>
        <w:t xml:space="preserve"> 3   land_coordinate             1551157 non-null  int64  </w:t>
      </w:r>
      <w:r>
        <w:rPr>
          <w:rFonts w:ascii="Courier New" w:hAnsi="Courier New"/>
          <w:color w:val="1A1A1A"/>
          <w:sz w:val="16"/>
        </w:rPr>
        <w:br/>
        <w:t xml:space="preserve"> 4   zoning_district             1551114 non-null  object </w:t>
      </w:r>
      <w:r>
        <w:rPr>
          <w:rFonts w:ascii="Courier New" w:hAnsi="Courier New"/>
          <w:color w:val="1A1A1A"/>
          <w:sz w:val="16"/>
        </w:rPr>
        <w:br/>
        <w:t xml:space="preserve"> 5   zoning_classification       1545459 non-null  object </w:t>
      </w:r>
      <w:r>
        <w:rPr>
          <w:rFonts w:ascii="Courier New" w:hAnsi="Courier New"/>
          <w:color w:val="1A1A1A"/>
          <w:sz w:val="16"/>
        </w:rPr>
        <w:br/>
        <w:t xml:space="preserve"> 6   lot                         1540501 non-null  object </w:t>
      </w:r>
      <w:r>
        <w:rPr>
          <w:rFonts w:ascii="Courier New" w:hAnsi="Courier New"/>
          <w:color w:val="1A1A1A"/>
          <w:sz w:val="16"/>
        </w:rPr>
        <w:br/>
        <w:t xml:space="preserve"> 7   plan                        1549628 non-null  object </w:t>
      </w:r>
      <w:r>
        <w:rPr>
          <w:rFonts w:ascii="Courier New" w:hAnsi="Courier New"/>
          <w:color w:val="1A1A1A"/>
          <w:sz w:val="16"/>
        </w:rPr>
        <w:br/>
        <w:t xml:space="preserve"> 8   block                       620055 non-null   object </w:t>
      </w:r>
      <w:r>
        <w:rPr>
          <w:rFonts w:ascii="Courier New" w:hAnsi="Courier New"/>
          <w:color w:val="1A1A1A"/>
          <w:sz w:val="16"/>
        </w:rPr>
        <w:br/>
        <w:t xml:space="preserve"> 9   district_lot                1475605 non-null  object </w:t>
      </w:r>
      <w:r>
        <w:rPr>
          <w:rFonts w:ascii="Courier New" w:hAnsi="Courier New"/>
          <w:color w:val="1A1A1A"/>
          <w:sz w:val="16"/>
        </w:rPr>
        <w:br/>
      </w:r>
      <w:r>
        <w:rPr>
          <w:rFonts w:ascii="Courier New" w:hAnsi="Courier New"/>
          <w:color w:val="1A1A1A"/>
          <w:sz w:val="16"/>
        </w:rPr>
        <w:lastRenderedPageBreak/>
        <w:t xml:space="preserve"> 10  from_civic_number           783315 non-null   object </w:t>
      </w:r>
      <w:r>
        <w:rPr>
          <w:rFonts w:ascii="Courier New" w:hAnsi="Courier New"/>
          <w:color w:val="1A1A1A"/>
          <w:sz w:val="16"/>
        </w:rPr>
        <w:br/>
        <w:t xml:space="preserve"> 11  to_civic_number             1547214 non-null  float64</w:t>
      </w:r>
      <w:r>
        <w:rPr>
          <w:rFonts w:ascii="Courier New" w:hAnsi="Courier New"/>
          <w:color w:val="1A1A1A"/>
          <w:sz w:val="16"/>
        </w:rPr>
        <w:br/>
        <w:t xml:space="preserve"> 12  street_name                 1550106 non-null  object </w:t>
      </w:r>
      <w:r>
        <w:rPr>
          <w:rFonts w:ascii="Courier New" w:hAnsi="Courier New"/>
          <w:color w:val="1A1A1A"/>
          <w:sz w:val="16"/>
        </w:rPr>
        <w:br/>
        <w:t xml:space="preserve"> 13  property_postal_code        1525802 non-null  object </w:t>
      </w:r>
      <w:r>
        <w:rPr>
          <w:rFonts w:ascii="Courier New" w:hAnsi="Courier New"/>
          <w:color w:val="1A1A1A"/>
          <w:sz w:val="16"/>
        </w:rPr>
        <w:br/>
        <w:t xml:space="preserve"> 14  current_land_value          1525704 non-null  float64</w:t>
      </w:r>
      <w:r>
        <w:rPr>
          <w:rFonts w:ascii="Courier New" w:hAnsi="Courier New"/>
          <w:color w:val="1A1A1A"/>
          <w:sz w:val="16"/>
        </w:rPr>
        <w:br/>
        <w:t xml:space="preserve"> 15  current_improvement_value   1525704 non-null  float64</w:t>
      </w:r>
      <w:r>
        <w:rPr>
          <w:rFonts w:ascii="Courier New" w:hAnsi="Courier New"/>
          <w:color w:val="1A1A1A"/>
          <w:sz w:val="16"/>
        </w:rPr>
        <w:br/>
        <w:t xml:space="preserve"> 16  tax_assessment_year         1525704 non-null  float64</w:t>
      </w:r>
      <w:r>
        <w:rPr>
          <w:rFonts w:ascii="Courier New" w:hAnsi="Courier New"/>
          <w:color w:val="1A1A1A"/>
          <w:sz w:val="16"/>
        </w:rPr>
        <w:br/>
        <w:t xml:space="preserve"> 17  previous_land_value         1510081 non-null  float64</w:t>
      </w:r>
      <w:r>
        <w:rPr>
          <w:rFonts w:ascii="Courier New" w:hAnsi="Courier New"/>
          <w:color w:val="1A1A1A"/>
          <w:sz w:val="16"/>
        </w:rPr>
        <w:br/>
        <w:t xml:space="preserve"> 18  previous_improvement_value  1510081 non-null  float64</w:t>
      </w:r>
      <w:r>
        <w:rPr>
          <w:rFonts w:ascii="Courier New" w:hAnsi="Courier New"/>
          <w:color w:val="1A1A1A"/>
          <w:sz w:val="16"/>
        </w:rPr>
        <w:br/>
        <w:t xml:space="preserve"> 19  year_built                  1494076 non-null  float64</w:t>
      </w:r>
      <w:r>
        <w:rPr>
          <w:rFonts w:ascii="Courier New" w:hAnsi="Courier New"/>
          <w:color w:val="1A1A1A"/>
          <w:sz w:val="16"/>
        </w:rPr>
        <w:br/>
        <w:t xml:space="preserve"> 20  big_improvement_year        1494076 non-null  float64</w:t>
      </w:r>
      <w:r>
        <w:rPr>
          <w:rFonts w:ascii="Courier New" w:hAnsi="Courier New"/>
          <w:color w:val="1A1A1A"/>
          <w:sz w:val="16"/>
        </w:rPr>
        <w:br/>
        <w:t xml:space="preserve"> 21  tax_levy                    1303932 non-null  float64</w:t>
      </w:r>
      <w:r>
        <w:rPr>
          <w:rFonts w:ascii="Courier New" w:hAnsi="Courier New"/>
          <w:color w:val="1A1A1A"/>
          <w:sz w:val="16"/>
        </w:rPr>
        <w:br/>
        <w:t xml:space="preserve"> 22  neighbourhood_code          1551157 non-null  int64  </w:t>
      </w:r>
      <w:r>
        <w:rPr>
          <w:rFonts w:ascii="Courier New" w:hAnsi="Courier New"/>
          <w:color w:val="1A1A1A"/>
          <w:sz w:val="16"/>
        </w:rPr>
        <w:br/>
        <w:t xml:space="preserve"> 23  report_year                 1551157 non-null  int64  </w:t>
      </w:r>
      <w:r>
        <w:rPr>
          <w:rFonts w:ascii="Courier New" w:hAnsi="Courier New"/>
          <w:color w:val="1A1A1A"/>
          <w:sz w:val="16"/>
        </w:rPr>
        <w:br/>
        <w:t xml:space="preserve"> 24  note                        1155 non-null     object </w:t>
      </w:r>
      <w:r>
        <w:rPr>
          <w:rFonts w:ascii="Courier New" w:hAnsi="Courier New"/>
          <w:color w:val="1A1A1A"/>
          <w:sz w:val="16"/>
        </w:rPr>
        <w:br/>
        <w:t xml:space="preserve"> 25  full_legal_description      1550494 non-null  object </w:t>
      </w:r>
      <w:r>
        <w:rPr>
          <w:rFonts w:ascii="Courier New" w:hAnsi="Courier New"/>
          <w:color w:val="1A1A1A"/>
          <w:sz w:val="16"/>
        </w:rPr>
        <w:br/>
        <w:t>dtypes: float64(10), int64(4), object(12)</w:t>
      </w:r>
      <w:r>
        <w:rPr>
          <w:rFonts w:ascii="Courier New" w:hAnsi="Courier New"/>
          <w:color w:val="1A1A1A"/>
          <w:sz w:val="16"/>
        </w:rPr>
        <w:br/>
        <w:t>memory usage: 307.7+ MB</w:t>
      </w:r>
      <w:r>
        <w:rPr>
          <w:rFonts w:ascii="Courier New" w:hAnsi="Courier New"/>
          <w:color w:val="1A1A1A"/>
          <w:sz w:val="16"/>
        </w:rPr>
        <w:br/>
      </w:r>
    </w:p>
    <w:p w14:paraId="3933CB04" w14:textId="77777777" w:rsidR="00F8014E" w:rsidRPr="00F8014E" w:rsidRDefault="00F8014E" w:rsidP="00F8014E">
      <w:r w:rsidRPr="00F8014E">
        <w:t>Purpose of This Step</w:t>
      </w:r>
    </w:p>
    <w:p w14:paraId="1300301F" w14:textId="77777777" w:rsidR="00F8014E" w:rsidRPr="00F8014E" w:rsidRDefault="00F8014E" w:rsidP="00F8014E">
      <w:pPr>
        <w:numPr>
          <w:ilvl w:val="0"/>
          <w:numId w:val="80"/>
        </w:numPr>
      </w:pPr>
      <w:r w:rsidRPr="00F8014E">
        <w:t xml:space="preserve">To validate that the dataset was correctly transformed and loaded. </w:t>
      </w:r>
    </w:p>
    <w:p w14:paraId="0942DCAC" w14:textId="77777777" w:rsidR="00F8014E" w:rsidRPr="00F8014E" w:rsidRDefault="00F8014E" w:rsidP="00F8014E">
      <w:pPr>
        <w:numPr>
          <w:ilvl w:val="0"/>
          <w:numId w:val="80"/>
        </w:numPr>
      </w:pPr>
      <w:r w:rsidRPr="00F8014E">
        <w:t xml:space="preserve">To understand: </w:t>
      </w:r>
    </w:p>
    <w:p w14:paraId="651869EE" w14:textId="77777777" w:rsidR="00F8014E" w:rsidRPr="00F8014E" w:rsidRDefault="00F8014E" w:rsidP="00F8014E">
      <w:pPr>
        <w:numPr>
          <w:ilvl w:val="0"/>
          <w:numId w:val="80"/>
        </w:numPr>
        <w:tabs>
          <w:tab w:val="num" w:pos="1440"/>
        </w:tabs>
      </w:pPr>
      <w:r w:rsidRPr="00F8014E">
        <w:t xml:space="preserve">Variable structure </w:t>
      </w:r>
    </w:p>
    <w:p w14:paraId="74A4B92F" w14:textId="77777777" w:rsidR="00F8014E" w:rsidRPr="00F8014E" w:rsidRDefault="00F8014E" w:rsidP="00F8014E">
      <w:pPr>
        <w:numPr>
          <w:ilvl w:val="0"/>
          <w:numId w:val="80"/>
        </w:numPr>
        <w:tabs>
          <w:tab w:val="num" w:pos="1440"/>
        </w:tabs>
      </w:pPr>
      <w:r w:rsidRPr="00F8014E">
        <w:t xml:space="preserve">Data types </w:t>
      </w:r>
    </w:p>
    <w:p w14:paraId="6E61253A" w14:textId="77777777" w:rsidR="00F8014E" w:rsidRPr="00F8014E" w:rsidRDefault="00F8014E" w:rsidP="00F8014E">
      <w:pPr>
        <w:numPr>
          <w:ilvl w:val="0"/>
          <w:numId w:val="80"/>
        </w:numPr>
        <w:tabs>
          <w:tab w:val="num" w:pos="1440"/>
        </w:tabs>
      </w:pPr>
      <w:r w:rsidRPr="00F8014E">
        <w:t xml:space="preserve">Potential missing values </w:t>
      </w:r>
    </w:p>
    <w:p w14:paraId="1FDE044E" w14:textId="77777777" w:rsidR="00F8014E" w:rsidRPr="00F8014E" w:rsidRDefault="00F8014E" w:rsidP="00F8014E">
      <w:pPr>
        <w:numPr>
          <w:ilvl w:val="0"/>
          <w:numId w:val="80"/>
        </w:numPr>
      </w:pPr>
      <w:r w:rsidRPr="00F8014E">
        <w:t xml:space="preserve">This step establishes the foundation for: </w:t>
      </w:r>
    </w:p>
    <w:p w14:paraId="2357DCE9" w14:textId="77777777" w:rsidR="00F8014E" w:rsidRPr="00F8014E" w:rsidRDefault="00F8014E" w:rsidP="00F8014E">
      <w:pPr>
        <w:numPr>
          <w:ilvl w:val="0"/>
          <w:numId w:val="80"/>
        </w:numPr>
        <w:tabs>
          <w:tab w:val="num" w:pos="1440"/>
        </w:tabs>
      </w:pPr>
      <w:r w:rsidRPr="00F8014E">
        <w:t xml:space="preserve">Distribution analysis </w:t>
      </w:r>
    </w:p>
    <w:p w14:paraId="7CC28F70" w14:textId="77777777" w:rsidR="00F8014E" w:rsidRPr="00F8014E" w:rsidRDefault="00F8014E" w:rsidP="00F8014E">
      <w:pPr>
        <w:numPr>
          <w:ilvl w:val="0"/>
          <w:numId w:val="80"/>
        </w:numPr>
        <w:tabs>
          <w:tab w:val="num" w:pos="1440"/>
        </w:tabs>
      </w:pPr>
      <w:r w:rsidRPr="00F8014E">
        <w:t xml:space="preserve">Outlier detection </w:t>
      </w:r>
    </w:p>
    <w:p w14:paraId="55558550" w14:textId="76EF0A34" w:rsidR="00F8014E" w:rsidRPr="00F8014E" w:rsidRDefault="00F8014E" w:rsidP="00F8014E">
      <w:pPr>
        <w:ind w:left="360"/>
      </w:pPr>
      <w:r w:rsidRPr="00F8014E">
        <w:t>Descriptive statistics for numerical columns</w:t>
      </w:r>
    </w:p>
    <w:p w14:paraId="54CED5DD" w14:textId="5E36C9F8" w:rsidR="005D3862" w:rsidRDefault="00000000">
      <w:pPr>
        <w:shd w:val="clear" w:color="auto" w:fill="FFFDE7"/>
        <w:ind w:left="283"/>
      </w:pPr>
      <w:r>
        <w:rPr>
          <w:rFonts w:ascii="Courier New" w:hAnsi="Courier New"/>
          <w:color w:val="1A1A1A"/>
          <w:sz w:val="16"/>
        </w:rPr>
        <w:br/>
      </w:r>
    </w:p>
    <w:p w14:paraId="1DEF50E2" w14:textId="77777777" w:rsidR="005D3862" w:rsidRDefault="00000000">
      <w:pPr>
        <w:shd w:val="clear" w:color="auto" w:fill="FFFDE7"/>
        <w:ind w:left="283"/>
      </w:pPr>
      <w:r>
        <w:rPr>
          <w:rFonts w:ascii="Courier New" w:hAnsi="Courier New"/>
          <w:color w:val="1A1A1A"/>
          <w:sz w:val="16"/>
        </w:rPr>
        <w:t xml:space="preserve">      current_land_value current_improvement_value      tax_levy  \</w:t>
      </w:r>
      <w:r>
        <w:rPr>
          <w:rFonts w:ascii="Courier New" w:hAnsi="Courier New"/>
          <w:color w:val="1A1A1A"/>
          <w:sz w:val="16"/>
        </w:rPr>
        <w:br/>
        <w:t xml:space="preserve">count       1,525,704.00              1,525,704.00  1,303,932.00   </w:t>
      </w:r>
      <w:r>
        <w:rPr>
          <w:rFonts w:ascii="Courier New" w:hAnsi="Courier New"/>
          <w:color w:val="1A1A1A"/>
          <w:sz w:val="16"/>
        </w:rPr>
        <w:br/>
        <w:t xml:space="preserve">mean        1,768,290.36                475,005.23      9,481.38   </w:t>
      </w:r>
      <w:r>
        <w:rPr>
          <w:rFonts w:ascii="Courier New" w:hAnsi="Courier New"/>
          <w:color w:val="1A1A1A"/>
          <w:sz w:val="16"/>
        </w:rPr>
        <w:br/>
        <w:t xml:space="preserve">std        10,135,361.97              5,124,344.61     66,046.24   </w:t>
      </w:r>
      <w:r>
        <w:rPr>
          <w:rFonts w:ascii="Courier New" w:hAnsi="Courier New"/>
          <w:color w:val="1A1A1A"/>
          <w:sz w:val="16"/>
        </w:rPr>
        <w:br/>
        <w:t xml:space="preserve">min                 0.00                      0.00          0.00   </w:t>
      </w:r>
      <w:r>
        <w:rPr>
          <w:rFonts w:ascii="Courier New" w:hAnsi="Courier New"/>
          <w:color w:val="1A1A1A"/>
          <w:sz w:val="16"/>
        </w:rPr>
        <w:br/>
        <w:t xml:space="preserve">25%           516,000.00                105,000.00      2,059.30   </w:t>
      </w:r>
      <w:r>
        <w:rPr>
          <w:rFonts w:ascii="Courier New" w:hAnsi="Courier New"/>
          <w:color w:val="1A1A1A"/>
          <w:sz w:val="16"/>
        </w:rPr>
        <w:br/>
        <w:t xml:space="preserve">50%         1,011,000.00                198,000.00      4,165.50   </w:t>
      </w:r>
      <w:r>
        <w:rPr>
          <w:rFonts w:ascii="Courier New" w:hAnsi="Courier New"/>
          <w:color w:val="1A1A1A"/>
          <w:sz w:val="16"/>
        </w:rPr>
        <w:br/>
        <w:t xml:space="preserve">75%         1,762,000.00                330,000.00      7,843.19   </w:t>
      </w:r>
      <w:r>
        <w:rPr>
          <w:rFonts w:ascii="Courier New" w:hAnsi="Courier New"/>
          <w:color w:val="1A1A1A"/>
          <w:sz w:val="16"/>
        </w:rPr>
        <w:br/>
        <w:t xml:space="preserve">max     3,637,869,000.00          1,136,633,000.00  9,760,300.00   </w:t>
      </w:r>
      <w:r>
        <w:rPr>
          <w:rFonts w:ascii="Courier New" w:hAnsi="Courier New"/>
          <w:color w:val="1A1A1A"/>
          <w:sz w:val="16"/>
        </w:rPr>
        <w:br/>
      </w:r>
      <w:r>
        <w:rPr>
          <w:rFonts w:ascii="Courier New" w:hAnsi="Courier New"/>
          <w:color w:val="1A1A1A"/>
          <w:sz w:val="16"/>
        </w:rPr>
        <w:br/>
        <w:t xml:space="preserve">         year_built previous_land_value  </w:t>
      </w:r>
      <w:r>
        <w:rPr>
          <w:rFonts w:ascii="Courier New" w:hAnsi="Courier New"/>
          <w:color w:val="1A1A1A"/>
          <w:sz w:val="16"/>
        </w:rPr>
        <w:br/>
        <w:t xml:space="preserve">count  1,494,076.00        1,510,081.00  </w:t>
      </w:r>
      <w:r>
        <w:rPr>
          <w:rFonts w:ascii="Courier New" w:hAnsi="Courier New"/>
          <w:color w:val="1A1A1A"/>
          <w:sz w:val="16"/>
        </w:rPr>
        <w:br/>
        <w:t xml:space="preserve">mean       1,984.81        1,792,507.07  </w:t>
      </w:r>
      <w:r>
        <w:rPr>
          <w:rFonts w:ascii="Courier New" w:hAnsi="Courier New"/>
          <w:color w:val="1A1A1A"/>
          <w:sz w:val="16"/>
        </w:rPr>
        <w:br/>
        <w:t xml:space="preserve">std           29.79       10,285,765.51  </w:t>
      </w:r>
      <w:r>
        <w:rPr>
          <w:rFonts w:ascii="Courier New" w:hAnsi="Courier New"/>
          <w:color w:val="1A1A1A"/>
          <w:sz w:val="16"/>
        </w:rPr>
        <w:br/>
        <w:t xml:space="preserve">min        1,800.00                0.00  </w:t>
      </w:r>
      <w:r>
        <w:rPr>
          <w:rFonts w:ascii="Courier New" w:hAnsi="Courier New"/>
          <w:color w:val="1A1A1A"/>
          <w:sz w:val="16"/>
        </w:rPr>
        <w:br/>
      </w:r>
      <w:r>
        <w:rPr>
          <w:rFonts w:ascii="Courier New" w:hAnsi="Courier New"/>
          <w:color w:val="1A1A1A"/>
          <w:sz w:val="16"/>
        </w:rPr>
        <w:lastRenderedPageBreak/>
        <w:t xml:space="preserve">25%        1,974.00          513,000.00  </w:t>
      </w:r>
      <w:r>
        <w:rPr>
          <w:rFonts w:ascii="Courier New" w:hAnsi="Courier New"/>
          <w:color w:val="1A1A1A"/>
          <w:sz w:val="16"/>
        </w:rPr>
        <w:br/>
        <w:t xml:space="preserve">50%        1,994.00        1,013,000.00  </w:t>
      </w:r>
      <w:r>
        <w:rPr>
          <w:rFonts w:ascii="Courier New" w:hAnsi="Courier New"/>
          <w:color w:val="1A1A1A"/>
          <w:sz w:val="16"/>
        </w:rPr>
        <w:br/>
        <w:t xml:space="preserve">75%        2,007.00        1,744,000.00  </w:t>
      </w:r>
      <w:r>
        <w:rPr>
          <w:rFonts w:ascii="Courier New" w:hAnsi="Courier New"/>
          <w:color w:val="1A1A1A"/>
          <w:sz w:val="16"/>
        </w:rPr>
        <w:br/>
        <w:t xml:space="preserve">max        2,022.00    3,637,869,000.00  </w:t>
      </w:r>
    </w:p>
    <w:p w14:paraId="00FEC087" w14:textId="77777777" w:rsidR="005D3862" w:rsidRDefault="00000000">
      <w:pPr>
        <w:pStyle w:val="Heading4"/>
      </w:pPr>
      <w:r>
        <w:t>Missing Values</w:t>
      </w:r>
    </w:p>
    <w:p w14:paraId="741082EB" w14:textId="77777777" w:rsidR="005D3862" w:rsidRDefault="00000000">
      <w:pPr>
        <w:shd w:val="clear" w:color="auto" w:fill="FFFDE7"/>
        <w:ind w:left="283"/>
        <w:rPr>
          <w:rFonts w:ascii="Courier New" w:hAnsi="Courier New"/>
          <w:color w:val="1A1A1A"/>
          <w:sz w:val="16"/>
        </w:rPr>
      </w:pPr>
      <w:r>
        <w:rPr>
          <w:rFonts w:ascii="Courier New" w:hAnsi="Courier New"/>
          <w:color w:val="1A1A1A"/>
          <w:sz w:val="16"/>
        </w:rPr>
        <w:t>pid                              3869</w:t>
      </w:r>
      <w:r>
        <w:rPr>
          <w:rFonts w:ascii="Courier New" w:hAnsi="Courier New"/>
          <w:color w:val="1A1A1A"/>
          <w:sz w:val="16"/>
        </w:rPr>
        <w:br/>
        <w:t>zoning_district                    43</w:t>
      </w:r>
      <w:r>
        <w:rPr>
          <w:rFonts w:ascii="Courier New" w:hAnsi="Courier New"/>
          <w:color w:val="1A1A1A"/>
          <w:sz w:val="16"/>
        </w:rPr>
        <w:br/>
        <w:t>zoning_classification            5698</w:t>
      </w:r>
      <w:r>
        <w:rPr>
          <w:rFonts w:ascii="Courier New" w:hAnsi="Courier New"/>
          <w:color w:val="1A1A1A"/>
          <w:sz w:val="16"/>
        </w:rPr>
        <w:br/>
        <w:t>lot                             10656</w:t>
      </w:r>
      <w:r>
        <w:rPr>
          <w:rFonts w:ascii="Courier New" w:hAnsi="Courier New"/>
          <w:color w:val="1A1A1A"/>
          <w:sz w:val="16"/>
        </w:rPr>
        <w:br/>
        <w:t>plan                             1529</w:t>
      </w:r>
      <w:r>
        <w:rPr>
          <w:rFonts w:ascii="Courier New" w:hAnsi="Courier New"/>
          <w:color w:val="1A1A1A"/>
          <w:sz w:val="16"/>
        </w:rPr>
        <w:br/>
        <w:t>block                          931102</w:t>
      </w:r>
      <w:r>
        <w:rPr>
          <w:rFonts w:ascii="Courier New" w:hAnsi="Courier New"/>
          <w:color w:val="1A1A1A"/>
          <w:sz w:val="16"/>
        </w:rPr>
        <w:br/>
        <w:t>district_lot                    75552</w:t>
      </w:r>
      <w:r>
        <w:rPr>
          <w:rFonts w:ascii="Courier New" w:hAnsi="Courier New"/>
          <w:color w:val="1A1A1A"/>
          <w:sz w:val="16"/>
        </w:rPr>
        <w:br/>
        <w:t>from_civic_number              767842</w:t>
      </w:r>
      <w:r>
        <w:rPr>
          <w:rFonts w:ascii="Courier New" w:hAnsi="Courier New"/>
          <w:color w:val="1A1A1A"/>
          <w:sz w:val="16"/>
        </w:rPr>
        <w:br/>
        <w:t>to_civic_number                  3943</w:t>
      </w:r>
      <w:r>
        <w:rPr>
          <w:rFonts w:ascii="Courier New" w:hAnsi="Courier New"/>
          <w:color w:val="1A1A1A"/>
          <w:sz w:val="16"/>
        </w:rPr>
        <w:br/>
        <w:t>street_name                      1051</w:t>
      </w:r>
      <w:r>
        <w:rPr>
          <w:rFonts w:ascii="Courier New" w:hAnsi="Courier New"/>
          <w:color w:val="1A1A1A"/>
          <w:sz w:val="16"/>
        </w:rPr>
        <w:br/>
        <w:t>property_postal_code            25355</w:t>
      </w:r>
      <w:r>
        <w:rPr>
          <w:rFonts w:ascii="Courier New" w:hAnsi="Courier New"/>
          <w:color w:val="1A1A1A"/>
          <w:sz w:val="16"/>
        </w:rPr>
        <w:br/>
        <w:t>current_land_value              25453</w:t>
      </w:r>
      <w:r>
        <w:rPr>
          <w:rFonts w:ascii="Courier New" w:hAnsi="Courier New"/>
          <w:color w:val="1A1A1A"/>
          <w:sz w:val="16"/>
        </w:rPr>
        <w:br/>
        <w:t>current_improvement_value       25453</w:t>
      </w:r>
      <w:r>
        <w:rPr>
          <w:rFonts w:ascii="Courier New" w:hAnsi="Courier New"/>
          <w:color w:val="1A1A1A"/>
          <w:sz w:val="16"/>
        </w:rPr>
        <w:br/>
        <w:t>tax_assessment_year             25453</w:t>
      </w:r>
      <w:r>
        <w:rPr>
          <w:rFonts w:ascii="Courier New" w:hAnsi="Courier New"/>
          <w:color w:val="1A1A1A"/>
          <w:sz w:val="16"/>
        </w:rPr>
        <w:br/>
        <w:t>previous_land_value             41076</w:t>
      </w:r>
      <w:r>
        <w:rPr>
          <w:rFonts w:ascii="Courier New" w:hAnsi="Courier New"/>
          <w:color w:val="1A1A1A"/>
          <w:sz w:val="16"/>
        </w:rPr>
        <w:br/>
        <w:t>previous_improvement_value      41076</w:t>
      </w:r>
      <w:r>
        <w:rPr>
          <w:rFonts w:ascii="Courier New" w:hAnsi="Courier New"/>
          <w:color w:val="1A1A1A"/>
          <w:sz w:val="16"/>
        </w:rPr>
        <w:br/>
        <w:t>year_built                      57081</w:t>
      </w:r>
      <w:r>
        <w:rPr>
          <w:rFonts w:ascii="Courier New" w:hAnsi="Courier New"/>
          <w:color w:val="1A1A1A"/>
          <w:sz w:val="16"/>
        </w:rPr>
        <w:br/>
        <w:t>big_improvement_year            57081</w:t>
      </w:r>
      <w:r>
        <w:rPr>
          <w:rFonts w:ascii="Courier New" w:hAnsi="Courier New"/>
          <w:color w:val="1A1A1A"/>
          <w:sz w:val="16"/>
        </w:rPr>
        <w:br/>
        <w:t>tax_levy                       247225</w:t>
      </w:r>
      <w:r>
        <w:rPr>
          <w:rFonts w:ascii="Courier New" w:hAnsi="Courier New"/>
          <w:color w:val="1A1A1A"/>
          <w:sz w:val="16"/>
        </w:rPr>
        <w:br/>
        <w:t>note                          1550002</w:t>
      </w:r>
      <w:r>
        <w:rPr>
          <w:rFonts w:ascii="Courier New" w:hAnsi="Courier New"/>
          <w:color w:val="1A1A1A"/>
          <w:sz w:val="16"/>
        </w:rPr>
        <w:br/>
        <w:t>full_legal_description            663</w:t>
      </w:r>
      <w:r>
        <w:rPr>
          <w:rFonts w:ascii="Courier New" w:hAnsi="Courier New"/>
          <w:color w:val="1A1A1A"/>
          <w:sz w:val="16"/>
        </w:rPr>
        <w:br/>
        <w:t>dtype: int64</w:t>
      </w:r>
    </w:p>
    <w:p w14:paraId="0E59FA79" w14:textId="5F1FDA7F" w:rsidR="00F8014E" w:rsidRPr="00F8014E" w:rsidRDefault="00F8014E" w:rsidP="00F8014E">
      <w:pPr>
        <w:pStyle w:val="Heading4"/>
      </w:pPr>
      <w:r w:rsidRPr="00F8014E">
        <w:t>Distribution Analysis – Property Tax Variables</w:t>
      </w:r>
    </w:p>
    <w:p w14:paraId="2CEAA1BD" w14:textId="77777777" w:rsidR="00F8014E" w:rsidRPr="00F8014E" w:rsidRDefault="00F8014E" w:rsidP="00F8014E">
      <w:pPr>
        <w:numPr>
          <w:ilvl w:val="0"/>
          <w:numId w:val="82"/>
        </w:numPr>
      </w:pPr>
      <w:r w:rsidRPr="00F8014E">
        <w:t xml:space="preserve">Histograms were generated to analyze the distribution of key variables: </w:t>
      </w:r>
    </w:p>
    <w:p w14:paraId="404BA8D3" w14:textId="77777777" w:rsidR="00F8014E" w:rsidRPr="00F8014E" w:rsidRDefault="00F8014E" w:rsidP="00F8014E">
      <w:pPr>
        <w:numPr>
          <w:ilvl w:val="1"/>
          <w:numId w:val="82"/>
        </w:numPr>
      </w:pPr>
      <w:r w:rsidRPr="00F8014E">
        <w:t xml:space="preserve">current_land_value </w:t>
      </w:r>
    </w:p>
    <w:p w14:paraId="31988656" w14:textId="77777777" w:rsidR="00F8014E" w:rsidRPr="00F8014E" w:rsidRDefault="00F8014E" w:rsidP="00F8014E">
      <w:pPr>
        <w:numPr>
          <w:ilvl w:val="1"/>
          <w:numId w:val="82"/>
        </w:numPr>
      </w:pPr>
      <w:r w:rsidRPr="00F8014E">
        <w:t xml:space="preserve">current_improvement_value </w:t>
      </w:r>
    </w:p>
    <w:p w14:paraId="4366695C" w14:textId="77777777" w:rsidR="00F8014E" w:rsidRPr="00F8014E" w:rsidRDefault="00F8014E" w:rsidP="00F8014E">
      <w:pPr>
        <w:numPr>
          <w:ilvl w:val="1"/>
          <w:numId w:val="82"/>
        </w:numPr>
      </w:pPr>
      <w:r w:rsidRPr="00F8014E">
        <w:t xml:space="preserve">tax_levy </w:t>
      </w:r>
    </w:p>
    <w:p w14:paraId="4AE4B946" w14:textId="77777777" w:rsidR="00F8014E" w:rsidRDefault="00F8014E" w:rsidP="00F8014E">
      <w:pPr>
        <w:numPr>
          <w:ilvl w:val="1"/>
          <w:numId w:val="82"/>
        </w:numPr>
      </w:pPr>
      <w:r w:rsidRPr="00F8014E">
        <w:t xml:space="preserve">year_built </w:t>
      </w:r>
    </w:p>
    <w:p w14:paraId="1E0EF277" w14:textId="77777777" w:rsidR="0026343D" w:rsidRPr="00F8014E" w:rsidRDefault="0026343D" w:rsidP="0026343D">
      <w:pPr>
        <w:ind w:left="1440"/>
      </w:pPr>
    </w:p>
    <w:p w14:paraId="43A49DE1" w14:textId="77777777" w:rsidR="00F8014E" w:rsidRPr="00F8014E" w:rsidRDefault="00F8014E" w:rsidP="00F8014E">
      <w:pPr>
        <w:numPr>
          <w:ilvl w:val="0"/>
          <w:numId w:val="82"/>
        </w:numPr>
      </w:pPr>
      <w:r w:rsidRPr="00F8014E">
        <w:t xml:space="preserve">A log transformation (log1p) was applied to financial variables to: </w:t>
      </w:r>
    </w:p>
    <w:p w14:paraId="1D498659" w14:textId="77777777" w:rsidR="00F8014E" w:rsidRPr="00F8014E" w:rsidRDefault="00F8014E" w:rsidP="00F8014E">
      <w:pPr>
        <w:numPr>
          <w:ilvl w:val="1"/>
          <w:numId w:val="82"/>
        </w:numPr>
      </w:pPr>
      <w:r w:rsidRPr="00F8014E">
        <w:t xml:space="preserve">Reduce strong right skewness </w:t>
      </w:r>
    </w:p>
    <w:p w14:paraId="28B3D45B" w14:textId="77777777" w:rsidR="00F8014E" w:rsidRPr="00F8014E" w:rsidRDefault="00F8014E" w:rsidP="00F8014E">
      <w:pPr>
        <w:numPr>
          <w:ilvl w:val="1"/>
          <w:numId w:val="82"/>
        </w:numPr>
      </w:pPr>
      <w:r w:rsidRPr="00F8014E">
        <w:t xml:space="preserve">Improve distribution symmetry </w:t>
      </w:r>
    </w:p>
    <w:p w14:paraId="15E6809A" w14:textId="77777777" w:rsidR="00F8014E" w:rsidRDefault="00F8014E" w:rsidP="00F8014E">
      <w:pPr>
        <w:numPr>
          <w:ilvl w:val="1"/>
          <w:numId w:val="82"/>
        </w:numPr>
      </w:pPr>
      <w:r w:rsidRPr="00F8014E">
        <w:t xml:space="preserve">Facilitate modeling </w:t>
      </w:r>
    </w:p>
    <w:p w14:paraId="305C1E54" w14:textId="77777777" w:rsidR="0026343D" w:rsidRDefault="0026343D" w:rsidP="0026343D">
      <w:pPr>
        <w:ind w:left="1440"/>
      </w:pPr>
    </w:p>
    <w:p w14:paraId="15665EC3" w14:textId="77777777" w:rsidR="0026343D" w:rsidRDefault="0026343D" w:rsidP="0026343D">
      <w:pPr>
        <w:ind w:left="1440"/>
      </w:pPr>
    </w:p>
    <w:p w14:paraId="3501E085" w14:textId="77777777" w:rsidR="0026343D" w:rsidRPr="00F8014E" w:rsidRDefault="0026343D" w:rsidP="0026343D">
      <w:pPr>
        <w:ind w:left="1440"/>
      </w:pPr>
    </w:p>
    <w:p w14:paraId="46E049BE" w14:textId="77777777" w:rsidR="00F8014E" w:rsidRPr="00F8014E" w:rsidRDefault="00F8014E" w:rsidP="00F8014E">
      <w:pPr>
        <w:numPr>
          <w:ilvl w:val="0"/>
          <w:numId w:val="82"/>
        </w:numPr>
      </w:pPr>
      <w:r w:rsidRPr="00F8014E">
        <w:lastRenderedPageBreak/>
        <w:t xml:space="preserve">A sample of the dataset was used to improve computational efficiency. </w:t>
      </w:r>
    </w:p>
    <w:p w14:paraId="636D3464" w14:textId="77777777" w:rsidR="005D3862" w:rsidRDefault="00000000">
      <w:pPr>
        <w:jc w:val="center"/>
      </w:pPr>
      <w:r>
        <w:rPr>
          <w:noProof/>
        </w:rPr>
        <w:drawing>
          <wp:inline distT="0" distB="0" distL="0" distR="0" wp14:anchorId="29906E28" wp14:editId="5DE552C2">
            <wp:extent cx="3601440" cy="269198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3609888" cy="2698301"/>
                    </a:xfrm>
                    <a:prstGeom prst="rect">
                      <a:avLst/>
                    </a:prstGeom>
                  </pic:spPr>
                </pic:pic>
              </a:graphicData>
            </a:graphic>
          </wp:inline>
        </w:drawing>
      </w:r>
    </w:p>
    <w:p w14:paraId="08305A32" w14:textId="77777777" w:rsidR="00F8014E" w:rsidRPr="00F8014E" w:rsidRDefault="00F8014E" w:rsidP="00F8014E">
      <w:pPr>
        <w:rPr>
          <w:b/>
          <w:bCs/>
        </w:rPr>
      </w:pPr>
      <w:r w:rsidRPr="00F8014E">
        <w:rPr>
          <w:b/>
          <w:bCs/>
        </w:rPr>
        <w:t>Key Observations</w:t>
      </w:r>
    </w:p>
    <w:p w14:paraId="4200D361" w14:textId="77777777" w:rsidR="00F8014E" w:rsidRPr="00F8014E" w:rsidRDefault="00F8014E" w:rsidP="00F8014E">
      <w:pPr>
        <w:numPr>
          <w:ilvl w:val="0"/>
          <w:numId w:val="83"/>
        </w:numPr>
      </w:pPr>
      <w:r w:rsidRPr="00F8014E">
        <w:rPr>
          <w:b/>
          <w:bCs/>
        </w:rPr>
        <w:t>Land and improvement values (log scale):</w:t>
      </w:r>
      <w:r w:rsidRPr="00F8014E">
        <w:t xml:space="preserve"> </w:t>
      </w:r>
    </w:p>
    <w:p w14:paraId="34BA1851" w14:textId="77777777" w:rsidR="00F8014E" w:rsidRPr="00F8014E" w:rsidRDefault="00F8014E" w:rsidP="00F8014E">
      <w:pPr>
        <w:numPr>
          <w:ilvl w:val="1"/>
          <w:numId w:val="83"/>
        </w:numPr>
      </w:pPr>
      <w:r w:rsidRPr="00F8014E">
        <w:t xml:space="preserve">Show more </w:t>
      </w:r>
      <w:r w:rsidRPr="00F8014E">
        <w:rPr>
          <w:b/>
          <w:bCs/>
        </w:rPr>
        <w:t>normalized and symmetric distributions</w:t>
      </w:r>
      <w:r w:rsidRPr="00F8014E">
        <w:t xml:space="preserve"> after transformation </w:t>
      </w:r>
    </w:p>
    <w:p w14:paraId="62439A5D" w14:textId="77777777" w:rsidR="00F8014E" w:rsidRPr="00F8014E" w:rsidRDefault="00F8014E" w:rsidP="00F8014E">
      <w:pPr>
        <w:numPr>
          <w:ilvl w:val="1"/>
          <w:numId w:val="83"/>
        </w:numPr>
      </w:pPr>
      <w:r w:rsidRPr="00F8014E">
        <w:t xml:space="preserve">Indicate consistent valuation patterns across properties </w:t>
      </w:r>
    </w:p>
    <w:p w14:paraId="5685D1CD" w14:textId="77777777" w:rsidR="00F8014E" w:rsidRPr="00F8014E" w:rsidRDefault="00F8014E" w:rsidP="00F8014E">
      <w:pPr>
        <w:numPr>
          <w:ilvl w:val="0"/>
          <w:numId w:val="83"/>
        </w:numPr>
      </w:pPr>
      <w:r w:rsidRPr="00F8014E">
        <w:rPr>
          <w:b/>
          <w:bCs/>
        </w:rPr>
        <w:t>Tax levy:</w:t>
      </w:r>
      <w:r w:rsidRPr="00F8014E">
        <w:t xml:space="preserve"> </w:t>
      </w:r>
    </w:p>
    <w:p w14:paraId="66CE9484" w14:textId="77777777" w:rsidR="00F8014E" w:rsidRPr="00F8014E" w:rsidRDefault="00F8014E" w:rsidP="00F8014E">
      <w:pPr>
        <w:numPr>
          <w:ilvl w:val="1"/>
          <w:numId w:val="83"/>
        </w:numPr>
      </w:pPr>
      <w:r w:rsidRPr="00F8014E">
        <w:t xml:space="preserve">Displays noticeable skewness even after transformation </w:t>
      </w:r>
    </w:p>
    <w:p w14:paraId="1E246D23" w14:textId="77777777" w:rsidR="00F8014E" w:rsidRPr="00F8014E" w:rsidRDefault="00F8014E" w:rsidP="00F8014E">
      <w:pPr>
        <w:numPr>
          <w:ilvl w:val="1"/>
          <w:numId w:val="83"/>
        </w:numPr>
      </w:pPr>
      <w:r w:rsidRPr="00F8014E">
        <w:t xml:space="preserve">Contains extreme values and potential outliers </w:t>
      </w:r>
    </w:p>
    <w:p w14:paraId="767BA1BE" w14:textId="77777777" w:rsidR="00F8014E" w:rsidRPr="00F8014E" w:rsidRDefault="00F8014E" w:rsidP="00F8014E">
      <w:pPr>
        <w:numPr>
          <w:ilvl w:val="0"/>
          <w:numId w:val="83"/>
        </w:numPr>
      </w:pPr>
      <w:r w:rsidRPr="00F8014E">
        <w:rPr>
          <w:b/>
          <w:bCs/>
        </w:rPr>
        <w:t>Year built:</w:t>
      </w:r>
      <w:r w:rsidRPr="00F8014E">
        <w:t xml:space="preserve"> </w:t>
      </w:r>
    </w:p>
    <w:p w14:paraId="7FF8E18B" w14:textId="77777777" w:rsidR="00F8014E" w:rsidRPr="00F8014E" w:rsidRDefault="00F8014E" w:rsidP="00F8014E">
      <w:pPr>
        <w:numPr>
          <w:ilvl w:val="1"/>
          <w:numId w:val="83"/>
        </w:numPr>
      </w:pPr>
      <w:r w:rsidRPr="00F8014E">
        <w:t xml:space="preserve">Shows concentration in more recent decades </w:t>
      </w:r>
    </w:p>
    <w:p w14:paraId="09F18484" w14:textId="77777777" w:rsidR="00F8014E" w:rsidRPr="00F8014E" w:rsidRDefault="00F8014E" w:rsidP="00F8014E">
      <w:pPr>
        <w:numPr>
          <w:ilvl w:val="1"/>
          <w:numId w:val="83"/>
        </w:numPr>
      </w:pPr>
      <w:r w:rsidRPr="00F8014E">
        <w:t xml:space="preserve">Indicates a higher proportion of newer properties </w:t>
      </w:r>
    </w:p>
    <w:p w14:paraId="1175688A" w14:textId="77777777" w:rsidR="00F8014E" w:rsidRPr="00F8014E" w:rsidRDefault="00F8014E" w:rsidP="00F8014E">
      <w:pPr>
        <w:numPr>
          <w:ilvl w:val="1"/>
          <w:numId w:val="83"/>
        </w:numPr>
      </w:pPr>
      <w:r w:rsidRPr="00F8014E">
        <w:t>Older properties appear less frequently</w:t>
      </w:r>
    </w:p>
    <w:p w14:paraId="0ABF73E5" w14:textId="77777777" w:rsidR="00F8014E" w:rsidRDefault="00F8014E">
      <w:pPr>
        <w:jc w:val="center"/>
      </w:pPr>
    </w:p>
    <w:p w14:paraId="08FA4898" w14:textId="77777777" w:rsidR="00F8014E" w:rsidRDefault="00F8014E">
      <w:pPr>
        <w:jc w:val="center"/>
      </w:pPr>
    </w:p>
    <w:p w14:paraId="6F7FD271" w14:textId="77777777" w:rsidR="005D3862" w:rsidRDefault="00000000">
      <w:pPr>
        <w:pStyle w:val="Heading4"/>
      </w:pPr>
      <w:r>
        <w:lastRenderedPageBreak/>
        <w:t>Outliers Detection</w:t>
      </w:r>
    </w:p>
    <w:p w14:paraId="7BC27C5B" w14:textId="77777777" w:rsidR="005D3862" w:rsidRDefault="00000000">
      <w:pPr>
        <w:jc w:val="center"/>
      </w:pPr>
      <w:r>
        <w:rPr>
          <w:noProof/>
        </w:rPr>
        <w:drawing>
          <wp:inline distT="0" distB="0" distL="0" distR="0" wp14:anchorId="12F9002D" wp14:editId="75888B12">
            <wp:extent cx="5029200" cy="166324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029200" cy="1663244"/>
                    </a:xfrm>
                    <a:prstGeom prst="rect">
                      <a:avLst/>
                    </a:prstGeom>
                  </pic:spPr>
                </pic:pic>
              </a:graphicData>
            </a:graphic>
          </wp:inline>
        </w:drawing>
      </w:r>
    </w:p>
    <w:p w14:paraId="73D7BEE3" w14:textId="77777777" w:rsidR="00F8014E" w:rsidRPr="00F8014E" w:rsidRDefault="00F8014E" w:rsidP="00F8014E">
      <w:pPr>
        <w:rPr>
          <w:b/>
          <w:bCs/>
        </w:rPr>
      </w:pPr>
      <w:r w:rsidRPr="00F8014E">
        <w:rPr>
          <w:b/>
          <w:bCs/>
        </w:rPr>
        <w:t>Key Observations</w:t>
      </w:r>
    </w:p>
    <w:p w14:paraId="36C307AC" w14:textId="77777777" w:rsidR="00F8014E" w:rsidRPr="00F8014E" w:rsidRDefault="00F8014E" w:rsidP="00F8014E">
      <w:pPr>
        <w:numPr>
          <w:ilvl w:val="0"/>
          <w:numId w:val="84"/>
        </w:numPr>
      </w:pPr>
      <w:r w:rsidRPr="00F8014E">
        <w:t xml:space="preserve">All variables still exhibit </w:t>
      </w:r>
      <w:r w:rsidRPr="00F8014E">
        <w:rPr>
          <w:b/>
          <w:bCs/>
        </w:rPr>
        <w:t>visible outliers</w:t>
      </w:r>
      <w:r w:rsidRPr="00F8014E">
        <w:t xml:space="preserve">, even after log transformation. </w:t>
      </w:r>
    </w:p>
    <w:p w14:paraId="730A190A" w14:textId="77777777" w:rsidR="00F8014E" w:rsidRPr="00F8014E" w:rsidRDefault="00F8014E" w:rsidP="00F8014E">
      <w:pPr>
        <w:numPr>
          <w:ilvl w:val="0"/>
          <w:numId w:val="84"/>
        </w:numPr>
      </w:pPr>
      <w:r w:rsidRPr="00F8014E">
        <w:rPr>
          <w:b/>
          <w:bCs/>
        </w:rPr>
        <w:t>Land and improvement values:</w:t>
      </w:r>
      <w:r w:rsidRPr="00F8014E">
        <w:t xml:space="preserve"> </w:t>
      </w:r>
    </w:p>
    <w:p w14:paraId="656F8061" w14:textId="77777777" w:rsidR="00F8014E" w:rsidRPr="00F8014E" w:rsidRDefault="00F8014E" w:rsidP="00F8014E">
      <w:pPr>
        <w:numPr>
          <w:ilvl w:val="1"/>
          <w:numId w:val="84"/>
        </w:numPr>
      </w:pPr>
      <w:r w:rsidRPr="00F8014E">
        <w:t xml:space="preserve">Show relatively compact distributions </w:t>
      </w:r>
    </w:p>
    <w:p w14:paraId="019CEAE0" w14:textId="77777777" w:rsidR="00F8014E" w:rsidRPr="00F8014E" w:rsidRDefault="00F8014E" w:rsidP="00F8014E">
      <w:pPr>
        <w:numPr>
          <w:ilvl w:val="1"/>
          <w:numId w:val="84"/>
        </w:numPr>
      </w:pPr>
      <w:r w:rsidRPr="00F8014E">
        <w:t xml:space="preserve">Outliers appear mostly in the upper range, indicating high-value properties </w:t>
      </w:r>
    </w:p>
    <w:p w14:paraId="7BEB3A7C" w14:textId="77777777" w:rsidR="00F8014E" w:rsidRPr="00F8014E" w:rsidRDefault="00F8014E" w:rsidP="00F8014E">
      <w:pPr>
        <w:numPr>
          <w:ilvl w:val="0"/>
          <w:numId w:val="84"/>
        </w:numPr>
      </w:pPr>
      <w:r w:rsidRPr="00F8014E">
        <w:rPr>
          <w:b/>
          <w:bCs/>
        </w:rPr>
        <w:t>Tax levy:</w:t>
      </w:r>
      <w:r w:rsidRPr="00F8014E">
        <w:t xml:space="preserve"> </w:t>
      </w:r>
    </w:p>
    <w:p w14:paraId="0A2FA036" w14:textId="77777777" w:rsidR="00F8014E" w:rsidRPr="00F8014E" w:rsidRDefault="00F8014E" w:rsidP="00F8014E">
      <w:pPr>
        <w:numPr>
          <w:ilvl w:val="1"/>
          <w:numId w:val="84"/>
        </w:numPr>
      </w:pPr>
      <w:r w:rsidRPr="00F8014E">
        <w:t xml:space="preserve">Displays a wider spread and more extreme values </w:t>
      </w:r>
    </w:p>
    <w:p w14:paraId="2DDC8D40" w14:textId="77777777" w:rsidR="00DE6B7C" w:rsidRPr="00DE6B7C" w:rsidRDefault="00DE6B7C" w:rsidP="00DE6B7C">
      <w:pPr>
        <w:rPr>
          <w:b/>
          <w:bCs/>
        </w:rPr>
      </w:pPr>
      <w:r w:rsidRPr="00DE6B7C">
        <w:rPr>
          <w:b/>
          <w:bCs/>
        </w:rPr>
        <w:t>Correlation Analysis – Property Attributes</w:t>
      </w:r>
    </w:p>
    <w:p w14:paraId="0123A4B3" w14:textId="77777777" w:rsidR="00DE6B7C" w:rsidRPr="00DE6B7C" w:rsidRDefault="00DE6B7C" w:rsidP="00DE6B7C">
      <w:pPr>
        <w:numPr>
          <w:ilvl w:val="0"/>
          <w:numId w:val="85"/>
        </w:numPr>
      </w:pPr>
      <w:r w:rsidRPr="00DE6B7C">
        <w:t xml:space="preserve">A correlation heatmap was generated to examine relationships between key property variables: </w:t>
      </w:r>
    </w:p>
    <w:p w14:paraId="4F720F57" w14:textId="77777777" w:rsidR="00DE6B7C" w:rsidRPr="00DE6B7C" w:rsidRDefault="00DE6B7C" w:rsidP="00DE6B7C">
      <w:pPr>
        <w:numPr>
          <w:ilvl w:val="1"/>
          <w:numId w:val="85"/>
        </w:numPr>
      </w:pPr>
      <w:r w:rsidRPr="00DE6B7C">
        <w:t xml:space="preserve">current_land_value </w:t>
      </w:r>
    </w:p>
    <w:p w14:paraId="65C34BCE" w14:textId="77777777" w:rsidR="00DE6B7C" w:rsidRPr="00DE6B7C" w:rsidRDefault="00DE6B7C" w:rsidP="00DE6B7C">
      <w:pPr>
        <w:numPr>
          <w:ilvl w:val="1"/>
          <w:numId w:val="85"/>
        </w:numPr>
      </w:pPr>
      <w:r w:rsidRPr="00DE6B7C">
        <w:t xml:space="preserve">current_improvement_value </w:t>
      </w:r>
    </w:p>
    <w:p w14:paraId="104002EB" w14:textId="77777777" w:rsidR="00DE6B7C" w:rsidRPr="00DE6B7C" w:rsidRDefault="00DE6B7C" w:rsidP="00DE6B7C">
      <w:pPr>
        <w:numPr>
          <w:ilvl w:val="1"/>
          <w:numId w:val="85"/>
        </w:numPr>
      </w:pPr>
      <w:r w:rsidRPr="00DE6B7C">
        <w:t xml:space="preserve">tax_levy </w:t>
      </w:r>
    </w:p>
    <w:p w14:paraId="02BCA620" w14:textId="77777777" w:rsidR="00DE6B7C" w:rsidRPr="00DE6B7C" w:rsidRDefault="00DE6B7C" w:rsidP="00DE6B7C">
      <w:pPr>
        <w:numPr>
          <w:ilvl w:val="1"/>
          <w:numId w:val="85"/>
        </w:numPr>
      </w:pPr>
      <w:r w:rsidRPr="00DE6B7C">
        <w:t xml:space="preserve">year_built </w:t>
      </w:r>
    </w:p>
    <w:p w14:paraId="1A3DC84F" w14:textId="77777777" w:rsidR="00DE6B7C" w:rsidRPr="00DE6B7C" w:rsidRDefault="00DE6B7C" w:rsidP="00DE6B7C">
      <w:pPr>
        <w:numPr>
          <w:ilvl w:val="1"/>
          <w:numId w:val="85"/>
        </w:numPr>
      </w:pPr>
      <w:r w:rsidRPr="00DE6B7C">
        <w:t>previous_land_value</w:t>
      </w:r>
    </w:p>
    <w:p w14:paraId="534D22B0" w14:textId="77777777" w:rsidR="00DE6B7C" w:rsidRPr="00DE6B7C" w:rsidRDefault="00DE6B7C" w:rsidP="00DE6B7C"/>
    <w:p w14:paraId="7F97F0B8" w14:textId="77777777" w:rsidR="005D3862" w:rsidRDefault="00000000">
      <w:pPr>
        <w:jc w:val="center"/>
      </w:pPr>
      <w:r>
        <w:rPr>
          <w:noProof/>
        </w:rPr>
        <w:lastRenderedPageBreak/>
        <w:drawing>
          <wp:inline distT="0" distB="0" distL="0" distR="0" wp14:anchorId="124C31BF" wp14:editId="094D448B">
            <wp:extent cx="3362960" cy="2873211"/>
            <wp:effectExtent l="0" t="0" r="889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3396133" cy="2901553"/>
                    </a:xfrm>
                    <a:prstGeom prst="rect">
                      <a:avLst/>
                    </a:prstGeom>
                  </pic:spPr>
                </pic:pic>
              </a:graphicData>
            </a:graphic>
          </wp:inline>
        </w:drawing>
      </w:r>
    </w:p>
    <w:p w14:paraId="14DED8EA" w14:textId="77777777" w:rsidR="00DE6B7C" w:rsidRDefault="00DE6B7C">
      <w:pPr>
        <w:jc w:val="center"/>
      </w:pPr>
    </w:p>
    <w:p w14:paraId="48C40431" w14:textId="77777777" w:rsidR="00DE6B7C" w:rsidRPr="00DE6B7C" w:rsidRDefault="00DE6B7C" w:rsidP="00DE6B7C">
      <w:pPr>
        <w:rPr>
          <w:b/>
          <w:bCs/>
        </w:rPr>
      </w:pPr>
      <w:r w:rsidRPr="00DE6B7C">
        <w:rPr>
          <w:b/>
          <w:bCs/>
        </w:rPr>
        <w:t>Key Observations</w:t>
      </w:r>
    </w:p>
    <w:p w14:paraId="22E1A318" w14:textId="77777777" w:rsidR="00DE6B7C" w:rsidRPr="00DE6B7C" w:rsidRDefault="00DE6B7C" w:rsidP="00DE6B7C">
      <w:pPr>
        <w:numPr>
          <w:ilvl w:val="0"/>
          <w:numId w:val="86"/>
        </w:numPr>
      </w:pPr>
      <w:r w:rsidRPr="00DE6B7C">
        <w:rPr>
          <w:b/>
          <w:bCs/>
        </w:rPr>
        <w:t>Strong positive correlation (~0.99):</w:t>
      </w:r>
      <w:r w:rsidRPr="00DE6B7C">
        <w:t xml:space="preserve"> </w:t>
      </w:r>
    </w:p>
    <w:p w14:paraId="453A9AA6" w14:textId="5F956F99" w:rsidR="00DE6B7C" w:rsidRPr="00DE6B7C" w:rsidRDefault="00DE6B7C" w:rsidP="00DE6B7C">
      <w:pPr>
        <w:numPr>
          <w:ilvl w:val="1"/>
          <w:numId w:val="86"/>
        </w:numPr>
      </w:pPr>
      <w:r w:rsidRPr="00DE6B7C">
        <w:t>Between current_land_value and previous_land_value</w:t>
      </w:r>
      <w:r w:rsidRPr="00DE6B7C">
        <w:br/>
        <w:t xml:space="preserve"> Indicates strong temporal consistency in land valuation </w:t>
      </w:r>
    </w:p>
    <w:p w14:paraId="744B9E5B" w14:textId="77777777" w:rsidR="00DE6B7C" w:rsidRPr="00DE6B7C" w:rsidRDefault="00DE6B7C" w:rsidP="00DE6B7C">
      <w:pPr>
        <w:numPr>
          <w:ilvl w:val="0"/>
          <w:numId w:val="86"/>
        </w:numPr>
      </w:pPr>
      <w:r w:rsidRPr="00DE6B7C">
        <w:rPr>
          <w:b/>
          <w:bCs/>
        </w:rPr>
        <w:t>Moderate positive correlations (~0.48 – 0.53):</w:t>
      </w:r>
      <w:r w:rsidRPr="00DE6B7C">
        <w:t xml:space="preserve"> </w:t>
      </w:r>
    </w:p>
    <w:p w14:paraId="1406F0EA" w14:textId="77777777" w:rsidR="00DE6B7C" w:rsidRPr="00DE6B7C" w:rsidRDefault="00DE6B7C" w:rsidP="00DE6B7C">
      <w:pPr>
        <w:numPr>
          <w:ilvl w:val="1"/>
          <w:numId w:val="86"/>
        </w:numPr>
      </w:pPr>
      <w:r w:rsidRPr="00DE6B7C">
        <w:t xml:space="preserve">Between: </w:t>
      </w:r>
    </w:p>
    <w:p w14:paraId="6954EB31" w14:textId="02E716E7" w:rsidR="00DE6B7C" w:rsidRPr="00DE6B7C" w:rsidRDefault="00DE6B7C" w:rsidP="00DE6B7C">
      <w:pPr>
        <w:numPr>
          <w:ilvl w:val="2"/>
          <w:numId w:val="86"/>
        </w:numPr>
      </w:pPr>
      <w:r w:rsidRPr="00DE6B7C">
        <w:t>Land value, improvement value, and tax levy</w:t>
      </w:r>
      <w:r w:rsidRPr="00DE6B7C">
        <w:br/>
        <w:t xml:space="preserve"> Suggests these variables are structurally related </w:t>
      </w:r>
    </w:p>
    <w:p w14:paraId="79CF9AC0" w14:textId="77777777" w:rsidR="00DE6B7C" w:rsidRPr="00DE6B7C" w:rsidRDefault="00DE6B7C" w:rsidP="00DE6B7C">
      <w:pPr>
        <w:numPr>
          <w:ilvl w:val="0"/>
          <w:numId w:val="86"/>
        </w:numPr>
      </w:pPr>
      <w:r w:rsidRPr="00DE6B7C">
        <w:rPr>
          <w:b/>
          <w:bCs/>
        </w:rPr>
        <w:t>Year built:</w:t>
      </w:r>
      <w:r w:rsidRPr="00DE6B7C">
        <w:t xml:space="preserve"> </w:t>
      </w:r>
    </w:p>
    <w:p w14:paraId="2C70C3CB" w14:textId="4F7096D0" w:rsidR="00DE6B7C" w:rsidRDefault="00DE6B7C" w:rsidP="00DE6B7C">
      <w:pPr>
        <w:numPr>
          <w:ilvl w:val="1"/>
          <w:numId w:val="86"/>
        </w:numPr>
      </w:pPr>
      <w:r w:rsidRPr="00DE6B7C">
        <w:t xml:space="preserve">Shows </w:t>
      </w:r>
      <w:r w:rsidRPr="00DE6B7C">
        <w:rPr>
          <w:b/>
          <w:bCs/>
        </w:rPr>
        <w:t>very weak or near-zero correlation</w:t>
      </w:r>
      <w:r w:rsidRPr="00DE6B7C">
        <w:t xml:space="preserve"> with other variables</w:t>
      </w:r>
      <w:r w:rsidRPr="00DE6B7C">
        <w:br/>
        <w:t>Indicates property age alone does not strongly explain value</w:t>
      </w:r>
    </w:p>
    <w:p w14:paraId="06A7415B" w14:textId="77777777" w:rsidR="0026343D" w:rsidRDefault="0026343D" w:rsidP="0026343D"/>
    <w:p w14:paraId="0F192834" w14:textId="77777777" w:rsidR="0026343D" w:rsidRDefault="0026343D" w:rsidP="0026343D"/>
    <w:p w14:paraId="4407391C" w14:textId="77777777" w:rsidR="0026343D" w:rsidRDefault="0026343D" w:rsidP="0026343D"/>
    <w:p w14:paraId="3E965873" w14:textId="77777777" w:rsidR="0026343D" w:rsidRDefault="0026343D" w:rsidP="0026343D"/>
    <w:p w14:paraId="38A8E742" w14:textId="77777777" w:rsidR="0026343D" w:rsidRDefault="0026343D" w:rsidP="0026343D"/>
    <w:p w14:paraId="5AC7AA0B" w14:textId="77777777" w:rsidR="0026343D" w:rsidRPr="00DE6B7C" w:rsidRDefault="0026343D" w:rsidP="0026343D"/>
    <w:p w14:paraId="056E8B89" w14:textId="77777777" w:rsidR="00DE6B7C" w:rsidRPr="00DE6B7C" w:rsidRDefault="00DE6B7C" w:rsidP="00DE6B7C">
      <w:pPr>
        <w:rPr>
          <w:b/>
          <w:bCs/>
        </w:rPr>
      </w:pPr>
      <w:r w:rsidRPr="00DE6B7C">
        <w:rPr>
          <w:b/>
          <w:bCs/>
        </w:rPr>
        <w:lastRenderedPageBreak/>
        <w:t>Trend Analysis – Property Value by Decade Built</w:t>
      </w:r>
    </w:p>
    <w:p w14:paraId="7CEBB1DA" w14:textId="77777777" w:rsidR="00DE6B7C" w:rsidRPr="00DE6B7C" w:rsidRDefault="00DE6B7C" w:rsidP="00DE6B7C">
      <w:pPr>
        <w:numPr>
          <w:ilvl w:val="0"/>
          <w:numId w:val="87"/>
        </w:numPr>
      </w:pPr>
      <w:r w:rsidRPr="00DE6B7C">
        <w:t xml:space="preserve">A trend analysis was conducted to examine how </w:t>
      </w:r>
      <w:r w:rsidRPr="00DE6B7C">
        <w:rPr>
          <w:b/>
          <w:bCs/>
        </w:rPr>
        <w:t>median property values vary by construction decade</w:t>
      </w:r>
      <w:r w:rsidRPr="00DE6B7C">
        <w:t xml:space="preserve">. </w:t>
      </w:r>
    </w:p>
    <w:p w14:paraId="7912E30A" w14:textId="77777777" w:rsidR="00DE6B7C" w:rsidRPr="00DE6B7C" w:rsidRDefault="00DE6B7C" w:rsidP="00DE6B7C">
      <w:pPr>
        <w:numPr>
          <w:ilvl w:val="0"/>
          <w:numId w:val="87"/>
        </w:numPr>
      </w:pPr>
      <w:r w:rsidRPr="00DE6B7C">
        <w:t xml:space="preserve">Properties built from 1900 onward were grouped into decades using a derived feature (decade_built). </w:t>
      </w:r>
    </w:p>
    <w:p w14:paraId="649CF7BB" w14:textId="77777777" w:rsidR="00DE6B7C" w:rsidRPr="00DE6B7C" w:rsidRDefault="00DE6B7C" w:rsidP="00DE6B7C">
      <w:pPr>
        <w:numPr>
          <w:ilvl w:val="0"/>
          <w:numId w:val="87"/>
        </w:numPr>
      </w:pPr>
      <w:r w:rsidRPr="00DE6B7C">
        <w:t xml:space="preserve">The </w:t>
      </w:r>
      <w:r w:rsidRPr="00DE6B7C">
        <w:rPr>
          <w:b/>
          <w:bCs/>
        </w:rPr>
        <w:t>median current land value</w:t>
      </w:r>
      <w:r w:rsidRPr="00DE6B7C">
        <w:t xml:space="preserve"> was calculated for each decade and visualized using a bar chart.</w:t>
      </w:r>
    </w:p>
    <w:p w14:paraId="6C105A29" w14:textId="77777777" w:rsidR="00DE6B7C" w:rsidRPr="00DE6B7C" w:rsidRDefault="00DE6B7C" w:rsidP="00DE6B7C"/>
    <w:p w14:paraId="1F5FB546" w14:textId="77777777" w:rsidR="00DE6B7C" w:rsidRDefault="00000000" w:rsidP="00DE6B7C">
      <w:pPr>
        <w:jc w:val="center"/>
        <w:rPr>
          <w:b/>
          <w:bCs/>
        </w:rPr>
      </w:pPr>
      <w:r>
        <w:rPr>
          <w:noProof/>
        </w:rPr>
        <w:drawing>
          <wp:inline distT="0" distB="0" distL="0" distR="0" wp14:anchorId="4725C0ED" wp14:editId="6FA9DB41">
            <wp:extent cx="3707535" cy="2525486"/>
            <wp:effectExtent l="0" t="0" r="762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3714245" cy="2530057"/>
                    </a:xfrm>
                    <a:prstGeom prst="rect">
                      <a:avLst/>
                    </a:prstGeom>
                  </pic:spPr>
                </pic:pic>
              </a:graphicData>
            </a:graphic>
          </wp:inline>
        </w:drawing>
      </w:r>
    </w:p>
    <w:p w14:paraId="3B598DBF" w14:textId="77777777" w:rsidR="00DE6B7C" w:rsidRDefault="00DE6B7C" w:rsidP="00DE6B7C">
      <w:pPr>
        <w:rPr>
          <w:b/>
          <w:bCs/>
        </w:rPr>
      </w:pPr>
    </w:p>
    <w:p w14:paraId="07FD6BB7" w14:textId="35B9FE32" w:rsidR="00DE6B7C" w:rsidRPr="00DE6B7C" w:rsidRDefault="00DE6B7C" w:rsidP="00DE6B7C">
      <w:pPr>
        <w:rPr>
          <w:b/>
          <w:bCs/>
        </w:rPr>
      </w:pPr>
      <w:r w:rsidRPr="00DE6B7C">
        <w:rPr>
          <w:b/>
          <w:bCs/>
        </w:rPr>
        <w:t>Key Observations</w:t>
      </w:r>
    </w:p>
    <w:p w14:paraId="2019F4B1" w14:textId="77777777" w:rsidR="00DE6B7C" w:rsidRPr="00DE6B7C" w:rsidRDefault="00DE6B7C" w:rsidP="00DE6B7C">
      <w:pPr>
        <w:numPr>
          <w:ilvl w:val="0"/>
          <w:numId w:val="88"/>
        </w:numPr>
      </w:pPr>
      <w:r w:rsidRPr="00DE6B7C">
        <w:t xml:space="preserve">Properties built in </w:t>
      </w:r>
      <w:r w:rsidRPr="00DE6B7C">
        <w:rPr>
          <w:b/>
          <w:bCs/>
        </w:rPr>
        <w:t>earlier decades (1920s–1930s)</w:t>
      </w:r>
      <w:r w:rsidRPr="00DE6B7C">
        <w:t xml:space="preserve"> show the </w:t>
      </w:r>
      <w:r w:rsidRPr="00DE6B7C">
        <w:rPr>
          <w:b/>
          <w:bCs/>
        </w:rPr>
        <w:t>highest median land values</w:t>
      </w:r>
      <w:r w:rsidRPr="00DE6B7C">
        <w:t xml:space="preserve">. </w:t>
      </w:r>
    </w:p>
    <w:p w14:paraId="1ECD0065" w14:textId="77777777" w:rsidR="00DE6B7C" w:rsidRPr="00DE6B7C" w:rsidRDefault="00DE6B7C" w:rsidP="00DE6B7C">
      <w:pPr>
        <w:numPr>
          <w:ilvl w:val="0"/>
          <w:numId w:val="88"/>
        </w:numPr>
      </w:pPr>
      <w:r w:rsidRPr="00DE6B7C">
        <w:t xml:space="preserve">A general </w:t>
      </w:r>
      <w:r w:rsidRPr="00DE6B7C">
        <w:rPr>
          <w:b/>
          <w:bCs/>
        </w:rPr>
        <w:t>decline in median values</w:t>
      </w:r>
      <w:r w:rsidRPr="00DE6B7C">
        <w:t xml:space="preserve"> is observed for properties built after mid-century. </w:t>
      </w:r>
    </w:p>
    <w:p w14:paraId="3994F138" w14:textId="5FB44E5F" w:rsidR="00DE6B7C" w:rsidRDefault="00DE6B7C" w:rsidP="00DE6B7C">
      <w:pPr>
        <w:numPr>
          <w:ilvl w:val="0"/>
          <w:numId w:val="88"/>
        </w:numPr>
      </w:pPr>
      <w:r w:rsidRPr="00DE6B7C">
        <w:t xml:space="preserve">More recent decades (1980s–2010s) tend to have </w:t>
      </w:r>
      <w:r w:rsidRPr="00DE6B7C">
        <w:rPr>
          <w:b/>
          <w:bCs/>
        </w:rPr>
        <w:t>lower median land values</w:t>
      </w:r>
      <w:r w:rsidRPr="00DE6B7C">
        <w:t xml:space="preserve"> compared to older properties.</w:t>
      </w:r>
    </w:p>
    <w:p w14:paraId="1F96921E" w14:textId="77777777" w:rsidR="0026343D" w:rsidRDefault="0026343D" w:rsidP="0026343D"/>
    <w:p w14:paraId="65D6DD5E" w14:textId="77777777" w:rsidR="0026343D" w:rsidRDefault="0026343D" w:rsidP="0026343D"/>
    <w:p w14:paraId="71C4605E" w14:textId="77777777" w:rsidR="0026343D" w:rsidRPr="00DE6B7C" w:rsidRDefault="0026343D" w:rsidP="0026343D"/>
    <w:p w14:paraId="5D0F857B" w14:textId="77777777" w:rsidR="005D3862" w:rsidRDefault="00000000">
      <w:pPr>
        <w:pStyle w:val="Heading1"/>
      </w:pPr>
      <w:r>
        <w:lastRenderedPageBreak/>
        <w:t>Part V — Data Transformation &amp; Feature Engineering</w:t>
      </w:r>
    </w:p>
    <w:p w14:paraId="71505CD7" w14:textId="77777777" w:rsidR="00DE6B7C" w:rsidRDefault="00DE6B7C"/>
    <w:p w14:paraId="3780B7A5" w14:textId="232F86BA" w:rsidR="005D3862" w:rsidRDefault="00000000">
      <w:r>
        <w:t>Feature engineering steps are embedded within the EDA and transformation notebooks above. Key engineered features include:</w:t>
      </w:r>
      <w:r>
        <w:br/>
        <w:t>- Crime density score per local area</w:t>
      </w:r>
      <w:r>
        <w:br/>
        <w:t>- Business licence count per neighbourhood</w:t>
      </w:r>
      <w:r>
        <w:br/>
        <w:t>- Year-over-year property value change</w:t>
      </w:r>
      <w:r>
        <w:br/>
        <w:t>- Encoded categorical variables (land use type, zone classification)</w:t>
      </w:r>
    </w:p>
    <w:p w14:paraId="6012075C" w14:textId="77777777" w:rsidR="005D3862" w:rsidRDefault="00000000">
      <w:r>
        <w:br w:type="page"/>
      </w:r>
    </w:p>
    <w:p w14:paraId="2EB14D22" w14:textId="77777777" w:rsidR="005D3862" w:rsidRDefault="00000000">
      <w:pPr>
        <w:pStyle w:val="Heading1"/>
      </w:pPr>
      <w:r>
        <w:lastRenderedPageBreak/>
        <w:t>Part VI — Machine Learning Model (Linear Regression)</w:t>
      </w:r>
    </w:p>
    <w:p w14:paraId="62E8DCBA" w14:textId="77777777" w:rsidR="005D3862" w:rsidRDefault="00000000">
      <w:r>
        <w:t>A linear regression model was trained to predict property assessed values based on the engineered features. The notebook below contains the full pipeline: train/test split, model training, evaluation metrics, and residual analysis.</w:t>
      </w:r>
    </w:p>
    <w:p w14:paraId="1A68C16F" w14:textId="77777777" w:rsidR="005D3862" w:rsidRDefault="00000000">
      <w:pPr>
        <w:pStyle w:val="Heading2"/>
      </w:pPr>
      <w:r>
        <w:t>ML: Linear Regression</w:t>
      </w:r>
    </w:p>
    <w:p w14:paraId="3FD18E73" w14:textId="77777777" w:rsidR="005D3862" w:rsidRDefault="00000000">
      <w:pPr>
        <w:pStyle w:val="Heading3"/>
      </w:pPr>
      <w:r>
        <w:t>Linear Regression: Predicting Vancouver Land Value</w:t>
      </w:r>
    </w:p>
    <w:p w14:paraId="0E69587C" w14:textId="77777777" w:rsidR="00DE6B7C" w:rsidRPr="00DE6B7C" w:rsidRDefault="00DE6B7C" w:rsidP="00DE6B7C">
      <w:pPr>
        <w:numPr>
          <w:ilvl w:val="0"/>
          <w:numId w:val="89"/>
        </w:numPr>
      </w:pPr>
      <w:r w:rsidRPr="00DE6B7C">
        <w:t xml:space="preserve">A </w:t>
      </w:r>
      <w:r w:rsidRPr="00DE6B7C">
        <w:rPr>
          <w:b/>
          <w:bCs/>
        </w:rPr>
        <w:t>linear regression model</w:t>
      </w:r>
      <w:r w:rsidRPr="00DE6B7C">
        <w:t xml:space="preserve"> was developed to predict property values using the engineered features from multiple datasets. </w:t>
      </w:r>
    </w:p>
    <w:p w14:paraId="7A74332F" w14:textId="77777777" w:rsidR="00DE6B7C" w:rsidRPr="00DE6B7C" w:rsidRDefault="00DE6B7C" w:rsidP="00DE6B7C">
      <w:pPr>
        <w:numPr>
          <w:ilvl w:val="0"/>
          <w:numId w:val="89"/>
        </w:numPr>
      </w:pPr>
      <w:r w:rsidRPr="00DE6B7C">
        <w:t xml:space="preserve">The modeling pipeline includes: </w:t>
      </w:r>
    </w:p>
    <w:p w14:paraId="56DC7D5F" w14:textId="77777777" w:rsidR="00DE6B7C" w:rsidRPr="00DE6B7C" w:rsidRDefault="00DE6B7C" w:rsidP="00DE6B7C">
      <w:pPr>
        <w:numPr>
          <w:ilvl w:val="1"/>
          <w:numId w:val="89"/>
        </w:numPr>
      </w:pPr>
      <w:r w:rsidRPr="00DE6B7C">
        <w:t xml:space="preserve">Data loading from the staging layer </w:t>
      </w:r>
    </w:p>
    <w:p w14:paraId="63C2838B" w14:textId="77777777" w:rsidR="00DE6B7C" w:rsidRPr="00DE6B7C" w:rsidRDefault="00DE6B7C" w:rsidP="00DE6B7C">
      <w:pPr>
        <w:numPr>
          <w:ilvl w:val="1"/>
          <w:numId w:val="89"/>
        </w:numPr>
      </w:pPr>
      <w:r w:rsidRPr="00DE6B7C">
        <w:t xml:space="preserve">Feature preparation and preprocessing </w:t>
      </w:r>
    </w:p>
    <w:p w14:paraId="383D6A20" w14:textId="77777777" w:rsidR="00DE6B7C" w:rsidRPr="00DE6B7C" w:rsidRDefault="00DE6B7C" w:rsidP="00DE6B7C">
      <w:pPr>
        <w:numPr>
          <w:ilvl w:val="1"/>
          <w:numId w:val="89"/>
        </w:numPr>
      </w:pPr>
      <w:r w:rsidRPr="00DE6B7C">
        <w:t xml:space="preserve">Train-test split </w:t>
      </w:r>
    </w:p>
    <w:p w14:paraId="271D266B" w14:textId="77777777" w:rsidR="00DE6B7C" w:rsidRPr="00DE6B7C" w:rsidRDefault="00DE6B7C" w:rsidP="00DE6B7C">
      <w:pPr>
        <w:numPr>
          <w:ilvl w:val="1"/>
          <w:numId w:val="89"/>
        </w:numPr>
      </w:pPr>
      <w:r w:rsidRPr="00DE6B7C">
        <w:t xml:space="preserve">Model training and evaluation </w:t>
      </w:r>
    </w:p>
    <w:p w14:paraId="245793B7" w14:textId="77777777" w:rsidR="00DE6B7C" w:rsidRPr="00DE6B7C" w:rsidRDefault="00DE6B7C" w:rsidP="00DE6B7C">
      <w:pPr>
        <w:numPr>
          <w:ilvl w:val="1"/>
          <w:numId w:val="89"/>
        </w:numPr>
      </w:pPr>
      <w:r w:rsidRPr="00DE6B7C">
        <w:t>Residual analysis</w:t>
      </w:r>
    </w:p>
    <w:p w14:paraId="4C078E7E" w14:textId="77777777" w:rsidR="00DE6B7C" w:rsidRPr="00DE6B7C" w:rsidRDefault="00DE6B7C" w:rsidP="00DE6B7C">
      <w:pPr>
        <w:rPr>
          <w:b/>
          <w:bCs/>
        </w:rPr>
      </w:pPr>
      <w:r w:rsidRPr="00DE6B7C">
        <w:rPr>
          <w:b/>
          <w:bCs/>
        </w:rPr>
        <w:t>Model Objective</w:t>
      </w:r>
    </w:p>
    <w:p w14:paraId="58F25EA6" w14:textId="77777777" w:rsidR="00DE6B7C" w:rsidRPr="00DE6B7C" w:rsidRDefault="00DE6B7C" w:rsidP="00DE6B7C">
      <w:pPr>
        <w:numPr>
          <w:ilvl w:val="0"/>
          <w:numId w:val="90"/>
        </w:numPr>
      </w:pPr>
      <w:r w:rsidRPr="00DE6B7C">
        <w:t xml:space="preserve">The goal of the model is to: </w:t>
      </w:r>
    </w:p>
    <w:p w14:paraId="6525EF34" w14:textId="77777777" w:rsidR="00DE6B7C" w:rsidRPr="00DE6B7C" w:rsidRDefault="00DE6B7C" w:rsidP="00DE6B7C">
      <w:pPr>
        <w:numPr>
          <w:ilvl w:val="1"/>
          <w:numId w:val="90"/>
        </w:numPr>
      </w:pPr>
      <w:r w:rsidRPr="00DE6B7C">
        <w:rPr>
          <w:b/>
          <w:bCs/>
        </w:rPr>
        <w:t>Predict Vancouver property values</w:t>
      </w:r>
      <w:r w:rsidRPr="00DE6B7C">
        <w:t xml:space="preserve"> (primarily land value) </w:t>
      </w:r>
    </w:p>
    <w:p w14:paraId="7B56831E" w14:textId="77777777" w:rsidR="00DE6B7C" w:rsidRPr="00DE6B7C" w:rsidRDefault="00DE6B7C" w:rsidP="00DE6B7C">
      <w:pPr>
        <w:numPr>
          <w:ilvl w:val="1"/>
          <w:numId w:val="90"/>
        </w:numPr>
      </w:pPr>
      <w:r w:rsidRPr="00DE6B7C">
        <w:t xml:space="preserve">Identify key drivers influencing housing prices </w:t>
      </w:r>
    </w:p>
    <w:p w14:paraId="40F0FEF3" w14:textId="77777777" w:rsidR="00DE6B7C" w:rsidRPr="00DE6B7C" w:rsidRDefault="00DE6B7C" w:rsidP="00DE6B7C">
      <w:pPr>
        <w:numPr>
          <w:ilvl w:val="0"/>
          <w:numId w:val="90"/>
        </w:numPr>
      </w:pPr>
      <w:r w:rsidRPr="00DE6B7C">
        <w:t xml:space="preserve">The model integrates features derived from: </w:t>
      </w:r>
    </w:p>
    <w:p w14:paraId="78717D3A" w14:textId="77777777" w:rsidR="00DE6B7C" w:rsidRPr="00DE6B7C" w:rsidRDefault="00DE6B7C" w:rsidP="00DE6B7C">
      <w:pPr>
        <w:numPr>
          <w:ilvl w:val="1"/>
          <w:numId w:val="90"/>
        </w:numPr>
      </w:pPr>
      <w:r w:rsidRPr="00DE6B7C">
        <w:t xml:space="preserve">Property tax data </w:t>
      </w:r>
    </w:p>
    <w:p w14:paraId="34DE08D1" w14:textId="77777777" w:rsidR="00DE6B7C" w:rsidRPr="00DE6B7C" w:rsidRDefault="00DE6B7C" w:rsidP="00DE6B7C">
      <w:pPr>
        <w:numPr>
          <w:ilvl w:val="1"/>
          <w:numId w:val="90"/>
        </w:numPr>
      </w:pPr>
      <w:r w:rsidRPr="00DE6B7C">
        <w:t xml:space="preserve">Crime data </w:t>
      </w:r>
    </w:p>
    <w:p w14:paraId="4504FF62" w14:textId="77777777" w:rsidR="00DE6B7C" w:rsidRPr="00DE6B7C" w:rsidRDefault="00DE6B7C" w:rsidP="00DE6B7C">
      <w:pPr>
        <w:numPr>
          <w:ilvl w:val="1"/>
          <w:numId w:val="90"/>
        </w:numPr>
      </w:pPr>
      <w:r w:rsidRPr="00DE6B7C">
        <w:t xml:space="preserve">Business licences </w:t>
      </w:r>
    </w:p>
    <w:p w14:paraId="6BC63B0D" w14:textId="77777777" w:rsidR="00DE6B7C" w:rsidRPr="00DE6B7C" w:rsidRDefault="00DE6B7C" w:rsidP="00DE6B7C">
      <w:pPr>
        <w:numPr>
          <w:ilvl w:val="1"/>
          <w:numId w:val="90"/>
        </w:numPr>
      </w:pPr>
      <w:r w:rsidRPr="00DE6B7C">
        <w:t xml:space="preserve">Local area boundaries </w:t>
      </w:r>
    </w:p>
    <w:p w14:paraId="13F9AD6F" w14:textId="77777777" w:rsidR="00DE6B7C" w:rsidRPr="00DE6B7C" w:rsidRDefault="00DE6B7C" w:rsidP="00DE6B7C">
      <w:pPr>
        <w:rPr>
          <w:b/>
          <w:bCs/>
        </w:rPr>
      </w:pPr>
      <w:r w:rsidRPr="00DE6B7C">
        <w:rPr>
          <w:b/>
          <w:bCs/>
        </w:rPr>
        <w:t>Methodology</w:t>
      </w:r>
    </w:p>
    <w:p w14:paraId="6C7F2EDF" w14:textId="77777777" w:rsidR="00DE6B7C" w:rsidRPr="00DE6B7C" w:rsidRDefault="00DE6B7C" w:rsidP="00DE6B7C">
      <w:pPr>
        <w:numPr>
          <w:ilvl w:val="0"/>
          <w:numId w:val="91"/>
        </w:numPr>
      </w:pPr>
      <w:r w:rsidRPr="00DE6B7C">
        <w:t xml:space="preserve">A </w:t>
      </w:r>
      <w:r w:rsidRPr="00DE6B7C">
        <w:rPr>
          <w:b/>
          <w:bCs/>
        </w:rPr>
        <w:t>Linear Regression model (sklearn)</w:t>
      </w:r>
      <w:r w:rsidRPr="00DE6B7C">
        <w:t xml:space="preserve"> was used due to: </w:t>
      </w:r>
    </w:p>
    <w:p w14:paraId="66362003" w14:textId="77777777" w:rsidR="00DE6B7C" w:rsidRPr="00DE6B7C" w:rsidRDefault="00DE6B7C" w:rsidP="00DE6B7C">
      <w:pPr>
        <w:numPr>
          <w:ilvl w:val="1"/>
          <w:numId w:val="91"/>
        </w:numPr>
      </w:pPr>
      <w:r w:rsidRPr="00DE6B7C">
        <w:t xml:space="preserve">Its interpretability </w:t>
      </w:r>
    </w:p>
    <w:p w14:paraId="45770ECC" w14:textId="77777777" w:rsidR="00DE6B7C" w:rsidRPr="00DE6B7C" w:rsidRDefault="00DE6B7C" w:rsidP="00DE6B7C">
      <w:pPr>
        <w:numPr>
          <w:ilvl w:val="1"/>
          <w:numId w:val="91"/>
        </w:numPr>
      </w:pPr>
      <w:r w:rsidRPr="00DE6B7C">
        <w:t xml:space="preserve">Ability to quantify relationships between variables </w:t>
      </w:r>
    </w:p>
    <w:p w14:paraId="037F7DAE" w14:textId="77777777" w:rsidR="00DE6B7C" w:rsidRPr="00DE6B7C" w:rsidRDefault="00DE6B7C" w:rsidP="00DE6B7C">
      <w:pPr>
        <w:numPr>
          <w:ilvl w:val="0"/>
          <w:numId w:val="91"/>
        </w:numPr>
      </w:pPr>
      <w:r w:rsidRPr="00DE6B7C">
        <w:t xml:space="preserve">Key steps include: </w:t>
      </w:r>
    </w:p>
    <w:p w14:paraId="4D054052" w14:textId="77777777" w:rsidR="00DE6B7C" w:rsidRPr="00DE6B7C" w:rsidRDefault="00DE6B7C" w:rsidP="00DE6B7C">
      <w:pPr>
        <w:numPr>
          <w:ilvl w:val="1"/>
          <w:numId w:val="91"/>
        </w:numPr>
      </w:pPr>
      <w:r w:rsidRPr="00DE6B7C">
        <w:lastRenderedPageBreak/>
        <w:t xml:space="preserve">Splitting the data into training and testing sets </w:t>
      </w:r>
    </w:p>
    <w:p w14:paraId="5D8167E6" w14:textId="77777777" w:rsidR="00DE6B7C" w:rsidRPr="00DE6B7C" w:rsidRDefault="00DE6B7C" w:rsidP="00DE6B7C">
      <w:pPr>
        <w:numPr>
          <w:ilvl w:val="1"/>
          <w:numId w:val="91"/>
        </w:numPr>
      </w:pPr>
      <w:r w:rsidRPr="00DE6B7C">
        <w:t xml:space="preserve">Scaling numerical features where necessary </w:t>
      </w:r>
    </w:p>
    <w:p w14:paraId="487BC1CA" w14:textId="77777777" w:rsidR="00DE6B7C" w:rsidRPr="00DE6B7C" w:rsidRDefault="00DE6B7C" w:rsidP="00DE6B7C">
      <w:pPr>
        <w:numPr>
          <w:ilvl w:val="1"/>
          <w:numId w:val="91"/>
        </w:numPr>
      </w:pPr>
      <w:r w:rsidRPr="00DE6B7C">
        <w:t xml:space="preserve">Encoding categorical variables </w:t>
      </w:r>
    </w:p>
    <w:p w14:paraId="4EC6370D" w14:textId="77777777" w:rsidR="00DE6B7C" w:rsidRPr="00DE6B7C" w:rsidRDefault="00DE6B7C" w:rsidP="00DE6B7C">
      <w:pPr>
        <w:numPr>
          <w:ilvl w:val="1"/>
          <w:numId w:val="91"/>
        </w:numPr>
      </w:pPr>
      <w:r w:rsidRPr="00DE6B7C">
        <w:t xml:space="preserve">Evaluating model performance using: </w:t>
      </w:r>
    </w:p>
    <w:p w14:paraId="253AD14E" w14:textId="77777777" w:rsidR="00DE6B7C" w:rsidRPr="00DE6B7C" w:rsidRDefault="00DE6B7C" w:rsidP="00DE6B7C">
      <w:pPr>
        <w:numPr>
          <w:ilvl w:val="2"/>
          <w:numId w:val="91"/>
        </w:numPr>
      </w:pPr>
      <w:r w:rsidRPr="00DE6B7C">
        <w:t xml:space="preserve">Mean Squared Error (MSE) </w:t>
      </w:r>
    </w:p>
    <w:p w14:paraId="5C7C602C" w14:textId="77777777" w:rsidR="00DE6B7C" w:rsidRPr="00DE6B7C" w:rsidRDefault="00DE6B7C" w:rsidP="00DE6B7C">
      <w:pPr>
        <w:numPr>
          <w:ilvl w:val="2"/>
          <w:numId w:val="91"/>
        </w:numPr>
      </w:pPr>
      <w:r w:rsidRPr="00DE6B7C">
        <w:t xml:space="preserve">Mean Absolute Error (MAE) </w:t>
      </w:r>
    </w:p>
    <w:p w14:paraId="6552A46C" w14:textId="07EE472D" w:rsidR="005D3862" w:rsidRDefault="00DE6B7C" w:rsidP="00DE6B7C">
      <w:pPr>
        <w:numPr>
          <w:ilvl w:val="2"/>
          <w:numId w:val="91"/>
        </w:numPr>
      </w:pPr>
      <w:r w:rsidRPr="00DE6B7C">
        <w:t>R² score</w:t>
      </w:r>
    </w:p>
    <w:p w14:paraId="32EB3C6D" w14:textId="3C443D10" w:rsidR="005D3862" w:rsidRDefault="00000000" w:rsidP="00DE6B7C">
      <w:pPr>
        <w:pStyle w:val="Heading4"/>
      </w:pPr>
      <w:r>
        <w:t>Load Data</w:t>
      </w:r>
    </w:p>
    <w:p w14:paraId="0579F239" w14:textId="77777777" w:rsidR="005D3862" w:rsidRDefault="00000000">
      <w:pPr>
        <w:shd w:val="clear" w:color="auto" w:fill="FFFDE7"/>
        <w:ind w:left="283"/>
      </w:pPr>
      <w:r>
        <w:rPr>
          <w:rFonts w:ascii="Courier New" w:hAnsi="Courier New"/>
          <w:color w:val="1A1A1A"/>
          <w:sz w:val="16"/>
        </w:rPr>
        <w:t>property_tax  : (1551157, 26) (Loaded: property_tax_transformed_20260320.csv)</w:t>
      </w:r>
      <w:r>
        <w:rPr>
          <w:rFonts w:ascii="Courier New" w:hAnsi="Courier New"/>
          <w:color w:val="1A1A1A"/>
          <w:sz w:val="16"/>
        </w:rPr>
        <w:br/>
        <w:t>crime         : (875675, 6) (Loaded: crime_transformed_20260320.csv)</w:t>
      </w:r>
      <w:r>
        <w:rPr>
          <w:rFonts w:ascii="Courier New" w:hAnsi="Courier New"/>
          <w:color w:val="1A1A1A"/>
          <w:sz w:val="16"/>
        </w:rPr>
        <w:br/>
        <w:t>business      : (169579, 25) (Loaded: business_licences_transformed_20260320.csv)</w:t>
      </w:r>
      <w:r>
        <w:rPr>
          <w:rFonts w:ascii="Courier New" w:hAnsi="Courier New"/>
          <w:color w:val="1A1A1A"/>
          <w:sz w:val="16"/>
        </w:rPr>
        <w:br/>
        <w:t>local_areas   : (22, 4) (Loaded: local_areas_transformed_20260320.csv)</w:t>
      </w:r>
      <w:r>
        <w:rPr>
          <w:rFonts w:ascii="Courier New" w:hAnsi="Courier New"/>
          <w:color w:val="1A1A1A"/>
          <w:sz w:val="16"/>
        </w:rPr>
        <w:br/>
      </w:r>
    </w:p>
    <w:p w14:paraId="324E3945" w14:textId="77777777" w:rsidR="005D3862" w:rsidRDefault="00000000">
      <w:pPr>
        <w:pStyle w:val="Heading4"/>
      </w:pPr>
      <w:r>
        <w:t>Feature Engineering for Crime Rate and Business Density</w:t>
      </w:r>
    </w:p>
    <w:p w14:paraId="30D3AF4C" w14:textId="77777777" w:rsidR="00DE6B7C" w:rsidRPr="00DE6B7C" w:rsidRDefault="00DE6B7C" w:rsidP="00DE6B7C">
      <w:pPr>
        <w:rPr>
          <w:b/>
          <w:bCs/>
        </w:rPr>
      </w:pPr>
      <w:r w:rsidRPr="00DE6B7C">
        <w:rPr>
          <w:b/>
          <w:bCs/>
        </w:rPr>
        <w:t>Feature Engineering – Crime Rate and Business Density</w:t>
      </w:r>
    </w:p>
    <w:p w14:paraId="43F8B1CE" w14:textId="77777777" w:rsidR="00DE6B7C" w:rsidRPr="00DE6B7C" w:rsidRDefault="00DE6B7C" w:rsidP="00DE6B7C">
      <w:pPr>
        <w:numPr>
          <w:ilvl w:val="0"/>
          <w:numId w:val="92"/>
        </w:numPr>
      </w:pPr>
      <w:r w:rsidRPr="00DE6B7C">
        <w:t xml:space="preserve">Feature engineering was performed to create </w:t>
      </w:r>
      <w:r w:rsidRPr="00DE6B7C">
        <w:rPr>
          <w:b/>
          <w:bCs/>
        </w:rPr>
        <w:t>neighborhood-level indicators</w:t>
      </w:r>
      <w:r w:rsidRPr="00DE6B7C">
        <w:t xml:space="preserve"> by integrating multiple datasets.</w:t>
      </w:r>
    </w:p>
    <w:p w14:paraId="25DD7C79" w14:textId="77777777" w:rsidR="00DE6B7C" w:rsidRPr="00DE6B7C" w:rsidRDefault="00DE6B7C" w:rsidP="00DE6B7C">
      <w:pPr>
        <w:rPr>
          <w:b/>
          <w:bCs/>
        </w:rPr>
      </w:pPr>
      <w:r w:rsidRPr="00DE6B7C">
        <w:rPr>
          <w:b/>
          <w:bCs/>
        </w:rPr>
        <w:t>Data Standardization</w:t>
      </w:r>
    </w:p>
    <w:p w14:paraId="3CFD07DF" w14:textId="77777777" w:rsidR="00DE6B7C" w:rsidRPr="00DE6B7C" w:rsidRDefault="00DE6B7C" w:rsidP="00DE6B7C">
      <w:pPr>
        <w:numPr>
          <w:ilvl w:val="0"/>
          <w:numId w:val="93"/>
        </w:numPr>
      </w:pPr>
      <w:r w:rsidRPr="00DE6B7C">
        <w:t xml:space="preserve">Neighborhood names were standardized (title case, trimming spaces) across datasets: </w:t>
      </w:r>
    </w:p>
    <w:p w14:paraId="5223CEA7" w14:textId="77777777" w:rsidR="00DE6B7C" w:rsidRPr="00DE6B7C" w:rsidRDefault="00DE6B7C" w:rsidP="00DE6B7C">
      <w:pPr>
        <w:numPr>
          <w:ilvl w:val="1"/>
          <w:numId w:val="93"/>
        </w:numPr>
      </w:pPr>
      <w:r w:rsidRPr="00DE6B7C">
        <w:t xml:space="preserve">Crime </w:t>
      </w:r>
    </w:p>
    <w:p w14:paraId="42BBB1F0" w14:textId="77777777" w:rsidR="00DE6B7C" w:rsidRPr="00DE6B7C" w:rsidRDefault="00DE6B7C" w:rsidP="00DE6B7C">
      <w:pPr>
        <w:numPr>
          <w:ilvl w:val="1"/>
          <w:numId w:val="93"/>
        </w:numPr>
      </w:pPr>
      <w:r w:rsidRPr="00DE6B7C">
        <w:t xml:space="preserve">Business licences </w:t>
      </w:r>
    </w:p>
    <w:p w14:paraId="35A612CA" w14:textId="77777777" w:rsidR="00DE6B7C" w:rsidRPr="00DE6B7C" w:rsidRDefault="00DE6B7C" w:rsidP="00DE6B7C">
      <w:pPr>
        <w:numPr>
          <w:ilvl w:val="1"/>
          <w:numId w:val="93"/>
        </w:numPr>
      </w:pPr>
      <w:r w:rsidRPr="00DE6B7C">
        <w:t xml:space="preserve">Local areas </w:t>
      </w:r>
    </w:p>
    <w:p w14:paraId="3F2B979D" w14:textId="77777777" w:rsidR="00DE6B7C" w:rsidRPr="00DE6B7C" w:rsidRDefault="00DE6B7C" w:rsidP="00DE6B7C">
      <w:pPr>
        <w:numPr>
          <w:ilvl w:val="0"/>
          <w:numId w:val="93"/>
        </w:numPr>
      </w:pPr>
      <w:r w:rsidRPr="00DE6B7C">
        <w:t xml:space="preserve">This ensured </w:t>
      </w:r>
      <w:r w:rsidRPr="00DE6B7C">
        <w:rPr>
          <w:b/>
          <w:bCs/>
        </w:rPr>
        <w:t>consistent merging and accurate aggregation</w:t>
      </w:r>
      <w:r w:rsidRPr="00DE6B7C">
        <w:t>.</w:t>
      </w:r>
    </w:p>
    <w:p w14:paraId="4F6C6DC8" w14:textId="77777777" w:rsidR="00DE6B7C" w:rsidRPr="00DE6B7C" w:rsidRDefault="00DE6B7C" w:rsidP="00DE6B7C">
      <w:pPr>
        <w:rPr>
          <w:b/>
          <w:bCs/>
        </w:rPr>
      </w:pPr>
      <w:r w:rsidRPr="00DE6B7C">
        <w:rPr>
          <w:b/>
          <w:bCs/>
        </w:rPr>
        <w:t>Engineered Features</w:t>
      </w:r>
    </w:p>
    <w:p w14:paraId="0DBC6248" w14:textId="77777777" w:rsidR="00DE6B7C" w:rsidRPr="00DE6B7C" w:rsidRDefault="00DE6B7C" w:rsidP="00DE6B7C">
      <w:pPr>
        <w:numPr>
          <w:ilvl w:val="0"/>
          <w:numId w:val="94"/>
        </w:numPr>
      </w:pPr>
      <w:r w:rsidRPr="00DE6B7C">
        <w:rPr>
          <w:b/>
          <w:bCs/>
        </w:rPr>
        <w:t>Total Crime Count (total_crimes)</w:t>
      </w:r>
      <w:r w:rsidRPr="00DE6B7C">
        <w:t xml:space="preserve"> </w:t>
      </w:r>
    </w:p>
    <w:p w14:paraId="0F1328B8" w14:textId="77777777" w:rsidR="00DE6B7C" w:rsidRPr="00DE6B7C" w:rsidRDefault="00DE6B7C" w:rsidP="00DE6B7C">
      <w:pPr>
        <w:numPr>
          <w:ilvl w:val="1"/>
          <w:numId w:val="94"/>
        </w:numPr>
      </w:pPr>
      <w:r w:rsidRPr="00DE6B7C">
        <w:t xml:space="preserve">Computed by aggregating crime incidents per neighborhood </w:t>
      </w:r>
    </w:p>
    <w:p w14:paraId="6D0DD609" w14:textId="77777777" w:rsidR="00DE6B7C" w:rsidRPr="00DE6B7C" w:rsidRDefault="00DE6B7C" w:rsidP="00DE6B7C">
      <w:pPr>
        <w:numPr>
          <w:ilvl w:val="1"/>
          <w:numId w:val="94"/>
        </w:numPr>
      </w:pPr>
      <w:r w:rsidRPr="00DE6B7C">
        <w:t xml:space="preserve">Represents crime intensity in each area </w:t>
      </w:r>
    </w:p>
    <w:p w14:paraId="46D90424" w14:textId="77777777" w:rsidR="00DE6B7C" w:rsidRPr="00DE6B7C" w:rsidRDefault="00DE6B7C" w:rsidP="00DE6B7C">
      <w:pPr>
        <w:numPr>
          <w:ilvl w:val="0"/>
          <w:numId w:val="94"/>
        </w:numPr>
      </w:pPr>
      <w:r w:rsidRPr="00DE6B7C">
        <w:rPr>
          <w:b/>
          <w:bCs/>
        </w:rPr>
        <w:t>Business Density (business_count)</w:t>
      </w:r>
      <w:r w:rsidRPr="00DE6B7C">
        <w:t xml:space="preserve"> </w:t>
      </w:r>
    </w:p>
    <w:p w14:paraId="0E80B013" w14:textId="77777777" w:rsidR="00DE6B7C" w:rsidRPr="00DE6B7C" w:rsidRDefault="00DE6B7C" w:rsidP="00DE6B7C">
      <w:pPr>
        <w:numPr>
          <w:ilvl w:val="1"/>
          <w:numId w:val="94"/>
        </w:numPr>
      </w:pPr>
      <w:r w:rsidRPr="00DE6B7C">
        <w:t xml:space="preserve">Calculated using only </w:t>
      </w:r>
      <w:r w:rsidRPr="00DE6B7C">
        <w:rPr>
          <w:b/>
          <w:bCs/>
        </w:rPr>
        <w:t>active licences</w:t>
      </w:r>
      <w:r w:rsidRPr="00DE6B7C">
        <w:t xml:space="preserve"> (issued, renewed) </w:t>
      </w:r>
    </w:p>
    <w:p w14:paraId="79EF77F4" w14:textId="77777777" w:rsidR="00DE6B7C" w:rsidRPr="00DE6B7C" w:rsidRDefault="00DE6B7C" w:rsidP="00DE6B7C">
      <w:pPr>
        <w:numPr>
          <w:ilvl w:val="1"/>
          <w:numId w:val="94"/>
        </w:numPr>
      </w:pPr>
      <w:r w:rsidRPr="00DE6B7C">
        <w:lastRenderedPageBreak/>
        <w:t xml:space="preserve">Avoids duplication from expired licences </w:t>
      </w:r>
    </w:p>
    <w:p w14:paraId="72D9CE8A" w14:textId="77777777" w:rsidR="00DE6B7C" w:rsidRPr="00DE6B7C" w:rsidRDefault="00DE6B7C" w:rsidP="00DE6B7C">
      <w:pPr>
        <w:numPr>
          <w:ilvl w:val="1"/>
          <w:numId w:val="94"/>
        </w:numPr>
      </w:pPr>
      <w:r w:rsidRPr="00DE6B7C">
        <w:t xml:space="preserve">Captures economic activity per neighborhood </w:t>
      </w:r>
    </w:p>
    <w:p w14:paraId="28D56A90" w14:textId="77777777" w:rsidR="00DE6B7C" w:rsidRPr="00DE6B7C" w:rsidRDefault="00DE6B7C" w:rsidP="00DE6B7C">
      <w:pPr>
        <w:numPr>
          <w:ilvl w:val="0"/>
          <w:numId w:val="94"/>
        </w:numPr>
      </w:pPr>
      <w:r w:rsidRPr="00DE6B7C">
        <w:rPr>
          <w:b/>
          <w:bCs/>
        </w:rPr>
        <w:t>Property Count (property_count)</w:t>
      </w:r>
      <w:r w:rsidRPr="00DE6B7C">
        <w:t xml:space="preserve"> </w:t>
      </w:r>
    </w:p>
    <w:p w14:paraId="1E65D57B" w14:textId="77777777" w:rsidR="00DE6B7C" w:rsidRPr="00DE6B7C" w:rsidRDefault="00DE6B7C" w:rsidP="00DE6B7C">
      <w:pPr>
        <w:numPr>
          <w:ilvl w:val="1"/>
          <w:numId w:val="94"/>
        </w:numPr>
      </w:pPr>
      <w:r w:rsidRPr="00DE6B7C">
        <w:t xml:space="preserve">Derived from property tax data using neighborhood codes </w:t>
      </w:r>
    </w:p>
    <w:p w14:paraId="43BB87E1" w14:textId="77777777" w:rsidR="00DE6B7C" w:rsidRPr="00DE6B7C" w:rsidRDefault="00DE6B7C" w:rsidP="00DE6B7C">
      <w:pPr>
        <w:numPr>
          <w:ilvl w:val="1"/>
          <w:numId w:val="94"/>
        </w:numPr>
      </w:pPr>
      <w:r w:rsidRPr="00DE6B7C">
        <w:t>Represents the number of properties in each area</w:t>
      </w:r>
    </w:p>
    <w:p w14:paraId="1115DB29" w14:textId="77777777" w:rsidR="00DE6B7C" w:rsidRDefault="00DE6B7C" w:rsidP="00DE6B7C"/>
    <w:p w14:paraId="25A41BD9" w14:textId="77777777" w:rsidR="005D3862" w:rsidRDefault="00000000">
      <w:pPr>
        <w:shd w:val="clear" w:color="auto" w:fill="FFFDE7"/>
        <w:ind w:left="283"/>
      </w:pPr>
      <w:r>
        <w:rPr>
          <w:rFonts w:ascii="Courier New" w:hAnsi="Courier New"/>
          <w:color w:val="1A1A1A"/>
          <w:sz w:val="16"/>
        </w:rPr>
        <w:t>crime_count sample:</w:t>
      </w:r>
      <w:r>
        <w:rPr>
          <w:rFonts w:ascii="Courier New" w:hAnsi="Courier New"/>
          <w:color w:val="1A1A1A"/>
          <w:sz w:val="16"/>
        </w:rPr>
        <w:br/>
        <w:t xml:space="preserve">                        name  total_crimes</w:t>
      </w:r>
      <w:r>
        <w:rPr>
          <w:rFonts w:ascii="Courier New" w:hAnsi="Courier New"/>
          <w:color w:val="1A1A1A"/>
          <w:sz w:val="16"/>
        </w:rPr>
        <w:br/>
        <w:t>0              Arbutus Ridge          9435</w:t>
      </w:r>
      <w:r>
        <w:rPr>
          <w:rFonts w:ascii="Courier New" w:hAnsi="Courier New"/>
          <w:color w:val="1A1A1A"/>
          <w:sz w:val="16"/>
        </w:rPr>
        <w:br/>
        <w:t>1  Central Business District        234086</w:t>
      </w:r>
      <w:r>
        <w:rPr>
          <w:rFonts w:ascii="Courier New" w:hAnsi="Courier New"/>
          <w:color w:val="1A1A1A"/>
          <w:sz w:val="16"/>
        </w:rPr>
        <w:br/>
        <w:t>2          Dunbar-Southlands         11570</w:t>
      </w:r>
      <w:r>
        <w:rPr>
          <w:rFonts w:ascii="Courier New" w:hAnsi="Courier New"/>
          <w:color w:val="1A1A1A"/>
          <w:sz w:val="16"/>
        </w:rPr>
        <w:br/>
        <w:t>3                   Fairview         54591</w:t>
      </w:r>
      <w:r>
        <w:rPr>
          <w:rFonts w:ascii="Courier New" w:hAnsi="Courier New"/>
          <w:color w:val="1A1A1A"/>
          <w:sz w:val="16"/>
        </w:rPr>
        <w:br/>
        <w:t>4         Grandview-Woodland         48169</w:t>
      </w:r>
      <w:r>
        <w:rPr>
          <w:rFonts w:ascii="Courier New" w:hAnsi="Courier New"/>
          <w:color w:val="1A1A1A"/>
          <w:sz w:val="16"/>
        </w:rPr>
        <w:br/>
      </w:r>
      <w:r>
        <w:rPr>
          <w:rFonts w:ascii="Courier New" w:hAnsi="Courier New"/>
          <w:color w:val="1A1A1A"/>
          <w:sz w:val="16"/>
        </w:rPr>
        <w:br/>
        <w:t>business_count sample:</w:t>
      </w:r>
      <w:r>
        <w:rPr>
          <w:rFonts w:ascii="Courier New" w:hAnsi="Courier New"/>
          <w:color w:val="1A1A1A"/>
          <w:sz w:val="16"/>
        </w:rPr>
        <w:br/>
        <w:t xml:space="preserve">                 name  business_count</w:t>
      </w:r>
      <w:r>
        <w:rPr>
          <w:rFonts w:ascii="Courier New" w:hAnsi="Courier New"/>
          <w:color w:val="1A1A1A"/>
          <w:sz w:val="16"/>
        </w:rPr>
        <w:br/>
        <w:t>0       Arbutus-Ridge            2189</w:t>
      </w:r>
      <w:r>
        <w:rPr>
          <w:rFonts w:ascii="Courier New" w:hAnsi="Courier New"/>
          <w:color w:val="1A1A1A"/>
          <w:sz w:val="16"/>
        </w:rPr>
        <w:br/>
        <w:t>1            Downtown           38262</w:t>
      </w:r>
      <w:r>
        <w:rPr>
          <w:rFonts w:ascii="Courier New" w:hAnsi="Courier New"/>
          <w:color w:val="1A1A1A"/>
          <w:sz w:val="16"/>
        </w:rPr>
        <w:br/>
        <w:t>2   Dunbar-Southlands            2740</w:t>
      </w:r>
      <w:r>
        <w:rPr>
          <w:rFonts w:ascii="Courier New" w:hAnsi="Courier New"/>
          <w:color w:val="1A1A1A"/>
          <w:sz w:val="16"/>
        </w:rPr>
        <w:br/>
        <w:t>3            Fairview           12778</w:t>
      </w:r>
      <w:r>
        <w:rPr>
          <w:rFonts w:ascii="Courier New" w:hAnsi="Courier New"/>
          <w:color w:val="1A1A1A"/>
          <w:sz w:val="16"/>
        </w:rPr>
        <w:br/>
        <w:t>4  Grandview-Woodland            6936</w:t>
      </w:r>
      <w:r>
        <w:rPr>
          <w:rFonts w:ascii="Courier New" w:hAnsi="Courier New"/>
          <w:color w:val="1A1A1A"/>
          <w:sz w:val="16"/>
        </w:rPr>
        <w:br/>
      </w:r>
    </w:p>
    <w:p w14:paraId="7BC21362" w14:textId="77777777" w:rsidR="00DE6B7C" w:rsidRPr="00DE6B7C" w:rsidRDefault="00DE6B7C" w:rsidP="00DE6B7C">
      <w:pPr>
        <w:rPr>
          <w:b/>
          <w:bCs/>
        </w:rPr>
      </w:pPr>
      <w:r w:rsidRPr="00DE6B7C">
        <w:rPr>
          <w:b/>
          <w:bCs/>
        </w:rPr>
        <w:t>Key Observations</w:t>
      </w:r>
    </w:p>
    <w:p w14:paraId="5F6E8A84" w14:textId="77777777" w:rsidR="00DE6B7C" w:rsidRPr="00DE6B7C" w:rsidRDefault="00DE6B7C" w:rsidP="0026343D">
      <w:r w:rsidRPr="00DE6B7C">
        <w:t xml:space="preserve">Crime distribution varies significantly across neighborhoods: </w:t>
      </w:r>
    </w:p>
    <w:p w14:paraId="2EC4C3CB" w14:textId="77777777" w:rsidR="00DE6B7C" w:rsidRPr="00DE6B7C" w:rsidRDefault="00DE6B7C" w:rsidP="00DE6B7C">
      <w:pPr>
        <w:numPr>
          <w:ilvl w:val="1"/>
          <w:numId w:val="94"/>
        </w:numPr>
      </w:pPr>
      <w:r w:rsidRPr="00DE6B7C">
        <w:t xml:space="preserve">Central Business District shows extremely high crime counts </w:t>
      </w:r>
    </w:p>
    <w:p w14:paraId="4D98146B" w14:textId="77777777" w:rsidR="00DE6B7C" w:rsidRPr="00DE6B7C" w:rsidRDefault="00DE6B7C" w:rsidP="00DE6B7C">
      <w:pPr>
        <w:numPr>
          <w:ilvl w:val="1"/>
          <w:numId w:val="94"/>
        </w:numPr>
      </w:pPr>
      <w:r w:rsidRPr="00DE6B7C">
        <w:t xml:space="preserve">Residential areas show lower crime levels </w:t>
      </w:r>
    </w:p>
    <w:p w14:paraId="5E542642" w14:textId="77777777" w:rsidR="00DE6B7C" w:rsidRPr="00DE6B7C" w:rsidRDefault="00DE6B7C" w:rsidP="0026343D">
      <w:r w:rsidRPr="00DE6B7C">
        <w:t xml:space="preserve">Business activity is concentrated in: </w:t>
      </w:r>
    </w:p>
    <w:p w14:paraId="5D4CA690" w14:textId="77777777" w:rsidR="00DE6B7C" w:rsidRPr="00DE6B7C" w:rsidRDefault="00DE6B7C" w:rsidP="00DE6B7C">
      <w:pPr>
        <w:numPr>
          <w:ilvl w:val="1"/>
          <w:numId w:val="94"/>
        </w:numPr>
      </w:pPr>
      <w:r w:rsidRPr="00DE6B7C">
        <w:t>Commercial and high-density areas</w:t>
      </w:r>
    </w:p>
    <w:p w14:paraId="7CA21983" w14:textId="77777777" w:rsidR="00DE6B7C" w:rsidRPr="00DE6B7C" w:rsidRDefault="00DE6B7C" w:rsidP="0026343D">
      <w:pPr>
        <w:ind w:left="1440"/>
      </w:pPr>
    </w:p>
    <w:p w14:paraId="1ED338F4" w14:textId="77777777" w:rsidR="00DE6B7C" w:rsidRDefault="00DE6B7C" w:rsidP="00DE6B7C"/>
    <w:p w14:paraId="3A40856C" w14:textId="77777777" w:rsidR="00DE6B7C" w:rsidRDefault="00DE6B7C" w:rsidP="00DE6B7C"/>
    <w:p w14:paraId="5C69CC7B" w14:textId="77777777" w:rsidR="00DE6B7C" w:rsidRDefault="00DE6B7C" w:rsidP="00DE6B7C"/>
    <w:p w14:paraId="7A034D07" w14:textId="77777777" w:rsidR="00DE6B7C" w:rsidRDefault="00DE6B7C" w:rsidP="00DE6B7C"/>
    <w:p w14:paraId="340C271A" w14:textId="77777777" w:rsidR="00DE6B7C" w:rsidRDefault="00DE6B7C" w:rsidP="00DE6B7C"/>
    <w:p w14:paraId="5CE5384B" w14:textId="77777777" w:rsidR="00DE6B7C" w:rsidRDefault="00DE6B7C" w:rsidP="00DE6B7C"/>
    <w:p w14:paraId="42B323BA" w14:textId="5144F12D" w:rsidR="00DE6B7C" w:rsidRPr="00DE6B7C" w:rsidRDefault="00DE6B7C" w:rsidP="00DE6B7C">
      <w:pPr>
        <w:rPr>
          <w:b/>
          <w:bCs/>
        </w:rPr>
      </w:pPr>
      <w:r w:rsidRPr="00DE6B7C">
        <w:rPr>
          <w:b/>
          <w:bCs/>
        </w:rPr>
        <w:lastRenderedPageBreak/>
        <w:t>Neighbourhood Mapping for Feature Integration</w:t>
      </w:r>
    </w:p>
    <w:p w14:paraId="6D6E5FEC" w14:textId="77777777" w:rsidR="00DE6B7C" w:rsidRPr="00DE6B7C" w:rsidRDefault="00DE6B7C" w:rsidP="00DE6B7C">
      <w:pPr>
        <w:numPr>
          <w:ilvl w:val="1"/>
          <w:numId w:val="94"/>
        </w:numPr>
        <w:tabs>
          <w:tab w:val="num" w:pos="720"/>
        </w:tabs>
      </w:pPr>
      <w:r w:rsidRPr="00DE6B7C">
        <w:t xml:space="preserve">A neighbourhood lookup structure was created to integrate datasets that used different neighborhood identifiers. </w:t>
      </w:r>
    </w:p>
    <w:p w14:paraId="3E62DA45" w14:textId="77777777" w:rsidR="00DE6B7C" w:rsidRPr="00DE6B7C" w:rsidRDefault="00DE6B7C" w:rsidP="00DE6B7C">
      <w:pPr>
        <w:numPr>
          <w:ilvl w:val="1"/>
          <w:numId w:val="94"/>
        </w:numPr>
        <w:tabs>
          <w:tab w:val="num" w:pos="720"/>
        </w:tabs>
      </w:pPr>
      <w:r w:rsidRPr="00DE6B7C">
        <w:t xml:space="preserve">The challenge was that: </w:t>
      </w:r>
    </w:p>
    <w:p w14:paraId="715C5484" w14:textId="77777777" w:rsidR="00DE6B7C" w:rsidRPr="00DE6B7C" w:rsidRDefault="00DE6B7C" w:rsidP="00DE6B7C">
      <w:pPr>
        <w:numPr>
          <w:ilvl w:val="1"/>
          <w:numId w:val="94"/>
        </w:numPr>
      </w:pPr>
      <w:r w:rsidRPr="00DE6B7C">
        <w:t xml:space="preserve">Property tax data uses numeric neighbourhood_code </w:t>
      </w:r>
    </w:p>
    <w:p w14:paraId="7E2348C8" w14:textId="77777777" w:rsidR="00DE6B7C" w:rsidRPr="00DE6B7C" w:rsidRDefault="00DE6B7C" w:rsidP="00DE6B7C">
      <w:pPr>
        <w:numPr>
          <w:ilvl w:val="1"/>
          <w:numId w:val="94"/>
        </w:numPr>
      </w:pPr>
      <w:r w:rsidRPr="00DE6B7C">
        <w:t xml:space="preserve">Crime and business datasets use neighborhood names </w:t>
      </w:r>
    </w:p>
    <w:p w14:paraId="343A928B" w14:textId="2894E1B5" w:rsidR="00DE6B7C" w:rsidRPr="00DE6B7C" w:rsidRDefault="00DE6B7C" w:rsidP="00DE6B7C">
      <w:pPr>
        <w:numPr>
          <w:ilvl w:val="1"/>
          <w:numId w:val="94"/>
        </w:numPr>
      </w:pPr>
      <w:r w:rsidRPr="00DE6B7C">
        <w:t>Local areas data contains neighborhood names but not matching numeric codes</w:t>
      </w:r>
    </w:p>
    <w:p w14:paraId="76F1B8C8" w14:textId="77777777" w:rsidR="00DE6B7C" w:rsidRPr="00DE6B7C" w:rsidRDefault="00DE6B7C" w:rsidP="00DE6B7C">
      <w:pPr>
        <w:rPr>
          <w:b/>
          <w:bCs/>
        </w:rPr>
      </w:pPr>
      <w:r w:rsidRPr="00DE6B7C">
        <w:rPr>
          <w:b/>
          <w:bCs/>
        </w:rPr>
        <w:t>Process</w:t>
      </w:r>
    </w:p>
    <w:p w14:paraId="324AD368" w14:textId="77777777" w:rsidR="00DE6B7C" w:rsidRPr="00DE6B7C" w:rsidRDefault="00DE6B7C" w:rsidP="00DE6B7C">
      <w:pPr>
        <w:numPr>
          <w:ilvl w:val="1"/>
          <w:numId w:val="94"/>
        </w:numPr>
        <w:tabs>
          <w:tab w:val="num" w:pos="720"/>
        </w:tabs>
      </w:pPr>
      <w:r w:rsidRPr="00DE6B7C">
        <w:t xml:space="preserve">Crime and business counts were first merged into the local_areas dataset using neighborhood names. </w:t>
      </w:r>
    </w:p>
    <w:p w14:paraId="7B9D1545" w14:textId="77777777" w:rsidR="00DE6B7C" w:rsidRPr="00DE6B7C" w:rsidRDefault="00DE6B7C" w:rsidP="00DE6B7C">
      <w:pPr>
        <w:numPr>
          <w:ilvl w:val="1"/>
          <w:numId w:val="94"/>
        </w:numPr>
        <w:tabs>
          <w:tab w:val="num" w:pos="720"/>
        </w:tabs>
      </w:pPr>
      <w:r w:rsidRPr="00DE6B7C">
        <w:t xml:space="preserve">Missing values in the aggregated features were replaced with zero: </w:t>
      </w:r>
    </w:p>
    <w:p w14:paraId="5445E5C3" w14:textId="77777777" w:rsidR="00DE6B7C" w:rsidRPr="00DE6B7C" w:rsidRDefault="00DE6B7C" w:rsidP="00DE6B7C">
      <w:pPr>
        <w:numPr>
          <w:ilvl w:val="1"/>
          <w:numId w:val="94"/>
        </w:numPr>
      </w:pPr>
      <w:r w:rsidRPr="00DE6B7C">
        <w:t xml:space="preserve">total_crimes </w:t>
      </w:r>
    </w:p>
    <w:p w14:paraId="188C40AF" w14:textId="77777777" w:rsidR="00DE6B7C" w:rsidRPr="00DE6B7C" w:rsidRDefault="00DE6B7C" w:rsidP="00DE6B7C">
      <w:pPr>
        <w:numPr>
          <w:ilvl w:val="1"/>
          <w:numId w:val="94"/>
        </w:numPr>
      </w:pPr>
      <w:r w:rsidRPr="00DE6B7C">
        <w:t xml:space="preserve">business_count </w:t>
      </w:r>
    </w:p>
    <w:p w14:paraId="579A410E" w14:textId="77777777" w:rsidR="00DE6B7C" w:rsidRPr="00DE6B7C" w:rsidRDefault="00DE6B7C" w:rsidP="00DE6B7C">
      <w:pPr>
        <w:numPr>
          <w:ilvl w:val="1"/>
          <w:numId w:val="94"/>
        </w:numPr>
        <w:tabs>
          <w:tab w:val="num" w:pos="720"/>
        </w:tabs>
      </w:pPr>
      <w:r w:rsidRPr="00DE6B7C">
        <w:t xml:space="preserve">To connect these name-based features with the property tax dataset, an approximate mapping was created: </w:t>
      </w:r>
    </w:p>
    <w:p w14:paraId="53BE9ADD" w14:textId="77777777" w:rsidR="00DE6B7C" w:rsidRPr="00DE6B7C" w:rsidRDefault="00DE6B7C" w:rsidP="00DE6B7C">
      <w:pPr>
        <w:numPr>
          <w:ilvl w:val="1"/>
          <w:numId w:val="94"/>
        </w:numPr>
      </w:pPr>
      <w:r w:rsidRPr="00DE6B7C">
        <w:t xml:space="preserve">Unique neighborhood codes from property_tax were extracted and sorted </w:t>
      </w:r>
    </w:p>
    <w:p w14:paraId="5247F5E3" w14:textId="77777777" w:rsidR="00DE6B7C" w:rsidRPr="00DE6B7C" w:rsidRDefault="00DE6B7C" w:rsidP="00DE6B7C">
      <w:pPr>
        <w:numPr>
          <w:ilvl w:val="1"/>
          <w:numId w:val="94"/>
        </w:numPr>
      </w:pPr>
      <w:r w:rsidRPr="00DE6B7C">
        <w:t xml:space="preserve">Unique neighborhood names from local_areas were also sorted </w:t>
      </w:r>
    </w:p>
    <w:p w14:paraId="2DB0EAFE" w14:textId="77777777" w:rsidR="00DE6B7C" w:rsidRPr="00DE6B7C" w:rsidRDefault="00DE6B7C" w:rsidP="00DE6B7C">
      <w:pPr>
        <w:numPr>
          <w:ilvl w:val="1"/>
          <w:numId w:val="94"/>
        </w:numPr>
      </w:pPr>
      <w:r w:rsidRPr="00DE6B7C">
        <w:t xml:space="preserve">Codes and names were then paired using their sorted order </w:t>
      </w:r>
    </w:p>
    <w:p w14:paraId="7733F0D4" w14:textId="77777777" w:rsidR="00DE6B7C" w:rsidRPr="00DE6B7C" w:rsidRDefault="00DE6B7C" w:rsidP="00DE6B7C">
      <w:pPr>
        <w:numPr>
          <w:ilvl w:val="1"/>
          <w:numId w:val="94"/>
        </w:numPr>
        <w:tabs>
          <w:tab w:val="num" w:pos="720"/>
        </w:tabs>
      </w:pPr>
      <w:r w:rsidRPr="00DE6B7C">
        <w:t>When the number of codes and names differed, the mapping was trimmed to the shorter list to avoid mismatched assignments.</w:t>
      </w:r>
    </w:p>
    <w:p w14:paraId="10F0B613" w14:textId="77777777" w:rsidR="005D3862" w:rsidRDefault="00000000">
      <w:pPr>
        <w:shd w:val="clear" w:color="auto" w:fill="FFFDE7"/>
        <w:ind w:left="283"/>
      </w:pPr>
      <w:r>
        <w:rPr>
          <w:rFonts w:ascii="Courier New" w:hAnsi="Courier New"/>
          <w:color w:val="1A1A1A"/>
          <w:sz w:val="16"/>
        </w:rPr>
        <w:t>Mapping 22 neighbourhood codes to names</w:t>
      </w:r>
      <w:r>
        <w:rPr>
          <w:rFonts w:ascii="Courier New" w:hAnsi="Courier New"/>
          <w:color w:val="1A1A1A"/>
          <w:sz w:val="16"/>
        </w:rPr>
        <w:br/>
        <w:t>{np.int64(1): 'Arbutus Ridge', np.int64(2): 'Downtown', np.int64(3): 'Dunbar-Southlands', np.int64(4): 'Fairview', np.int64(5): 'Grandview-Woodland'}</w:t>
      </w:r>
      <w:r>
        <w:rPr>
          <w:rFonts w:ascii="Courier New" w:hAnsi="Courier New"/>
          <w:color w:val="1A1A1A"/>
          <w:sz w:val="16"/>
        </w:rPr>
        <w:br/>
      </w:r>
    </w:p>
    <w:p w14:paraId="6CCC3228" w14:textId="77777777" w:rsidR="00DE6B7C" w:rsidRDefault="00DE6B7C">
      <w:pPr>
        <w:shd w:val="clear" w:color="auto" w:fill="F2F2F2"/>
        <w:spacing w:before="80" w:after="80"/>
        <w:ind w:left="283"/>
        <w:rPr>
          <w:rFonts w:ascii="Courier New" w:hAnsi="Courier New"/>
          <w:color w:val="333333"/>
          <w:sz w:val="16"/>
        </w:rPr>
      </w:pPr>
    </w:p>
    <w:p w14:paraId="3AD02AC6" w14:textId="77777777" w:rsidR="00DE6B7C" w:rsidRDefault="00DE6B7C">
      <w:pPr>
        <w:shd w:val="clear" w:color="auto" w:fill="F2F2F2"/>
        <w:spacing w:before="80" w:after="80"/>
        <w:ind w:left="283"/>
        <w:rPr>
          <w:rFonts w:ascii="Courier New" w:hAnsi="Courier New"/>
          <w:color w:val="333333"/>
          <w:sz w:val="16"/>
        </w:rPr>
      </w:pPr>
    </w:p>
    <w:p w14:paraId="79F63772" w14:textId="77777777" w:rsidR="00DE6B7C" w:rsidRDefault="00DE6B7C">
      <w:pPr>
        <w:shd w:val="clear" w:color="auto" w:fill="F2F2F2"/>
        <w:spacing w:before="80" w:after="80"/>
        <w:ind w:left="283"/>
        <w:rPr>
          <w:rFonts w:ascii="Courier New" w:hAnsi="Courier New"/>
          <w:color w:val="333333"/>
          <w:sz w:val="16"/>
        </w:rPr>
      </w:pPr>
    </w:p>
    <w:p w14:paraId="7BD7A944" w14:textId="77777777" w:rsidR="00DE6B7C" w:rsidRDefault="00DE6B7C">
      <w:pPr>
        <w:shd w:val="clear" w:color="auto" w:fill="F2F2F2"/>
        <w:spacing w:before="80" w:after="80"/>
        <w:ind w:left="283"/>
        <w:rPr>
          <w:rFonts w:ascii="Courier New" w:hAnsi="Courier New"/>
          <w:color w:val="333333"/>
          <w:sz w:val="16"/>
        </w:rPr>
      </w:pPr>
    </w:p>
    <w:p w14:paraId="6E16FF90" w14:textId="77777777" w:rsidR="00DE6B7C" w:rsidRDefault="00DE6B7C">
      <w:pPr>
        <w:shd w:val="clear" w:color="auto" w:fill="F2F2F2"/>
        <w:spacing w:before="80" w:after="80"/>
        <w:ind w:left="283"/>
        <w:rPr>
          <w:rFonts w:ascii="Courier New" w:hAnsi="Courier New"/>
          <w:color w:val="333333"/>
          <w:sz w:val="16"/>
        </w:rPr>
      </w:pPr>
    </w:p>
    <w:p w14:paraId="3FB825A4" w14:textId="77777777" w:rsidR="00DE6B7C" w:rsidRDefault="00DE6B7C">
      <w:pPr>
        <w:shd w:val="clear" w:color="auto" w:fill="F2F2F2"/>
        <w:spacing w:before="80" w:after="80"/>
        <w:ind w:left="283"/>
        <w:rPr>
          <w:rFonts w:ascii="Courier New" w:hAnsi="Courier New"/>
          <w:color w:val="333333"/>
          <w:sz w:val="16"/>
        </w:rPr>
      </w:pPr>
    </w:p>
    <w:p w14:paraId="1A11B455" w14:textId="77777777" w:rsidR="00DE6B7C" w:rsidRDefault="00DE6B7C">
      <w:pPr>
        <w:shd w:val="clear" w:color="auto" w:fill="F2F2F2"/>
        <w:spacing w:before="80" w:after="80"/>
        <w:ind w:left="283"/>
        <w:rPr>
          <w:rFonts w:ascii="Courier New" w:hAnsi="Courier New"/>
          <w:color w:val="333333"/>
          <w:sz w:val="16"/>
        </w:rPr>
      </w:pPr>
    </w:p>
    <w:p w14:paraId="76A8F873" w14:textId="77777777" w:rsidR="00B313E2" w:rsidRDefault="00B313E2">
      <w:pPr>
        <w:shd w:val="clear" w:color="auto" w:fill="F2F2F2"/>
        <w:spacing w:before="80" w:after="80"/>
        <w:ind w:left="283"/>
        <w:rPr>
          <w:rFonts w:ascii="Courier New" w:hAnsi="Courier New"/>
          <w:color w:val="333333"/>
          <w:sz w:val="16"/>
        </w:rPr>
      </w:pPr>
    </w:p>
    <w:p w14:paraId="624E25F7" w14:textId="77777777" w:rsidR="00B313E2" w:rsidRDefault="00B313E2">
      <w:pPr>
        <w:shd w:val="clear" w:color="auto" w:fill="F2F2F2"/>
        <w:spacing w:before="80" w:after="80"/>
        <w:ind w:left="283"/>
        <w:rPr>
          <w:rFonts w:ascii="Courier New" w:hAnsi="Courier New"/>
          <w:color w:val="333333"/>
          <w:sz w:val="16"/>
        </w:rPr>
      </w:pPr>
    </w:p>
    <w:p w14:paraId="618B8840" w14:textId="77777777" w:rsidR="00B313E2" w:rsidRDefault="00B313E2">
      <w:pPr>
        <w:shd w:val="clear" w:color="auto" w:fill="F2F2F2"/>
        <w:spacing w:before="80" w:after="80"/>
        <w:ind w:left="283"/>
        <w:rPr>
          <w:rFonts w:ascii="Courier New" w:hAnsi="Courier New"/>
          <w:color w:val="333333"/>
          <w:sz w:val="16"/>
        </w:rPr>
      </w:pPr>
    </w:p>
    <w:p w14:paraId="6AD6FE75" w14:textId="77777777" w:rsidR="00B313E2" w:rsidRPr="00B313E2" w:rsidRDefault="00B313E2" w:rsidP="00A10186">
      <w:pPr>
        <w:rPr>
          <w:b/>
          <w:bCs/>
        </w:rPr>
      </w:pPr>
      <w:r w:rsidRPr="00B313E2">
        <w:rPr>
          <w:b/>
          <w:bCs/>
        </w:rPr>
        <w:t>Property Aggregation – Neighbourhood Level</w:t>
      </w:r>
    </w:p>
    <w:p w14:paraId="54ECB66E" w14:textId="77777777" w:rsidR="00B313E2" w:rsidRPr="00B313E2" w:rsidRDefault="00B313E2" w:rsidP="00A10186">
      <w:pPr>
        <w:tabs>
          <w:tab w:val="num" w:pos="720"/>
        </w:tabs>
      </w:pPr>
      <w:r w:rsidRPr="00B313E2">
        <w:t>Property tax data was aggregated at the neighbourhood level using neighbourhood_code.</w:t>
      </w:r>
    </w:p>
    <w:p w14:paraId="0E66B6AA" w14:textId="77777777" w:rsidR="00B313E2" w:rsidRPr="00B313E2" w:rsidRDefault="00B313E2" w:rsidP="00A10186">
      <w:pPr>
        <w:rPr>
          <w:b/>
          <w:bCs/>
        </w:rPr>
      </w:pPr>
      <w:r w:rsidRPr="00B313E2">
        <w:rPr>
          <w:b/>
          <w:bCs/>
        </w:rPr>
        <w:t>Methodology</w:t>
      </w:r>
    </w:p>
    <w:p w14:paraId="157A4DEF" w14:textId="77777777" w:rsidR="00B313E2" w:rsidRPr="00B313E2" w:rsidRDefault="00B313E2" w:rsidP="00A10186">
      <w:pPr>
        <w:tabs>
          <w:tab w:val="num" w:pos="720"/>
        </w:tabs>
        <w:rPr>
          <w:b/>
          <w:bCs/>
        </w:rPr>
      </w:pPr>
      <w:r w:rsidRPr="00B313E2">
        <w:rPr>
          <w:b/>
          <w:bCs/>
        </w:rPr>
        <w:t xml:space="preserve">Data cleaning steps: </w:t>
      </w:r>
    </w:p>
    <w:p w14:paraId="100C89D1" w14:textId="77777777" w:rsidR="00B313E2" w:rsidRPr="00B313E2" w:rsidRDefault="00B313E2" w:rsidP="00A10186">
      <w:pPr>
        <w:tabs>
          <w:tab w:val="num" w:pos="1440"/>
        </w:tabs>
        <w:rPr>
          <w:b/>
          <w:bCs/>
        </w:rPr>
      </w:pPr>
      <w:r w:rsidRPr="00B313E2">
        <w:rPr>
          <w:b/>
          <w:bCs/>
        </w:rPr>
        <w:t xml:space="preserve">Removed rows with missing values in: </w:t>
      </w:r>
    </w:p>
    <w:p w14:paraId="4C0FCF0C" w14:textId="77777777" w:rsidR="00B313E2" w:rsidRPr="00B313E2" w:rsidRDefault="00B313E2" w:rsidP="00A10186">
      <w:pPr>
        <w:pStyle w:val="ListParagraph"/>
        <w:numPr>
          <w:ilvl w:val="0"/>
          <w:numId w:val="40"/>
        </w:numPr>
        <w:tabs>
          <w:tab w:val="num" w:pos="720"/>
        </w:tabs>
      </w:pPr>
      <w:r w:rsidRPr="00B313E2">
        <w:t xml:space="preserve">current_land_value </w:t>
      </w:r>
    </w:p>
    <w:p w14:paraId="1586DB13" w14:textId="77777777" w:rsidR="00B313E2" w:rsidRPr="00B313E2" w:rsidRDefault="00B313E2" w:rsidP="00A10186">
      <w:pPr>
        <w:pStyle w:val="ListParagraph"/>
        <w:numPr>
          <w:ilvl w:val="0"/>
          <w:numId w:val="40"/>
        </w:numPr>
        <w:tabs>
          <w:tab w:val="num" w:pos="720"/>
        </w:tabs>
      </w:pPr>
      <w:r w:rsidRPr="00B313E2">
        <w:t xml:space="preserve">zoning_classification </w:t>
      </w:r>
    </w:p>
    <w:p w14:paraId="718F27F7" w14:textId="77777777" w:rsidR="00B313E2" w:rsidRPr="00B313E2" w:rsidRDefault="00B313E2" w:rsidP="00A10186">
      <w:pPr>
        <w:tabs>
          <w:tab w:val="num" w:pos="720"/>
        </w:tabs>
        <w:rPr>
          <w:b/>
          <w:bCs/>
        </w:rPr>
      </w:pPr>
      <w:r w:rsidRPr="00B313E2">
        <w:rPr>
          <w:b/>
          <w:bCs/>
        </w:rPr>
        <w:t xml:space="preserve">Aggregation was performed using: </w:t>
      </w:r>
    </w:p>
    <w:p w14:paraId="1BFD1430" w14:textId="77777777" w:rsidR="00B313E2" w:rsidRPr="00A10186" w:rsidRDefault="00B313E2" w:rsidP="00A10186">
      <w:pPr>
        <w:pStyle w:val="ListParagraph"/>
        <w:numPr>
          <w:ilvl w:val="0"/>
          <w:numId w:val="130"/>
        </w:numPr>
        <w:tabs>
          <w:tab w:val="num" w:pos="1440"/>
        </w:tabs>
      </w:pPr>
      <w:r w:rsidRPr="00A10186">
        <w:t xml:space="preserve">Median land value (median_land_value) </w:t>
      </w:r>
    </w:p>
    <w:p w14:paraId="56FC26D0" w14:textId="77777777" w:rsidR="00B313E2" w:rsidRPr="00A10186" w:rsidRDefault="00B313E2" w:rsidP="00A10186">
      <w:pPr>
        <w:pStyle w:val="ListParagraph"/>
        <w:numPr>
          <w:ilvl w:val="0"/>
          <w:numId w:val="130"/>
        </w:numPr>
        <w:tabs>
          <w:tab w:val="num" w:pos="2160"/>
        </w:tabs>
      </w:pPr>
      <w:r w:rsidRPr="00A10186">
        <w:t xml:space="preserve">Used to reduce the impact of outliers </w:t>
      </w:r>
    </w:p>
    <w:p w14:paraId="2269EE4E" w14:textId="77777777" w:rsidR="00B313E2" w:rsidRPr="00A10186" w:rsidRDefault="00B313E2" w:rsidP="00A10186">
      <w:pPr>
        <w:pStyle w:val="ListParagraph"/>
        <w:numPr>
          <w:ilvl w:val="0"/>
          <w:numId w:val="130"/>
        </w:numPr>
        <w:tabs>
          <w:tab w:val="num" w:pos="1440"/>
        </w:tabs>
      </w:pPr>
      <w:r w:rsidRPr="00A10186">
        <w:t xml:space="preserve">Mean land value (mean_land_value) </w:t>
      </w:r>
    </w:p>
    <w:p w14:paraId="54E7D9A9" w14:textId="77777777" w:rsidR="00B313E2" w:rsidRPr="00A10186" w:rsidRDefault="00B313E2" w:rsidP="00A10186">
      <w:pPr>
        <w:pStyle w:val="ListParagraph"/>
        <w:numPr>
          <w:ilvl w:val="0"/>
          <w:numId w:val="130"/>
        </w:numPr>
        <w:tabs>
          <w:tab w:val="num" w:pos="2160"/>
        </w:tabs>
      </w:pPr>
      <w:r w:rsidRPr="00A10186">
        <w:t xml:space="preserve">Provides overall average valuation </w:t>
      </w:r>
    </w:p>
    <w:p w14:paraId="5D96127E" w14:textId="77777777" w:rsidR="00B313E2" w:rsidRPr="00A10186" w:rsidRDefault="00B313E2" w:rsidP="00A10186">
      <w:pPr>
        <w:pStyle w:val="ListParagraph"/>
        <w:numPr>
          <w:ilvl w:val="0"/>
          <w:numId w:val="130"/>
        </w:numPr>
        <w:tabs>
          <w:tab w:val="num" w:pos="1440"/>
        </w:tabs>
      </w:pPr>
      <w:r w:rsidRPr="00A10186">
        <w:t xml:space="preserve">Property count (property_count) </w:t>
      </w:r>
    </w:p>
    <w:p w14:paraId="61504D67" w14:textId="77777777" w:rsidR="00B313E2" w:rsidRPr="00A10186" w:rsidRDefault="00B313E2" w:rsidP="00A10186">
      <w:pPr>
        <w:pStyle w:val="ListParagraph"/>
        <w:numPr>
          <w:ilvl w:val="0"/>
          <w:numId w:val="130"/>
        </w:numPr>
        <w:tabs>
          <w:tab w:val="num" w:pos="2160"/>
        </w:tabs>
      </w:pPr>
      <w:r w:rsidRPr="00A10186">
        <w:t xml:space="preserve">Number of properties per neighbourhood </w:t>
      </w:r>
    </w:p>
    <w:p w14:paraId="60B65C41" w14:textId="77777777" w:rsidR="00B313E2" w:rsidRPr="00A10186" w:rsidRDefault="00B313E2" w:rsidP="00A10186">
      <w:pPr>
        <w:pStyle w:val="ListParagraph"/>
        <w:numPr>
          <w:ilvl w:val="0"/>
          <w:numId w:val="130"/>
        </w:numPr>
        <w:tabs>
          <w:tab w:val="num" w:pos="1440"/>
        </w:tabs>
      </w:pPr>
      <w:r w:rsidRPr="00A10186">
        <w:t xml:space="preserve">Top zoning (top_zoning) </w:t>
      </w:r>
    </w:p>
    <w:p w14:paraId="4EFE22C6" w14:textId="77777777" w:rsidR="00B313E2" w:rsidRPr="00B313E2" w:rsidRDefault="00B313E2" w:rsidP="00A10186">
      <w:pPr>
        <w:tabs>
          <w:tab w:val="num" w:pos="2160"/>
        </w:tabs>
        <w:rPr>
          <w:b/>
          <w:bCs/>
        </w:rPr>
      </w:pPr>
      <w:r w:rsidRPr="00B313E2">
        <w:rPr>
          <w:b/>
          <w:bCs/>
        </w:rPr>
        <w:t>Most frequent zoning classification</w:t>
      </w:r>
    </w:p>
    <w:p w14:paraId="296E7C8A" w14:textId="77777777" w:rsidR="00B313E2" w:rsidRPr="00B313E2" w:rsidRDefault="00B313E2" w:rsidP="00A10186">
      <w:pPr>
        <w:rPr>
          <w:b/>
          <w:bCs/>
        </w:rPr>
      </w:pPr>
      <w:r w:rsidRPr="00B313E2">
        <w:rPr>
          <w:b/>
          <w:bCs/>
        </w:rPr>
        <w:t>Feature Integration</w:t>
      </w:r>
    </w:p>
    <w:p w14:paraId="0EAC867D" w14:textId="77777777" w:rsidR="00B313E2" w:rsidRPr="00B313E2" w:rsidRDefault="00B313E2" w:rsidP="00A10186">
      <w:pPr>
        <w:tabs>
          <w:tab w:val="num" w:pos="720"/>
        </w:tabs>
        <w:rPr>
          <w:b/>
          <w:bCs/>
        </w:rPr>
      </w:pPr>
      <w:r w:rsidRPr="00B313E2">
        <w:rPr>
          <w:b/>
          <w:bCs/>
        </w:rPr>
        <w:t xml:space="preserve">Neighbourhood names were added using the previously created code_to_name mapping. </w:t>
      </w:r>
    </w:p>
    <w:p w14:paraId="0BB02069" w14:textId="77777777" w:rsidR="00B313E2" w:rsidRPr="00B313E2" w:rsidRDefault="00B313E2" w:rsidP="00A10186">
      <w:pPr>
        <w:tabs>
          <w:tab w:val="num" w:pos="720"/>
        </w:tabs>
        <w:rPr>
          <w:b/>
          <w:bCs/>
        </w:rPr>
      </w:pPr>
      <w:r w:rsidRPr="00B313E2">
        <w:rPr>
          <w:b/>
          <w:bCs/>
        </w:rPr>
        <w:t xml:space="preserve">Rows without a valid mapping were removed: </w:t>
      </w:r>
    </w:p>
    <w:p w14:paraId="7ED81C0E" w14:textId="77777777" w:rsidR="00B313E2" w:rsidRPr="00B313E2" w:rsidRDefault="00B313E2" w:rsidP="00A10186">
      <w:pPr>
        <w:tabs>
          <w:tab w:val="num" w:pos="1440"/>
        </w:tabs>
        <w:rPr>
          <w:b/>
          <w:bCs/>
        </w:rPr>
      </w:pPr>
      <w:r w:rsidRPr="00B313E2">
        <w:rPr>
          <w:b/>
          <w:bCs/>
        </w:rPr>
        <w:t>These correspond to sub-areas not included in the main local areas dataset</w:t>
      </w:r>
    </w:p>
    <w:p w14:paraId="0C4D9842" w14:textId="77777777" w:rsidR="005D3862" w:rsidRDefault="00000000" w:rsidP="00A10186">
      <w:pPr>
        <w:shd w:val="clear" w:color="auto" w:fill="FFFDE7"/>
      </w:pPr>
      <w:r>
        <w:rPr>
          <w:rFonts w:ascii="Courier New" w:hAnsi="Courier New"/>
          <w:color w:val="1A1A1A"/>
          <w:sz w:val="16"/>
        </w:rPr>
        <w:t>Neighbourhood-level property table: (22, 6)</w:t>
      </w:r>
      <w:r>
        <w:rPr>
          <w:rFonts w:ascii="Courier New" w:hAnsi="Courier New"/>
          <w:color w:val="1A1A1A"/>
          <w:sz w:val="16"/>
        </w:rPr>
        <w:br/>
        <w:t xml:space="preserve">   neighbourhood_code  median_land_value  mean_land_value  property_count  \</w:t>
      </w:r>
      <w:r>
        <w:rPr>
          <w:rFonts w:ascii="Courier New" w:hAnsi="Courier New"/>
          <w:color w:val="1A1A1A"/>
          <w:sz w:val="16"/>
        </w:rPr>
        <w:br/>
        <w:t xml:space="preserve">0                   1          2591000.0     3.585661e+06           30553   </w:t>
      </w:r>
      <w:r>
        <w:rPr>
          <w:rFonts w:ascii="Courier New" w:hAnsi="Courier New"/>
          <w:color w:val="1A1A1A"/>
          <w:sz w:val="16"/>
        </w:rPr>
        <w:br/>
        <w:t xml:space="preserve">1                   2          1012000.0     1.752867e+06          104879   </w:t>
      </w:r>
      <w:r>
        <w:rPr>
          <w:rFonts w:ascii="Courier New" w:hAnsi="Courier New"/>
          <w:color w:val="1A1A1A"/>
          <w:sz w:val="16"/>
        </w:rPr>
        <w:br/>
        <w:t xml:space="preserve">2                   3          2530000.0     2.763640e+06           34633   </w:t>
      </w:r>
      <w:r>
        <w:rPr>
          <w:rFonts w:ascii="Courier New" w:hAnsi="Courier New"/>
          <w:color w:val="1A1A1A"/>
          <w:sz w:val="16"/>
        </w:rPr>
        <w:br/>
        <w:t xml:space="preserve">3                   4          2648000.0     2.865171e+06           28199   </w:t>
      </w:r>
      <w:r>
        <w:rPr>
          <w:rFonts w:ascii="Courier New" w:hAnsi="Courier New"/>
          <w:color w:val="1A1A1A"/>
          <w:sz w:val="16"/>
        </w:rPr>
        <w:br/>
        <w:t xml:space="preserve">4                   5          2391000.0     2.502808e+06           30520   </w:t>
      </w:r>
      <w:r>
        <w:rPr>
          <w:rFonts w:ascii="Courier New" w:hAnsi="Courier New"/>
          <w:color w:val="1A1A1A"/>
          <w:sz w:val="16"/>
        </w:rPr>
        <w:br/>
      </w:r>
      <w:r>
        <w:rPr>
          <w:rFonts w:ascii="Courier New" w:hAnsi="Courier New"/>
          <w:color w:val="1A1A1A"/>
          <w:sz w:val="16"/>
        </w:rPr>
        <w:br/>
        <w:t xml:space="preserve">              top_zoning                name  </w:t>
      </w:r>
      <w:r>
        <w:rPr>
          <w:rFonts w:ascii="Courier New" w:hAnsi="Courier New"/>
          <w:color w:val="1A1A1A"/>
          <w:sz w:val="16"/>
        </w:rPr>
        <w:br/>
        <w:t xml:space="preserve">0  Residential Inclusive       Arbutus Ridge  </w:t>
      </w:r>
      <w:r>
        <w:rPr>
          <w:rFonts w:ascii="Courier New" w:hAnsi="Courier New"/>
          <w:color w:val="1A1A1A"/>
          <w:sz w:val="16"/>
        </w:rPr>
        <w:br/>
        <w:t xml:space="preserve">1            Residential            Downtown  </w:t>
      </w:r>
      <w:r>
        <w:rPr>
          <w:rFonts w:ascii="Courier New" w:hAnsi="Courier New"/>
          <w:color w:val="1A1A1A"/>
          <w:sz w:val="16"/>
        </w:rPr>
        <w:br/>
        <w:t xml:space="preserve">2  Residential Inclusive   Dunbar-Southlands  </w:t>
      </w:r>
      <w:r>
        <w:rPr>
          <w:rFonts w:ascii="Courier New" w:hAnsi="Courier New"/>
          <w:color w:val="1A1A1A"/>
          <w:sz w:val="16"/>
        </w:rPr>
        <w:br/>
        <w:t xml:space="preserve">3  Residential Inclusive            Fairview  </w:t>
      </w:r>
      <w:r>
        <w:rPr>
          <w:rFonts w:ascii="Courier New" w:hAnsi="Courier New"/>
          <w:color w:val="1A1A1A"/>
          <w:sz w:val="16"/>
        </w:rPr>
        <w:br/>
        <w:t xml:space="preserve">4  Residential Inclusive  Grandview-Woodland  </w:t>
      </w:r>
      <w:r>
        <w:rPr>
          <w:rFonts w:ascii="Courier New" w:hAnsi="Courier New"/>
          <w:color w:val="1A1A1A"/>
          <w:sz w:val="16"/>
        </w:rPr>
        <w:br/>
      </w:r>
    </w:p>
    <w:p w14:paraId="27BF512A" w14:textId="77777777" w:rsidR="00B313E2" w:rsidRPr="00B313E2" w:rsidRDefault="00B313E2" w:rsidP="00A10186">
      <w:pPr>
        <w:rPr>
          <w:b/>
          <w:bCs/>
        </w:rPr>
      </w:pPr>
      <w:r w:rsidRPr="00B313E2">
        <w:rPr>
          <w:b/>
          <w:bCs/>
        </w:rPr>
        <w:lastRenderedPageBreak/>
        <w:t>Key Observations</w:t>
      </w:r>
    </w:p>
    <w:p w14:paraId="719987AE" w14:textId="77777777" w:rsidR="00B313E2" w:rsidRPr="00B313E2" w:rsidRDefault="00B313E2" w:rsidP="00A10186">
      <w:pPr>
        <w:tabs>
          <w:tab w:val="num" w:pos="720"/>
        </w:tabs>
        <w:rPr>
          <w:b/>
          <w:bCs/>
        </w:rPr>
      </w:pPr>
      <w:r w:rsidRPr="00B313E2">
        <w:rPr>
          <w:b/>
          <w:bCs/>
        </w:rPr>
        <w:t xml:space="preserve">The resulting dataset contains: </w:t>
      </w:r>
    </w:p>
    <w:p w14:paraId="29F70CBB" w14:textId="77777777" w:rsidR="00B313E2" w:rsidRPr="00B313E2" w:rsidRDefault="00B313E2" w:rsidP="00A10186">
      <w:pPr>
        <w:tabs>
          <w:tab w:val="num" w:pos="1440"/>
        </w:tabs>
      </w:pPr>
      <w:r w:rsidRPr="00B313E2">
        <w:t xml:space="preserve">22 neighbourhoods </w:t>
      </w:r>
    </w:p>
    <w:p w14:paraId="05B038C8" w14:textId="77777777" w:rsidR="00B313E2" w:rsidRPr="00B313E2" w:rsidRDefault="00B313E2" w:rsidP="00A10186">
      <w:pPr>
        <w:tabs>
          <w:tab w:val="num" w:pos="1440"/>
        </w:tabs>
      </w:pPr>
      <w:r w:rsidRPr="00B313E2">
        <w:t xml:space="preserve">Fully aggregated property-level metrics </w:t>
      </w:r>
    </w:p>
    <w:p w14:paraId="124C50EC" w14:textId="61D43CDC" w:rsidR="00B313E2" w:rsidRPr="00A10186" w:rsidRDefault="00B313E2" w:rsidP="00A10186">
      <w:pPr>
        <w:tabs>
          <w:tab w:val="num" w:pos="720"/>
        </w:tabs>
      </w:pPr>
      <w:r w:rsidRPr="00B313E2">
        <w:t>Median values provide a robust representation of property value across neighborhoods.</w:t>
      </w:r>
    </w:p>
    <w:p w14:paraId="4C27D5F6" w14:textId="77777777" w:rsidR="00EB380C" w:rsidRDefault="00EB380C" w:rsidP="00A10186">
      <w:pPr>
        <w:rPr>
          <w:b/>
          <w:bCs/>
        </w:rPr>
      </w:pPr>
      <w:r w:rsidRPr="00EB380C">
        <w:rPr>
          <w:b/>
          <w:bCs/>
        </w:rPr>
        <w:t>Final Feature Integration – Neighbourhood ML Dataset</w:t>
      </w:r>
    </w:p>
    <w:p w14:paraId="484D7518" w14:textId="77777777" w:rsidR="00A10186" w:rsidRPr="00EB380C" w:rsidRDefault="00A10186" w:rsidP="00A10186">
      <w:pPr>
        <w:rPr>
          <w:b/>
          <w:bCs/>
        </w:rPr>
      </w:pPr>
    </w:p>
    <w:p w14:paraId="2F480F5E" w14:textId="77777777" w:rsidR="00EB380C" w:rsidRPr="00EB380C" w:rsidRDefault="00EB380C" w:rsidP="00A10186">
      <w:pPr>
        <w:tabs>
          <w:tab w:val="num" w:pos="720"/>
        </w:tabs>
        <w:rPr>
          <w:b/>
          <w:bCs/>
        </w:rPr>
      </w:pPr>
      <w:r w:rsidRPr="00EB380C">
        <w:t>Crime and business features were merged into the neighbourhood-level property table using the neighbourhood name as the join key</w:t>
      </w:r>
      <w:r w:rsidRPr="00EB380C">
        <w:rPr>
          <w:b/>
          <w:bCs/>
        </w:rPr>
        <w:t>.</w:t>
      </w:r>
    </w:p>
    <w:p w14:paraId="48011EEE" w14:textId="77777777" w:rsidR="00EB380C" w:rsidRPr="00EB380C" w:rsidRDefault="00EB380C" w:rsidP="00A10186">
      <w:pPr>
        <w:pStyle w:val="ListParagraph"/>
        <w:numPr>
          <w:ilvl w:val="0"/>
          <w:numId w:val="131"/>
        </w:numPr>
      </w:pPr>
      <w:r w:rsidRPr="00EB380C">
        <w:t>Engineered Indicators</w:t>
      </w:r>
    </w:p>
    <w:p w14:paraId="6E0C7A2F" w14:textId="77777777" w:rsidR="00EB380C" w:rsidRPr="00EB380C" w:rsidRDefault="00EB380C" w:rsidP="00A10186">
      <w:pPr>
        <w:pStyle w:val="ListParagraph"/>
        <w:numPr>
          <w:ilvl w:val="0"/>
          <w:numId w:val="131"/>
        </w:numPr>
        <w:tabs>
          <w:tab w:val="num" w:pos="720"/>
        </w:tabs>
      </w:pPr>
      <w:r w:rsidRPr="00EB380C">
        <w:t xml:space="preserve">Crime Rate (crime_rate) </w:t>
      </w:r>
    </w:p>
    <w:p w14:paraId="6FB8423A" w14:textId="77777777" w:rsidR="00EB380C" w:rsidRPr="00EB380C" w:rsidRDefault="00EB380C" w:rsidP="00A10186">
      <w:pPr>
        <w:pStyle w:val="ListParagraph"/>
        <w:numPr>
          <w:ilvl w:val="0"/>
          <w:numId w:val="131"/>
        </w:numPr>
        <w:tabs>
          <w:tab w:val="num" w:pos="1440"/>
        </w:tabs>
      </w:pPr>
      <w:r w:rsidRPr="00EB380C">
        <w:t xml:space="preserve">Calculated as crimes per 1,000 properties </w:t>
      </w:r>
    </w:p>
    <w:p w14:paraId="0AD18D4E" w14:textId="77777777" w:rsidR="00EB380C" w:rsidRPr="00EB380C" w:rsidRDefault="00EB380C" w:rsidP="00A10186">
      <w:pPr>
        <w:pStyle w:val="ListParagraph"/>
        <w:numPr>
          <w:ilvl w:val="0"/>
          <w:numId w:val="131"/>
        </w:numPr>
        <w:tabs>
          <w:tab w:val="num" w:pos="1440"/>
        </w:tabs>
      </w:pPr>
      <w:r w:rsidRPr="00EB380C">
        <w:t xml:space="preserve">Standardizes crime intensity across neighborhoods of different sizes </w:t>
      </w:r>
    </w:p>
    <w:p w14:paraId="2426A1E9" w14:textId="77777777" w:rsidR="00EB380C" w:rsidRPr="00EB380C" w:rsidRDefault="00EB380C" w:rsidP="00A10186">
      <w:pPr>
        <w:pStyle w:val="ListParagraph"/>
        <w:numPr>
          <w:ilvl w:val="0"/>
          <w:numId w:val="131"/>
        </w:numPr>
        <w:tabs>
          <w:tab w:val="num" w:pos="720"/>
        </w:tabs>
      </w:pPr>
      <w:r w:rsidRPr="00EB380C">
        <w:t xml:space="preserve">Business Density (business_density) </w:t>
      </w:r>
    </w:p>
    <w:p w14:paraId="791E2070" w14:textId="77777777" w:rsidR="00EB380C" w:rsidRPr="00EB380C" w:rsidRDefault="00EB380C" w:rsidP="00A10186">
      <w:pPr>
        <w:pStyle w:val="ListParagraph"/>
        <w:numPr>
          <w:ilvl w:val="0"/>
          <w:numId w:val="131"/>
        </w:numPr>
        <w:tabs>
          <w:tab w:val="num" w:pos="1440"/>
        </w:tabs>
      </w:pPr>
      <w:r w:rsidRPr="00EB380C">
        <w:t xml:space="preserve">Calculated as businesses per 1,000 properties </w:t>
      </w:r>
    </w:p>
    <w:p w14:paraId="13CF5CC1" w14:textId="77777777" w:rsidR="00EB380C" w:rsidRDefault="00EB380C" w:rsidP="00A10186">
      <w:pPr>
        <w:pStyle w:val="ListParagraph"/>
        <w:numPr>
          <w:ilvl w:val="0"/>
          <w:numId w:val="131"/>
        </w:numPr>
        <w:tabs>
          <w:tab w:val="num" w:pos="1440"/>
        </w:tabs>
      </w:pPr>
      <w:r w:rsidRPr="00EB380C">
        <w:t>Captures the relative concentration of economic activity</w:t>
      </w:r>
    </w:p>
    <w:p w14:paraId="1EF4B53D" w14:textId="77777777" w:rsidR="00A10186" w:rsidRPr="00EB380C" w:rsidRDefault="00A10186" w:rsidP="00A10186">
      <w:pPr>
        <w:pStyle w:val="ListParagraph"/>
        <w:tabs>
          <w:tab w:val="num" w:pos="1440"/>
        </w:tabs>
      </w:pPr>
    </w:p>
    <w:p w14:paraId="5A4D33BF" w14:textId="77777777" w:rsidR="00EB380C" w:rsidRPr="00EB380C" w:rsidRDefault="00EB380C" w:rsidP="00A10186">
      <w:pPr>
        <w:rPr>
          <w:b/>
          <w:bCs/>
        </w:rPr>
      </w:pPr>
      <w:r w:rsidRPr="00EB380C">
        <w:rPr>
          <w:b/>
          <w:bCs/>
        </w:rPr>
        <w:t>Resulting Dataset</w:t>
      </w:r>
    </w:p>
    <w:p w14:paraId="5EC7161A" w14:textId="77777777" w:rsidR="00EB380C" w:rsidRPr="00EB380C" w:rsidRDefault="00EB380C" w:rsidP="00A10186">
      <w:pPr>
        <w:tabs>
          <w:tab w:val="num" w:pos="720"/>
        </w:tabs>
        <w:rPr>
          <w:b/>
          <w:bCs/>
        </w:rPr>
      </w:pPr>
      <w:r w:rsidRPr="00EB380C">
        <w:rPr>
          <w:b/>
          <w:bCs/>
        </w:rPr>
        <w:t xml:space="preserve">The final machine learning table contains: </w:t>
      </w:r>
    </w:p>
    <w:p w14:paraId="16A7DCFB" w14:textId="77777777" w:rsidR="00EB380C" w:rsidRPr="00EB380C" w:rsidRDefault="00EB380C" w:rsidP="00A10186">
      <w:pPr>
        <w:pStyle w:val="ListParagraph"/>
        <w:numPr>
          <w:ilvl w:val="0"/>
          <w:numId w:val="132"/>
        </w:numPr>
        <w:tabs>
          <w:tab w:val="num" w:pos="1440"/>
        </w:tabs>
      </w:pPr>
      <w:r w:rsidRPr="00EB380C">
        <w:t xml:space="preserve">22 neighbourhoods </w:t>
      </w:r>
    </w:p>
    <w:p w14:paraId="40D5547D" w14:textId="77777777" w:rsidR="00EB380C" w:rsidRPr="00EB380C" w:rsidRDefault="00EB380C" w:rsidP="00A10186">
      <w:pPr>
        <w:tabs>
          <w:tab w:val="num" w:pos="1440"/>
        </w:tabs>
        <w:rPr>
          <w:b/>
          <w:bCs/>
        </w:rPr>
      </w:pPr>
      <w:r w:rsidRPr="00EB380C">
        <w:rPr>
          <w:b/>
          <w:bCs/>
        </w:rPr>
        <w:t xml:space="preserve">Integrated features from: </w:t>
      </w:r>
    </w:p>
    <w:p w14:paraId="531707F1" w14:textId="77777777" w:rsidR="00EB380C" w:rsidRPr="00A10186" w:rsidRDefault="00EB380C" w:rsidP="00A10186">
      <w:pPr>
        <w:pStyle w:val="ListParagraph"/>
        <w:numPr>
          <w:ilvl w:val="0"/>
          <w:numId w:val="132"/>
        </w:numPr>
        <w:tabs>
          <w:tab w:val="num" w:pos="2160"/>
        </w:tabs>
      </w:pPr>
      <w:r w:rsidRPr="00A10186">
        <w:t xml:space="preserve">Property tax </w:t>
      </w:r>
    </w:p>
    <w:p w14:paraId="35987BCC" w14:textId="77777777" w:rsidR="00EB380C" w:rsidRPr="00A10186" w:rsidRDefault="00EB380C" w:rsidP="00A10186">
      <w:pPr>
        <w:pStyle w:val="ListParagraph"/>
        <w:numPr>
          <w:ilvl w:val="0"/>
          <w:numId w:val="132"/>
        </w:numPr>
        <w:tabs>
          <w:tab w:val="num" w:pos="2160"/>
        </w:tabs>
      </w:pPr>
      <w:r w:rsidRPr="00A10186">
        <w:t xml:space="preserve">Crime </w:t>
      </w:r>
    </w:p>
    <w:p w14:paraId="35D21362" w14:textId="77777777" w:rsidR="00EB380C" w:rsidRPr="00A10186" w:rsidRDefault="00EB380C" w:rsidP="00A10186">
      <w:pPr>
        <w:pStyle w:val="ListParagraph"/>
        <w:numPr>
          <w:ilvl w:val="0"/>
          <w:numId w:val="132"/>
        </w:numPr>
        <w:tabs>
          <w:tab w:val="num" w:pos="2160"/>
        </w:tabs>
      </w:pPr>
      <w:r w:rsidRPr="00A10186">
        <w:t xml:space="preserve">Business activity </w:t>
      </w:r>
    </w:p>
    <w:p w14:paraId="573E5B03" w14:textId="77777777" w:rsidR="00EB380C" w:rsidRDefault="00EB380C" w:rsidP="00A10186">
      <w:pPr>
        <w:pStyle w:val="ListParagraph"/>
        <w:numPr>
          <w:ilvl w:val="0"/>
          <w:numId w:val="132"/>
        </w:numPr>
        <w:tabs>
          <w:tab w:val="num" w:pos="2160"/>
        </w:tabs>
      </w:pPr>
      <w:r w:rsidRPr="00A10186">
        <w:t xml:space="preserve">Zoning context </w:t>
      </w:r>
    </w:p>
    <w:p w14:paraId="337C4E7B" w14:textId="77777777" w:rsidR="00A10186" w:rsidRDefault="00A10186" w:rsidP="00A10186">
      <w:pPr>
        <w:tabs>
          <w:tab w:val="num" w:pos="2160"/>
        </w:tabs>
      </w:pPr>
    </w:p>
    <w:p w14:paraId="1F5A8CD1" w14:textId="77777777" w:rsidR="00A10186" w:rsidRDefault="00A10186" w:rsidP="00A10186">
      <w:pPr>
        <w:tabs>
          <w:tab w:val="num" w:pos="2160"/>
        </w:tabs>
      </w:pPr>
    </w:p>
    <w:p w14:paraId="734844AB" w14:textId="77777777" w:rsidR="00A10186" w:rsidRDefault="00A10186" w:rsidP="00A10186">
      <w:pPr>
        <w:tabs>
          <w:tab w:val="num" w:pos="2160"/>
        </w:tabs>
      </w:pPr>
    </w:p>
    <w:p w14:paraId="49C7F475" w14:textId="77777777" w:rsidR="00A10186" w:rsidRDefault="00A10186" w:rsidP="00A10186">
      <w:pPr>
        <w:tabs>
          <w:tab w:val="num" w:pos="2160"/>
        </w:tabs>
      </w:pPr>
    </w:p>
    <w:p w14:paraId="0FE95A1F" w14:textId="77777777" w:rsidR="00A10186" w:rsidRDefault="00A10186" w:rsidP="00A10186">
      <w:pPr>
        <w:tabs>
          <w:tab w:val="num" w:pos="2160"/>
        </w:tabs>
      </w:pPr>
    </w:p>
    <w:p w14:paraId="6D66BAE4" w14:textId="77777777" w:rsidR="00A10186" w:rsidRPr="00A10186" w:rsidRDefault="00A10186" w:rsidP="00A10186">
      <w:pPr>
        <w:tabs>
          <w:tab w:val="num" w:pos="2160"/>
        </w:tabs>
      </w:pPr>
    </w:p>
    <w:p w14:paraId="0E3655B7" w14:textId="77777777" w:rsidR="00EB380C" w:rsidRPr="00EB380C" w:rsidRDefault="00EB380C" w:rsidP="00A10186">
      <w:pPr>
        <w:tabs>
          <w:tab w:val="num" w:pos="720"/>
        </w:tabs>
        <w:rPr>
          <w:b/>
          <w:bCs/>
        </w:rPr>
      </w:pPr>
      <w:r w:rsidRPr="00EB380C">
        <w:rPr>
          <w:b/>
          <w:bCs/>
        </w:rPr>
        <w:lastRenderedPageBreak/>
        <w:t xml:space="preserve">Key variables include: </w:t>
      </w:r>
    </w:p>
    <w:p w14:paraId="5582F5DE" w14:textId="77777777" w:rsidR="00EB380C" w:rsidRPr="00A10186" w:rsidRDefault="00EB380C" w:rsidP="00A10186">
      <w:pPr>
        <w:pStyle w:val="ListParagraph"/>
        <w:numPr>
          <w:ilvl w:val="0"/>
          <w:numId w:val="133"/>
        </w:numPr>
        <w:tabs>
          <w:tab w:val="num" w:pos="1440"/>
        </w:tabs>
      </w:pPr>
      <w:r w:rsidRPr="00A10186">
        <w:t xml:space="preserve">median_land_value </w:t>
      </w:r>
    </w:p>
    <w:p w14:paraId="1C1F1BD2" w14:textId="77777777" w:rsidR="00EB380C" w:rsidRPr="00A10186" w:rsidRDefault="00EB380C" w:rsidP="00A10186">
      <w:pPr>
        <w:pStyle w:val="ListParagraph"/>
        <w:numPr>
          <w:ilvl w:val="0"/>
          <w:numId w:val="133"/>
        </w:numPr>
        <w:tabs>
          <w:tab w:val="num" w:pos="1440"/>
        </w:tabs>
      </w:pPr>
      <w:r w:rsidRPr="00A10186">
        <w:t xml:space="preserve">crime_rate </w:t>
      </w:r>
    </w:p>
    <w:p w14:paraId="707AF66B" w14:textId="77777777" w:rsidR="00EB380C" w:rsidRPr="00A10186" w:rsidRDefault="00EB380C" w:rsidP="00A10186">
      <w:pPr>
        <w:pStyle w:val="ListParagraph"/>
        <w:numPr>
          <w:ilvl w:val="0"/>
          <w:numId w:val="133"/>
        </w:numPr>
        <w:tabs>
          <w:tab w:val="num" w:pos="1440"/>
        </w:tabs>
      </w:pPr>
      <w:r w:rsidRPr="00A10186">
        <w:t xml:space="preserve">business_density </w:t>
      </w:r>
    </w:p>
    <w:p w14:paraId="384C4A60" w14:textId="77777777" w:rsidR="00EB380C" w:rsidRPr="00A10186" w:rsidRDefault="00EB380C" w:rsidP="00A10186">
      <w:pPr>
        <w:pStyle w:val="ListParagraph"/>
        <w:numPr>
          <w:ilvl w:val="0"/>
          <w:numId w:val="133"/>
        </w:numPr>
        <w:tabs>
          <w:tab w:val="num" w:pos="1440"/>
        </w:tabs>
      </w:pPr>
      <w:r w:rsidRPr="00A10186">
        <w:t>top_zoning</w:t>
      </w:r>
    </w:p>
    <w:p w14:paraId="27995E8A" w14:textId="77777777" w:rsidR="005D3862" w:rsidRDefault="00000000">
      <w:pPr>
        <w:shd w:val="clear" w:color="auto" w:fill="FFFDE7"/>
        <w:ind w:left="283"/>
      </w:pPr>
      <w:r>
        <w:rPr>
          <w:rFonts w:ascii="Courier New" w:hAnsi="Courier New"/>
          <w:color w:val="1A1A1A"/>
          <w:sz w:val="16"/>
        </w:rPr>
        <w:t>Final neighbourhood ML table: (22, 10)</w:t>
      </w:r>
      <w:r>
        <w:rPr>
          <w:rFonts w:ascii="Courier New" w:hAnsi="Courier New"/>
          <w:color w:val="1A1A1A"/>
          <w:sz w:val="16"/>
        </w:rPr>
        <w:br/>
        <w:t xml:space="preserve">                        name  median_land_value   crime_rate  business_density                 top_zoning</w:t>
      </w:r>
      <w:r>
        <w:rPr>
          <w:rFonts w:ascii="Courier New" w:hAnsi="Courier New"/>
          <w:color w:val="1A1A1A"/>
          <w:sz w:val="16"/>
        </w:rPr>
        <w:br/>
        <w:t>0              Arbutus Ridge          2591000.0   308.807646          0.000000      Residential Inclusive</w:t>
      </w:r>
      <w:r>
        <w:rPr>
          <w:rFonts w:ascii="Courier New" w:hAnsi="Courier New"/>
          <w:color w:val="1A1A1A"/>
          <w:sz w:val="16"/>
        </w:rPr>
        <w:br/>
        <w:t>1                   Downtown          1012000.0     0.000000        364.820412                Residential</w:t>
      </w:r>
      <w:r>
        <w:rPr>
          <w:rFonts w:ascii="Courier New" w:hAnsi="Courier New"/>
          <w:color w:val="1A1A1A"/>
          <w:sz w:val="16"/>
        </w:rPr>
        <w:br/>
        <w:t>2          Dunbar-Southlands          2530000.0   334.074438         79.115295      Residential Inclusive</w:t>
      </w:r>
      <w:r>
        <w:rPr>
          <w:rFonts w:ascii="Courier New" w:hAnsi="Courier New"/>
          <w:color w:val="1A1A1A"/>
          <w:sz w:val="16"/>
        </w:rPr>
        <w:br/>
        <w:t>3                   Fairview          2648000.0  1935.919713        453.136636      Residential Inclusive</w:t>
      </w:r>
      <w:r>
        <w:rPr>
          <w:rFonts w:ascii="Courier New" w:hAnsi="Courier New"/>
          <w:color w:val="1A1A1A"/>
          <w:sz w:val="16"/>
        </w:rPr>
        <w:br/>
        <w:t>4         Grandview-Woodland          2391000.0  1578.276540        227.260813      Residential Inclusive</w:t>
      </w:r>
      <w:r>
        <w:rPr>
          <w:rFonts w:ascii="Courier New" w:hAnsi="Courier New"/>
          <w:color w:val="1A1A1A"/>
          <w:sz w:val="16"/>
        </w:rPr>
        <w:br/>
        <w:t>5           Hastings-Sunrise          2817000.0  1994.399420        356.065099      Residential Inclusive</w:t>
      </w:r>
      <w:r>
        <w:rPr>
          <w:rFonts w:ascii="Courier New" w:hAnsi="Courier New"/>
          <w:color w:val="1A1A1A"/>
          <w:sz w:val="16"/>
        </w:rPr>
        <w:br/>
        <w:t>6   Kensington-Cedar Cottage           681000.0   447.113075         90.498607  Comprehensive Development</w:t>
      </w:r>
      <w:r>
        <w:rPr>
          <w:rFonts w:ascii="Courier New" w:hAnsi="Courier New"/>
          <w:color w:val="1A1A1A"/>
          <w:sz w:val="16"/>
        </w:rPr>
        <w:br/>
        <w:t>7                 Kerrisdale          3831000.0   665.132663        123.572524      Residential Inclusive</w:t>
      </w:r>
      <w:r>
        <w:rPr>
          <w:rFonts w:ascii="Courier New" w:hAnsi="Courier New"/>
          <w:color w:val="1A1A1A"/>
          <w:sz w:val="16"/>
        </w:rPr>
        <w:br/>
        <w:t>8                  Killarney          1769000.0   399.348534         69.827482  Comprehensive Development</w:t>
      </w:r>
      <w:r>
        <w:rPr>
          <w:rFonts w:ascii="Courier New" w:hAnsi="Courier New"/>
          <w:color w:val="1A1A1A"/>
          <w:sz w:val="16"/>
        </w:rPr>
        <w:br/>
        <w:t>9                  Kitsilano          3030000.0  1933.422341        480.596351      Residential Inclusive</w:t>
      </w:r>
      <w:r>
        <w:rPr>
          <w:rFonts w:ascii="Courier New" w:hAnsi="Courier New"/>
          <w:color w:val="1A1A1A"/>
          <w:sz w:val="16"/>
        </w:rPr>
        <w:br/>
        <w:t>10                   Marpole          1392000.0   973.266463        241.168775  Comprehensive Development</w:t>
      </w:r>
      <w:r>
        <w:rPr>
          <w:rFonts w:ascii="Courier New" w:hAnsi="Courier New"/>
          <w:color w:val="1A1A1A"/>
          <w:sz w:val="16"/>
        </w:rPr>
        <w:br/>
        <w:t>11            Mount Pleasant          1096000.0  1215.366225        220.995436  Comprehensive Development</w:t>
      </w:r>
      <w:r>
        <w:rPr>
          <w:rFonts w:ascii="Courier New" w:hAnsi="Courier New"/>
          <w:color w:val="1A1A1A"/>
          <w:sz w:val="16"/>
        </w:rPr>
        <w:br/>
        <w:t>12                  Oakridge           607000.0   103.603604         12.532567  Comprehensive Development</w:t>
      </w:r>
      <w:r>
        <w:rPr>
          <w:rFonts w:ascii="Courier New" w:hAnsi="Courier New"/>
          <w:color w:val="1A1A1A"/>
          <w:sz w:val="16"/>
        </w:rPr>
        <w:br/>
        <w:t>13       Renfrew-Collingwood          1153000.0   676.723232         95.763911                Residential</w:t>
      </w:r>
      <w:r>
        <w:rPr>
          <w:rFonts w:ascii="Courier New" w:hAnsi="Courier New"/>
          <w:color w:val="1A1A1A"/>
          <w:sz w:val="16"/>
        </w:rPr>
        <w:br/>
        <w:t>14                Riley Park          1291500.0   534.910253        133.531082                 Commercial</w:t>
      </w:r>
      <w:r>
        <w:rPr>
          <w:rFonts w:ascii="Courier New" w:hAnsi="Courier New"/>
          <w:color w:val="1A1A1A"/>
          <w:sz w:val="16"/>
        </w:rPr>
        <w:br/>
        <w:t>15               Shaughnessy          1572000.0   180.085414         22.573791      Residential Inclusive</w:t>
      </w:r>
      <w:r>
        <w:rPr>
          <w:rFonts w:ascii="Courier New" w:hAnsi="Courier New"/>
          <w:color w:val="1A1A1A"/>
          <w:sz w:val="16"/>
        </w:rPr>
        <w:br/>
        <w:t>16              South Cambie          1531000.0   203.047264         38.734897      Residential Inclusive</w:t>
      </w:r>
      <w:r>
        <w:rPr>
          <w:rFonts w:ascii="Courier New" w:hAnsi="Courier New"/>
          <w:color w:val="1A1A1A"/>
          <w:sz w:val="16"/>
        </w:rPr>
        <w:br/>
        <w:t>17                Strathcona           509000.0  1526.581636        141.317230  Comprehensive Development</w:t>
      </w:r>
      <w:r>
        <w:rPr>
          <w:rFonts w:ascii="Courier New" w:hAnsi="Courier New"/>
          <w:color w:val="1A1A1A"/>
          <w:sz w:val="16"/>
        </w:rPr>
        <w:br/>
        <w:t>18                    Sunset          1495000.0   816.801732        165.436279      Residential Inclusive</w:t>
      </w:r>
      <w:r>
        <w:rPr>
          <w:rFonts w:ascii="Courier New" w:hAnsi="Courier New"/>
          <w:color w:val="1A1A1A"/>
          <w:sz w:val="16"/>
        </w:rPr>
        <w:br/>
        <w:t>19       Victoria-Fraserview          1451000.0   451.013252         85.855721      Residential Inclusive</w:t>
      </w:r>
      <w:r>
        <w:rPr>
          <w:rFonts w:ascii="Courier New" w:hAnsi="Courier New"/>
          <w:color w:val="1A1A1A"/>
          <w:sz w:val="16"/>
        </w:rPr>
        <w:br/>
        <w:t>20                  West End          1535000.0  2691.472439        297.427208      Residential Inclusive</w:t>
      </w:r>
      <w:r>
        <w:rPr>
          <w:rFonts w:ascii="Courier New" w:hAnsi="Courier New"/>
          <w:color w:val="1A1A1A"/>
          <w:sz w:val="16"/>
        </w:rPr>
        <w:br/>
        <w:t>21           West Point Grey          1519000.0   305.456944         62.486256      Residential Inclusive</w:t>
      </w:r>
      <w:r>
        <w:rPr>
          <w:rFonts w:ascii="Courier New" w:hAnsi="Courier New"/>
          <w:color w:val="1A1A1A"/>
          <w:sz w:val="16"/>
        </w:rPr>
        <w:br/>
      </w:r>
    </w:p>
    <w:p w14:paraId="4894E194" w14:textId="77777777" w:rsidR="00EB380C" w:rsidRPr="00EB380C" w:rsidRDefault="00EB380C" w:rsidP="00EB380C">
      <w:pPr>
        <w:pStyle w:val="Heading4"/>
      </w:pPr>
      <w:r w:rsidRPr="00EB380C">
        <w:lastRenderedPageBreak/>
        <w:t>Interpretation</w:t>
      </w:r>
    </w:p>
    <w:p w14:paraId="129ECB93" w14:textId="77777777" w:rsidR="00EB380C" w:rsidRPr="00EB380C" w:rsidRDefault="00EB380C" w:rsidP="00EB380C">
      <w:pPr>
        <w:pStyle w:val="Heading4"/>
        <w:numPr>
          <w:ilvl w:val="0"/>
          <w:numId w:val="105"/>
        </w:numPr>
        <w:rPr>
          <w:rFonts w:ascii="Arial" w:eastAsiaTheme="minorEastAsia" w:hAnsi="Arial" w:cstheme="minorBidi"/>
          <w:b w:val="0"/>
          <w:bCs w:val="0"/>
          <w:i w:val="0"/>
          <w:iCs w:val="0"/>
          <w:color w:val="auto"/>
        </w:rPr>
      </w:pPr>
      <w:r w:rsidRPr="00EB380C">
        <w:rPr>
          <w:rFonts w:ascii="Arial" w:eastAsiaTheme="minorEastAsia" w:hAnsi="Arial" w:cstheme="minorBidi"/>
          <w:b w:val="0"/>
          <w:bCs w:val="0"/>
          <w:i w:val="0"/>
          <w:iCs w:val="0"/>
          <w:color w:val="auto"/>
        </w:rPr>
        <w:t xml:space="preserve">Converting raw counts into rates and densities improves comparability across neighbourhoods. </w:t>
      </w:r>
    </w:p>
    <w:p w14:paraId="70F493F3" w14:textId="77777777" w:rsidR="00EB380C" w:rsidRPr="00EB380C" w:rsidRDefault="00EB380C" w:rsidP="00EB380C">
      <w:pPr>
        <w:pStyle w:val="Heading4"/>
        <w:numPr>
          <w:ilvl w:val="0"/>
          <w:numId w:val="105"/>
        </w:numPr>
        <w:rPr>
          <w:rFonts w:ascii="Arial" w:eastAsiaTheme="minorEastAsia" w:hAnsi="Arial" w:cstheme="minorBidi"/>
          <w:b w:val="0"/>
          <w:bCs w:val="0"/>
          <w:i w:val="0"/>
          <w:iCs w:val="0"/>
          <w:color w:val="auto"/>
        </w:rPr>
      </w:pPr>
      <w:r w:rsidRPr="00EB380C">
        <w:rPr>
          <w:rFonts w:ascii="Arial" w:eastAsiaTheme="minorEastAsia" w:hAnsi="Arial" w:cstheme="minorBidi"/>
          <w:b w:val="0"/>
          <w:bCs w:val="0"/>
          <w:i w:val="0"/>
          <w:iCs w:val="0"/>
          <w:color w:val="auto"/>
        </w:rPr>
        <w:t xml:space="preserve">This final dataset captures: </w:t>
      </w:r>
    </w:p>
    <w:p w14:paraId="71DCD167" w14:textId="77777777" w:rsidR="00EB380C" w:rsidRPr="00EB380C" w:rsidRDefault="00EB380C" w:rsidP="00EB380C">
      <w:pPr>
        <w:pStyle w:val="Heading4"/>
        <w:numPr>
          <w:ilvl w:val="1"/>
          <w:numId w:val="105"/>
        </w:numPr>
        <w:rPr>
          <w:rFonts w:ascii="Arial" w:eastAsiaTheme="minorEastAsia" w:hAnsi="Arial" w:cstheme="minorBidi"/>
          <w:b w:val="0"/>
          <w:bCs w:val="0"/>
          <w:i w:val="0"/>
          <w:iCs w:val="0"/>
          <w:color w:val="auto"/>
        </w:rPr>
      </w:pPr>
      <w:r w:rsidRPr="00EB380C">
        <w:rPr>
          <w:rFonts w:ascii="Arial" w:eastAsiaTheme="minorEastAsia" w:hAnsi="Arial" w:cstheme="minorBidi"/>
          <w:b w:val="0"/>
          <w:bCs w:val="0"/>
          <w:i w:val="0"/>
          <w:iCs w:val="0"/>
          <w:color w:val="auto"/>
        </w:rPr>
        <w:t xml:space="preserve">Housing market conditions through land value </w:t>
      </w:r>
    </w:p>
    <w:p w14:paraId="3F5A4DA3" w14:textId="77777777" w:rsidR="00EB380C" w:rsidRPr="00EB380C" w:rsidRDefault="00EB380C" w:rsidP="00EB380C">
      <w:pPr>
        <w:pStyle w:val="Heading4"/>
        <w:numPr>
          <w:ilvl w:val="1"/>
          <w:numId w:val="105"/>
        </w:numPr>
        <w:rPr>
          <w:rFonts w:ascii="Arial" w:eastAsiaTheme="minorEastAsia" w:hAnsi="Arial" w:cstheme="minorBidi"/>
          <w:b w:val="0"/>
          <w:bCs w:val="0"/>
          <w:i w:val="0"/>
          <w:iCs w:val="0"/>
          <w:color w:val="auto"/>
        </w:rPr>
      </w:pPr>
      <w:r w:rsidRPr="00EB380C">
        <w:rPr>
          <w:rFonts w:ascii="Arial" w:eastAsiaTheme="minorEastAsia" w:hAnsi="Arial" w:cstheme="minorBidi"/>
          <w:b w:val="0"/>
          <w:bCs w:val="0"/>
          <w:i w:val="0"/>
          <w:iCs w:val="0"/>
          <w:color w:val="auto"/>
        </w:rPr>
        <w:t xml:space="preserve">Social conditions through crime intensity </w:t>
      </w:r>
    </w:p>
    <w:p w14:paraId="06612B61" w14:textId="77777777" w:rsidR="00EB380C" w:rsidRPr="00EB380C" w:rsidRDefault="00EB380C" w:rsidP="00EB380C">
      <w:pPr>
        <w:pStyle w:val="Heading4"/>
        <w:numPr>
          <w:ilvl w:val="1"/>
          <w:numId w:val="105"/>
        </w:numPr>
        <w:rPr>
          <w:rFonts w:ascii="Arial" w:eastAsiaTheme="minorEastAsia" w:hAnsi="Arial" w:cstheme="minorBidi"/>
          <w:b w:val="0"/>
          <w:bCs w:val="0"/>
          <w:i w:val="0"/>
          <w:iCs w:val="0"/>
          <w:color w:val="auto"/>
        </w:rPr>
      </w:pPr>
      <w:r w:rsidRPr="00EB380C">
        <w:rPr>
          <w:rFonts w:ascii="Arial" w:eastAsiaTheme="minorEastAsia" w:hAnsi="Arial" w:cstheme="minorBidi"/>
          <w:b w:val="0"/>
          <w:bCs w:val="0"/>
          <w:i w:val="0"/>
          <w:iCs w:val="0"/>
          <w:color w:val="auto"/>
        </w:rPr>
        <w:t xml:space="preserve">Economic activity through business density </w:t>
      </w:r>
    </w:p>
    <w:p w14:paraId="58C9CE73" w14:textId="77777777" w:rsidR="00EB380C" w:rsidRPr="00EB380C" w:rsidRDefault="00EB380C" w:rsidP="00EB380C">
      <w:pPr>
        <w:pStyle w:val="Heading4"/>
        <w:numPr>
          <w:ilvl w:val="1"/>
          <w:numId w:val="105"/>
        </w:numPr>
        <w:rPr>
          <w:rFonts w:ascii="Arial" w:eastAsiaTheme="minorEastAsia" w:hAnsi="Arial" w:cstheme="minorBidi"/>
          <w:b w:val="0"/>
          <w:bCs w:val="0"/>
          <w:i w:val="0"/>
          <w:iCs w:val="0"/>
          <w:color w:val="auto"/>
        </w:rPr>
      </w:pPr>
      <w:r w:rsidRPr="00EB380C">
        <w:rPr>
          <w:rFonts w:ascii="Arial" w:eastAsiaTheme="minorEastAsia" w:hAnsi="Arial" w:cstheme="minorBidi"/>
          <w:b w:val="0"/>
          <w:bCs w:val="0"/>
          <w:i w:val="0"/>
          <w:iCs w:val="0"/>
          <w:color w:val="auto"/>
        </w:rPr>
        <w:t xml:space="preserve">Land-use context through zoning </w:t>
      </w:r>
    </w:p>
    <w:p w14:paraId="5102040B" w14:textId="77777777" w:rsidR="00EB380C" w:rsidRPr="00EB380C" w:rsidRDefault="00EB380C" w:rsidP="00EB380C">
      <w:pPr>
        <w:pStyle w:val="Heading4"/>
        <w:numPr>
          <w:ilvl w:val="0"/>
          <w:numId w:val="105"/>
        </w:numPr>
        <w:rPr>
          <w:rFonts w:ascii="Arial" w:eastAsiaTheme="minorEastAsia" w:hAnsi="Arial" w:cstheme="minorBidi"/>
          <w:b w:val="0"/>
          <w:bCs w:val="0"/>
          <w:i w:val="0"/>
          <w:iCs w:val="0"/>
          <w:color w:val="auto"/>
        </w:rPr>
      </w:pPr>
      <w:r w:rsidRPr="00EB380C">
        <w:rPr>
          <w:rFonts w:ascii="Arial" w:eastAsiaTheme="minorEastAsia" w:hAnsi="Arial" w:cstheme="minorBidi"/>
          <w:b w:val="0"/>
          <w:bCs w:val="0"/>
          <w:i w:val="0"/>
          <w:iCs w:val="0"/>
          <w:color w:val="auto"/>
        </w:rPr>
        <w:t>These integrated features provide a strong foundation for predictive modeling.</w:t>
      </w:r>
    </w:p>
    <w:p w14:paraId="41CC8BF4" w14:textId="482923EF" w:rsidR="005D3862" w:rsidRDefault="00000000">
      <w:pPr>
        <w:pStyle w:val="Heading4"/>
      </w:pPr>
      <w:r>
        <w:t>Property Level Dataset for Regression</w:t>
      </w:r>
    </w:p>
    <w:p w14:paraId="5F21F5D7" w14:textId="77777777" w:rsidR="005D3862" w:rsidRDefault="00000000">
      <w:r>
        <w:t>We work at the **property level** (each row = one property) to give the model enough observations.</w:t>
      </w:r>
      <w:r>
        <w:br/>
        <w:t>Crime rate and business density are neighbourhood level features joined onto each property.</w:t>
      </w:r>
    </w:p>
    <w:p w14:paraId="3DFBED68" w14:textId="77777777" w:rsidR="005D3862" w:rsidRDefault="00000000">
      <w:pPr>
        <w:shd w:val="clear" w:color="auto" w:fill="FFFDE7"/>
        <w:ind w:left="283"/>
      </w:pPr>
      <w:r>
        <w:rPr>
          <w:rFonts w:ascii="Courier New" w:hAnsi="Courier New"/>
          <w:color w:val="1A1A1A"/>
          <w:sz w:val="16"/>
        </w:rPr>
        <w:t>Property-level dataset for regression: (989895, 29)</w:t>
      </w:r>
      <w:r>
        <w:rPr>
          <w:rFonts w:ascii="Courier New" w:hAnsi="Courier New"/>
          <w:color w:val="1A1A1A"/>
          <w:sz w:val="16"/>
        </w:rPr>
        <w:br/>
        <w:t xml:space="preserve">       current_land_value     crime_rate  business_density</w:t>
      </w:r>
      <w:r>
        <w:rPr>
          <w:rFonts w:ascii="Courier New" w:hAnsi="Courier New"/>
          <w:color w:val="1A1A1A"/>
          <w:sz w:val="16"/>
        </w:rPr>
        <w:br/>
        <w:t>count        9.898950e+05  989895.000000     989895.000000</w:t>
      </w:r>
      <w:r>
        <w:rPr>
          <w:rFonts w:ascii="Courier New" w:hAnsi="Courier New"/>
          <w:color w:val="1A1A1A"/>
          <w:sz w:val="16"/>
        </w:rPr>
        <w:br/>
        <w:t>mean         1.958880e+06     641.211442        149.074397</w:t>
      </w:r>
      <w:r>
        <w:rPr>
          <w:rFonts w:ascii="Courier New" w:hAnsi="Courier New"/>
          <w:color w:val="1A1A1A"/>
          <w:sz w:val="16"/>
        </w:rPr>
        <w:br/>
        <w:t>std          6.973788e+06     654.746437        133.371344</w:t>
      </w:r>
      <w:r>
        <w:rPr>
          <w:rFonts w:ascii="Courier New" w:hAnsi="Courier New"/>
          <w:color w:val="1A1A1A"/>
          <w:sz w:val="16"/>
        </w:rPr>
        <w:br/>
        <w:t>min          0.000000e+00       0.000000          0.000000</w:t>
      </w:r>
      <w:r>
        <w:rPr>
          <w:rFonts w:ascii="Courier New" w:hAnsi="Courier New"/>
          <w:color w:val="1A1A1A"/>
          <w:sz w:val="16"/>
        </w:rPr>
        <w:br/>
        <w:t>25%          6.210000e+05     180.085414         38.734897</w:t>
      </w:r>
      <w:r>
        <w:rPr>
          <w:rFonts w:ascii="Courier New" w:hAnsi="Courier New"/>
          <w:color w:val="1A1A1A"/>
          <w:sz w:val="16"/>
        </w:rPr>
        <w:br/>
        <w:t>50%          1.318000e+06     447.113075         95.763911</w:t>
      </w:r>
      <w:r>
        <w:rPr>
          <w:rFonts w:ascii="Courier New" w:hAnsi="Courier New"/>
          <w:color w:val="1A1A1A"/>
          <w:sz w:val="16"/>
        </w:rPr>
        <w:br/>
        <w:t>75%          2.044000e+06     816.801732        227.260813</w:t>
      </w:r>
      <w:r>
        <w:rPr>
          <w:rFonts w:ascii="Courier New" w:hAnsi="Courier New"/>
          <w:color w:val="1A1A1A"/>
          <w:sz w:val="16"/>
        </w:rPr>
        <w:br/>
        <w:t>max          1.071562e+09    2691.472439        480.596351</w:t>
      </w:r>
      <w:r>
        <w:rPr>
          <w:rFonts w:ascii="Courier New" w:hAnsi="Courier New"/>
          <w:color w:val="1A1A1A"/>
          <w:sz w:val="16"/>
        </w:rPr>
        <w:br/>
      </w:r>
    </w:p>
    <w:p w14:paraId="2A7F3900" w14:textId="77777777" w:rsidR="005D3862" w:rsidRDefault="00000000">
      <w:pPr>
        <w:shd w:val="clear" w:color="auto" w:fill="FFFDE7"/>
        <w:ind w:left="283"/>
      </w:pPr>
      <w:r>
        <w:rPr>
          <w:rFonts w:ascii="Courier New" w:hAnsi="Courier New"/>
          <w:color w:val="1A1A1A"/>
          <w:sz w:val="16"/>
        </w:rPr>
        <w:t>After outlier removal: (970133, 29)</w:t>
      </w:r>
      <w:r>
        <w:rPr>
          <w:rFonts w:ascii="Courier New" w:hAnsi="Courier New"/>
          <w:color w:val="1A1A1A"/>
          <w:sz w:val="16"/>
        </w:rPr>
        <w:br/>
        <w:t>Land value range: $204,000 – $12,897,000</w:t>
      </w:r>
      <w:r>
        <w:rPr>
          <w:rFonts w:ascii="Courier New" w:hAnsi="Courier New"/>
          <w:color w:val="1A1A1A"/>
          <w:sz w:val="16"/>
        </w:rPr>
        <w:br/>
      </w:r>
    </w:p>
    <w:p w14:paraId="6DBA8F70" w14:textId="3B15DBC7" w:rsidR="005D3862" w:rsidRDefault="00000000">
      <w:pPr>
        <w:shd w:val="clear" w:color="auto" w:fill="F2F2F2"/>
        <w:spacing w:before="80" w:after="80"/>
        <w:ind w:left="283"/>
      </w:pPr>
      <w:r>
        <w:rPr>
          <w:rFonts w:ascii="Courier New" w:hAnsi="Courier New"/>
          <w:color w:val="333333"/>
          <w:sz w:val="16"/>
        </w:rPr>
        <w:t># encode zoning_classification (label encoding)</w:t>
      </w:r>
      <w:r>
        <w:rPr>
          <w:rFonts w:ascii="Courier New" w:hAnsi="Courier New"/>
          <w:color w:val="333333"/>
          <w:sz w:val="16"/>
        </w:rPr>
        <w:br/>
        <w:t># label encoding preserves ordinality assumption; we note this in interpretation</w:t>
      </w:r>
      <w:r>
        <w:rPr>
          <w:rFonts w:ascii="Courier New" w:hAnsi="Courier New"/>
          <w:color w:val="333333"/>
          <w:sz w:val="16"/>
        </w:rPr>
        <w:br/>
        <w:t>le = LabelEncoder()</w:t>
      </w:r>
      <w:r>
        <w:rPr>
          <w:rFonts w:ascii="Courier New" w:hAnsi="Courier New"/>
          <w:color w:val="333333"/>
          <w:sz w:val="16"/>
        </w:rPr>
        <w:br/>
        <w:t>df['zoning_encoded'] = le.fit_transform(df['zoning_classification'])</w:t>
      </w:r>
      <w:r>
        <w:rPr>
          <w:rFonts w:ascii="Courier New" w:hAnsi="Courier New"/>
          <w:color w:val="333333"/>
          <w:sz w:val="16"/>
        </w:rPr>
        <w:br/>
      </w:r>
      <w:r>
        <w:rPr>
          <w:rFonts w:ascii="Courier New" w:hAnsi="Courier New"/>
          <w:color w:val="333333"/>
          <w:sz w:val="16"/>
        </w:rPr>
        <w:br/>
        <w:t>zoning_map = dict(zip(le.classes_, le.transform(le.classes_)))</w:t>
      </w:r>
      <w:r>
        <w:rPr>
          <w:rFonts w:ascii="Courier New" w:hAnsi="Courier New"/>
          <w:color w:val="333333"/>
          <w:sz w:val="16"/>
        </w:rPr>
        <w:br/>
        <w:t>print('Zoning label encoding:')</w:t>
      </w:r>
      <w:r>
        <w:rPr>
          <w:rFonts w:ascii="Courier New" w:hAnsi="Courier New"/>
          <w:color w:val="333333"/>
          <w:sz w:val="16"/>
        </w:rPr>
        <w:br/>
        <w:t>for k, v in zoning_map.items():</w:t>
      </w:r>
      <w:r>
        <w:rPr>
          <w:rFonts w:ascii="Courier New" w:hAnsi="Courier New"/>
          <w:color w:val="333333"/>
          <w:sz w:val="16"/>
        </w:rPr>
        <w:br/>
        <w:t xml:space="preserve">    print(f'  {v} -&gt; {k}')</w:t>
      </w:r>
    </w:p>
    <w:p w14:paraId="291D9EBF" w14:textId="77777777" w:rsidR="005D3862" w:rsidRDefault="00000000">
      <w:pPr>
        <w:shd w:val="clear" w:color="auto" w:fill="FFFDE7"/>
        <w:ind w:left="283"/>
      </w:pPr>
      <w:r>
        <w:rPr>
          <w:rFonts w:ascii="Courier New" w:hAnsi="Courier New"/>
          <w:color w:val="1A1A1A"/>
          <w:sz w:val="16"/>
        </w:rPr>
        <w:t>Zoning label encoding:</w:t>
      </w:r>
      <w:r>
        <w:rPr>
          <w:rFonts w:ascii="Courier New" w:hAnsi="Courier New"/>
          <w:color w:val="1A1A1A"/>
          <w:sz w:val="16"/>
        </w:rPr>
        <w:br/>
        <w:t xml:space="preserve">  0 -&gt; Commercial</w:t>
      </w:r>
      <w:r>
        <w:rPr>
          <w:rFonts w:ascii="Courier New" w:hAnsi="Courier New"/>
          <w:color w:val="1A1A1A"/>
          <w:sz w:val="16"/>
        </w:rPr>
        <w:br/>
        <w:t xml:space="preserve">  1 -&gt; Comprehensive Development</w:t>
      </w:r>
      <w:r>
        <w:rPr>
          <w:rFonts w:ascii="Courier New" w:hAnsi="Courier New"/>
          <w:color w:val="1A1A1A"/>
          <w:sz w:val="16"/>
        </w:rPr>
        <w:br/>
        <w:t xml:space="preserve">  2 -&gt; Industrial</w:t>
      </w:r>
      <w:r>
        <w:rPr>
          <w:rFonts w:ascii="Courier New" w:hAnsi="Courier New"/>
          <w:color w:val="1A1A1A"/>
          <w:sz w:val="16"/>
        </w:rPr>
        <w:br/>
        <w:t xml:space="preserve">  3 -&gt; Limited Agriculture</w:t>
      </w:r>
      <w:r>
        <w:rPr>
          <w:rFonts w:ascii="Courier New" w:hAnsi="Courier New"/>
          <w:color w:val="1A1A1A"/>
          <w:sz w:val="16"/>
        </w:rPr>
        <w:br/>
        <w:t xml:space="preserve">  4 -&gt; Multiple Dwelling</w:t>
      </w:r>
      <w:r>
        <w:rPr>
          <w:rFonts w:ascii="Courier New" w:hAnsi="Courier New"/>
          <w:color w:val="1A1A1A"/>
          <w:sz w:val="16"/>
        </w:rPr>
        <w:br/>
        <w:t xml:space="preserve">  5 -&gt; One-Family Dwelling</w:t>
      </w:r>
      <w:r>
        <w:rPr>
          <w:rFonts w:ascii="Courier New" w:hAnsi="Courier New"/>
          <w:color w:val="1A1A1A"/>
          <w:sz w:val="16"/>
        </w:rPr>
        <w:br/>
      </w:r>
      <w:r>
        <w:rPr>
          <w:rFonts w:ascii="Courier New" w:hAnsi="Courier New"/>
          <w:color w:val="1A1A1A"/>
          <w:sz w:val="16"/>
        </w:rPr>
        <w:lastRenderedPageBreak/>
        <w:t xml:space="preserve">  6 -&gt; Other</w:t>
      </w:r>
      <w:r>
        <w:rPr>
          <w:rFonts w:ascii="Courier New" w:hAnsi="Courier New"/>
          <w:color w:val="1A1A1A"/>
          <w:sz w:val="16"/>
        </w:rPr>
        <w:br/>
        <w:t xml:space="preserve">  7 -&gt; Residential</w:t>
      </w:r>
      <w:r>
        <w:rPr>
          <w:rFonts w:ascii="Courier New" w:hAnsi="Courier New"/>
          <w:color w:val="1A1A1A"/>
          <w:sz w:val="16"/>
        </w:rPr>
        <w:br/>
        <w:t xml:space="preserve">  8 -&gt; Residential Inclusive</w:t>
      </w:r>
      <w:r>
        <w:rPr>
          <w:rFonts w:ascii="Courier New" w:hAnsi="Courier New"/>
          <w:color w:val="1A1A1A"/>
          <w:sz w:val="16"/>
        </w:rPr>
        <w:br/>
        <w:t xml:space="preserve">  9 -&gt; Residential Rental</w:t>
      </w:r>
      <w:r>
        <w:rPr>
          <w:rFonts w:ascii="Courier New" w:hAnsi="Courier New"/>
          <w:color w:val="1A1A1A"/>
          <w:sz w:val="16"/>
        </w:rPr>
        <w:br/>
        <w:t xml:space="preserve">  10 -&gt; Two-Family Dwelling</w:t>
      </w:r>
      <w:r>
        <w:rPr>
          <w:rFonts w:ascii="Courier New" w:hAnsi="Courier New"/>
          <w:color w:val="1A1A1A"/>
          <w:sz w:val="16"/>
        </w:rPr>
        <w:br/>
      </w:r>
    </w:p>
    <w:p w14:paraId="11C1AD88" w14:textId="77777777" w:rsidR="00EB380C" w:rsidRPr="00EB380C" w:rsidRDefault="00EB380C" w:rsidP="00EB380C">
      <w:pPr>
        <w:rPr>
          <w:b/>
          <w:bCs/>
        </w:rPr>
      </w:pPr>
      <w:r w:rsidRPr="00EB380C">
        <w:rPr>
          <w:b/>
          <w:bCs/>
        </w:rPr>
        <w:t>Correlation Analysis – Land Value &amp; Predictors</w:t>
      </w:r>
    </w:p>
    <w:p w14:paraId="4E2AF812" w14:textId="77777777" w:rsidR="00EB380C" w:rsidRPr="00EB380C" w:rsidRDefault="00EB380C" w:rsidP="00EB380C">
      <w:pPr>
        <w:numPr>
          <w:ilvl w:val="0"/>
          <w:numId w:val="106"/>
        </w:numPr>
      </w:pPr>
      <w:r w:rsidRPr="00EB380C">
        <w:t xml:space="preserve">A correlation heatmap was generated to evaluate the relationship between the </w:t>
      </w:r>
      <w:r w:rsidRPr="00EB380C">
        <w:rPr>
          <w:b/>
          <w:bCs/>
        </w:rPr>
        <w:t>target variable</w:t>
      </w:r>
      <w:r w:rsidRPr="00EB380C">
        <w:t xml:space="preserve"> and key predictors: </w:t>
      </w:r>
    </w:p>
    <w:p w14:paraId="617BB72F" w14:textId="77777777" w:rsidR="00EB380C" w:rsidRPr="00EB380C" w:rsidRDefault="00EB380C" w:rsidP="00EB380C">
      <w:pPr>
        <w:numPr>
          <w:ilvl w:val="1"/>
          <w:numId w:val="106"/>
        </w:numPr>
      </w:pPr>
      <w:r w:rsidRPr="00EB380C">
        <w:t xml:space="preserve">current_land_value (target) </w:t>
      </w:r>
    </w:p>
    <w:p w14:paraId="622F6E73" w14:textId="77777777" w:rsidR="00EB380C" w:rsidRPr="00EB380C" w:rsidRDefault="00EB380C" w:rsidP="00EB380C">
      <w:pPr>
        <w:numPr>
          <w:ilvl w:val="1"/>
          <w:numId w:val="106"/>
        </w:numPr>
      </w:pPr>
      <w:r w:rsidRPr="00EB380C">
        <w:t xml:space="preserve">zoning_encoded </w:t>
      </w:r>
    </w:p>
    <w:p w14:paraId="50AD0C97" w14:textId="77777777" w:rsidR="00EB380C" w:rsidRPr="00EB380C" w:rsidRDefault="00EB380C" w:rsidP="00EB380C">
      <w:pPr>
        <w:numPr>
          <w:ilvl w:val="1"/>
          <w:numId w:val="106"/>
        </w:numPr>
      </w:pPr>
      <w:r w:rsidRPr="00EB380C">
        <w:t xml:space="preserve">crime_rate </w:t>
      </w:r>
    </w:p>
    <w:p w14:paraId="19C8DC64" w14:textId="77777777" w:rsidR="00EB380C" w:rsidRPr="00EB380C" w:rsidRDefault="00EB380C" w:rsidP="00EB380C">
      <w:pPr>
        <w:numPr>
          <w:ilvl w:val="1"/>
          <w:numId w:val="106"/>
        </w:numPr>
      </w:pPr>
      <w:r w:rsidRPr="00EB380C">
        <w:t>business_density</w:t>
      </w:r>
    </w:p>
    <w:p w14:paraId="0D523329" w14:textId="77777777" w:rsidR="00EB380C" w:rsidRPr="00EB380C" w:rsidRDefault="00EB380C" w:rsidP="00EB380C"/>
    <w:p w14:paraId="450EFC1C" w14:textId="77777777" w:rsidR="005D3862" w:rsidRDefault="00000000">
      <w:pPr>
        <w:jc w:val="center"/>
      </w:pPr>
      <w:r>
        <w:rPr>
          <w:noProof/>
        </w:rPr>
        <w:drawing>
          <wp:inline distT="0" distB="0" distL="0" distR="0" wp14:anchorId="2298AD05" wp14:editId="56326145">
            <wp:extent cx="5029200" cy="368765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029200" cy="3687656"/>
                    </a:xfrm>
                    <a:prstGeom prst="rect">
                      <a:avLst/>
                    </a:prstGeom>
                  </pic:spPr>
                </pic:pic>
              </a:graphicData>
            </a:graphic>
          </wp:inline>
        </w:drawing>
      </w:r>
    </w:p>
    <w:p w14:paraId="5995E3BB" w14:textId="77777777" w:rsidR="00EB380C" w:rsidRDefault="00EB380C">
      <w:pPr>
        <w:jc w:val="center"/>
      </w:pPr>
    </w:p>
    <w:p w14:paraId="7E65C4DA" w14:textId="77777777" w:rsidR="00A10186" w:rsidRDefault="00A10186">
      <w:pPr>
        <w:jc w:val="center"/>
      </w:pPr>
    </w:p>
    <w:p w14:paraId="5FE38474" w14:textId="77777777" w:rsidR="00A10186" w:rsidRDefault="00A10186">
      <w:pPr>
        <w:jc w:val="center"/>
      </w:pPr>
    </w:p>
    <w:p w14:paraId="2E094F63" w14:textId="77777777" w:rsidR="00EB380C" w:rsidRPr="00EB380C" w:rsidRDefault="00EB380C" w:rsidP="00EB380C">
      <w:pPr>
        <w:rPr>
          <w:b/>
          <w:bCs/>
        </w:rPr>
      </w:pPr>
      <w:r w:rsidRPr="00EB380C">
        <w:rPr>
          <w:b/>
          <w:bCs/>
        </w:rPr>
        <w:lastRenderedPageBreak/>
        <w:t>Key Observations</w:t>
      </w:r>
    </w:p>
    <w:p w14:paraId="36374FA0" w14:textId="77777777" w:rsidR="00EB380C" w:rsidRPr="00EB380C" w:rsidRDefault="00EB380C" w:rsidP="00EB380C">
      <w:pPr>
        <w:numPr>
          <w:ilvl w:val="0"/>
          <w:numId w:val="107"/>
        </w:numPr>
      </w:pPr>
      <w:r w:rsidRPr="00EB380C">
        <w:rPr>
          <w:b/>
          <w:bCs/>
        </w:rPr>
        <w:t>Zoning (encoded):</w:t>
      </w:r>
      <w:r w:rsidRPr="00EB380C">
        <w:t xml:space="preserve"> </w:t>
      </w:r>
    </w:p>
    <w:p w14:paraId="02F66B9F" w14:textId="0E9AA9B0" w:rsidR="00EB380C" w:rsidRPr="00EB380C" w:rsidRDefault="00EB380C" w:rsidP="00EB380C">
      <w:pPr>
        <w:numPr>
          <w:ilvl w:val="1"/>
          <w:numId w:val="107"/>
        </w:numPr>
      </w:pPr>
      <w:r w:rsidRPr="00EB380C">
        <w:t xml:space="preserve">Shows the </w:t>
      </w:r>
      <w:r w:rsidRPr="00EB380C">
        <w:rPr>
          <w:b/>
          <w:bCs/>
        </w:rPr>
        <w:t>strongest correlation with land value (~0.28)</w:t>
      </w:r>
      <w:r w:rsidRPr="00EB380C">
        <w:br/>
        <w:t xml:space="preserve"> Indicates land-use classification plays an important role </w:t>
      </w:r>
    </w:p>
    <w:p w14:paraId="428B529B" w14:textId="77777777" w:rsidR="00EB380C" w:rsidRPr="00EB380C" w:rsidRDefault="00EB380C" w:rsidP="00EB380C">
      <w:pPr>
        <w:numPr>
          <w:ilvl w:val="0"/>
          <w:numId w:val="107"/>
        </w:numPr>
      </w:pPr>
      <w:r w:rsidRPr="00EB380C">
        <w:rPr>
          <w:b/>
          <w:bCs/>
        </w:rPr>
        <w:t>Crime rate:</w:t>
      </w:r>
      <w:r w:rsidRPr="00EB380C">
        <w:t xml:space="preserve"> </w:t>
      </w:r>
    </w:p>
    <w:p w14:paraId="75ECE5B7" w14:textId="013D78BA" w:rsidR="00EB380C" w:rsidRPr="00EB380C" w:rsidRDefault="00EB380C" w:rsidP="00EB380C">
      <w:pPr>
        <w:numPr>
          <w:ilvl w:val="1"/>
          <w:numId w:val="107"/>
        </w:numPr>
      </w:pPr>
      <w:r w:rsidRPr="00EB380C">
        <w:t>Weak positive correlation (~0.13)</w:t>
      </w:r>
      <w:r w:rsidRPr="00EB380C">
        <w:br/>
        <w:t xml:space="preserve">Suggests limited direct linear impact on land value </w:t>
      </w:r>
    </w:p>
    <w:p w14:paraId="1C35936C" w14:textId="77777777" w:rsidR="00EB380C" w:rsidRPr="00EB380C" w:rsidRDefault="00EB380C" w:rsidP="00EB380C">
      <w:pPr>
        <w:numPr>
          <w:ilvl w:val="0"/>
          <w:numId w:val="107"/>
        </w:numPr>
      </w:pPr>
      <w:r w:rsidRPr="00EB380C">
        <w:rPr>
          <w:b/>
          <w:bCs/>
        </w:rPr>
        <w:t>Business density:</w:t>
      </w:r>
      <w:r w:rsidRPr="00EB380C">
        <w:t xml:space="preserve"> </w:t>
      </w:r>
    </w:p>
    <w:p w14:paraId="4E65461D" w14:textId="63D20200" w:rsidR="00EB380C" w:rsidRPr="00EB380C" w:rsidRDefault="00EB380C" w:rsidP="00EB380C">
      <w:pPr>
        <w:numPr>
          <w:ilvl w:val="1"/>
          <w:numId w:val="107"/>
        </w:numPr>
      </w:pPr>
      <w:r w:rsidRPr="00EB380C">
        <w:t>Weak positive correlation (~0.14)</w:t>
      </w:r>
      <w:r w:rsidRPr="00EB380C">
        <w:br/>
        <w:t xml:space="preserve">Indicates economic activity may have some influence </w:t>
      </w:r>
    </w:p>
    <w:p w14:paraId="1E3FA300" w14:textId="77777777" w:rsidR="00EB380C" w:rsidRPr="00EB380C" w:rsidRDefault="00EB380C" w:rsidP="00EB380C">
      <w:pPr>
        <w:numPr>
          <w:ilvl w:val="0"/>
          <w:numId w:val="107"/>
        </w:numPr>
      </w:pPr>
      <w:r w:rsidRPr="00EB380C">
        <w:rPr>
          <w:b/>
          <w:bCs/>
        </w:rPr>
        <w:t>Crime rate &amp; business density:</w:t>
      </w:r>
      <w:r w:rsidRPr="00EB380C">
        <w:t xml:space="preserve"> </w:t>
      </w:r>
    </w:p>
    <w:p w14:paraId="47F20771" w14:textId="77777777" w:rsidR="00EB380C" w:rsidRDefault="00EB380C" w:rsidP="00EB380C">
      <w:pPr>
        <w:numPr>
          <w:ilvl w:val="1"/>
          <w:numId w:val="107"/>
        </w:numPr>
      </w:pPr>
      <w:r w:rsidRPr="00EB380C">
        <w:t>Moderate correlation (~0.50)</w:t>
      </w:r>
    </w:p>
    <w:p w14:paraId="0A5CF006" w14:textId="2B144F3F" w:rsidR="00EB380C" w:rsidRPr="00EB380C" w:rsidRDefault="00EB380C" w:rsidP="00EB380C">
      <w:pPr>
        <w:numPr>
          <w:ilvl w:val="1"/>
          <w:numId w:val="107"/>
        </w:numPr>
      </w:pPr>
      <w:r w:rsidRPr="00EB380C">
        <w:t>Suggests these variables are related (urban activity link)</w:t>
      </w:r>
    </w:p>
    <w:p w14:paraId="6AEA8D72" w14:textId="77777777" w:rsidR="005D3862" w:rsidRDefault="00000000">
      <w:pPr>
        <w:pStyle w:val="Heading4"/>
      </w:pPr>
      <w:r>
        <w:t>Model Training</w:t>
      </w:r>
    </w:p>
    <w:p w14:paraId="651729E8" w14:textId="77777777" w:rsidR="00EB380C" w:rsidRPr="00EB380C" w:rsidRDefault="00EB380C" w:rsidP="00EB380C">
      <w:pPr>
        <w:rPr>
          <w:b/>
          <w:bCs/>
        </w:rPr>
      </w:pPr>
      <w:r w:rsidRPr="00EB380C">
        <w:rPr>
          <w:b/>
          <w:bCs/>
        </w:rPr>
        <w:t>Model Training – Linear Regression</w:t>
      </w:r>
    </w:p>
    <w:p w14:paraId="44AFA763" w14:textId="77777777" w:rsidR="00EB380C" w:rsidRPr="00EB380C" w:rsidRDefault="00EB380C" w:rsidP="00EB380C">
      <w:pPr>
        <w:numPr>
          <w:ilvl w:val="0"/>
          <w:numId w:val="108"/>
        </w:numPr>
      </w:pPr>
      <w:r w:rsidRPr="00EB380C">
        <w:t xml:space="preserve">A linear regression model was trained to predict </w:t>
      </w:r>
      <w:r w:rsidRPr="00EB380C">
        <w:rPr>
          <w:b/>
          <w:bCs/>
        </w:rPr>
        <w:t>current land value</w:t>
      </w:r>
      <w:r w:rsidRPr="00EB380C">
        <w:t xml:space="preserve"> using selected neighborhood-level features. </w:t>
      </w:r>
    </w:p>
    <w:p w14:paraId="43B1964B" w14:textId="77777777" w:rsidR="00EB380C" w:rsidRPr="00EB380C" w:rsidRDefault="00EB380C" w:rsidP="00EB380C">
      <w:pPr>
        <w:rPr>
          <w:b/>
          <w:bCs/>
        </w:rPr>
      </w:pPr>
      <w:r w:rsidRPr="00EB380C">
        <w:rPr>
          <w:b/>
          <w:bCs/>
        </w:rPr>
        <w:t>Model Setup</w:t>
      </w:r>
    </w:p>
    <w:p w14:paraId="0EDFA559" w14:textId="77777777" w:rsidR="00EB380C" w:rsidRPr="00EB380C" w:rsidRDefault="00EB380C" w:rsidP="00EB380C">
      <w:pPr>
        <w:numPr>
          <w:ilvl w:val="0"/>
          <w:numId w:val="109"/>
        </w:numPr>
      </w:pPr>
      <w:r w:rsidRPr="00EB380C">
        <w:rPr>
          <w:b/>
          <w:bCs/>
        </w:rPr>
        <w:t>Target variable:</w:t>
      </w:r>
      <w:r w:rsidRPr="00EB380C">
        <w:t xml:space="preserve"> </w:t>
      </w:r>
    </w:p>
    <w:p w14:paraId="34D7029A" w14:textId="77777777" w:rsidR="00EB380C" w:rsidRPr="00EB380C" w:rsidRDefault="00EB380C" w:rsidP="00EB380C">
      <w:pPr>
        <w:numPr>
          <w:ilvl w:val="1"/>
          <w:numId w:val="109"/>
        </w:numPr>
      </w:pPr>
      <w:r w:rsidRPr="00EB380C">
        <w:t xml:space="preserve">current_land_value </w:t>
      </w:r>
    </w:p>
    <w:p w14:paraId="378B9B6C" w14:textId="77777777" w:rsidR="00EB380C" w:rsidRPr="00EB380C" w:rsidRDefault="00EB380C" w:rsidP="00EB380C">
      <w:pPr>
        <w:numPr>
          <w:ilvl w:val="0"/>
          <w:numId w:val="109"/>
        </w:numPr>
      </w:pPr>
      <w:r w:rsidRPr="00EB380C">
        <w:rPr>
          <w:b/>
          <w:bCs/>
        </w:rPr>
        <w:t>Predictor variables:</w:t>
      </w:r>
      <w:r w:rsidRPr="00EB380C">
        <w:t xml:space="preserve"> </w:t>
      </w:r>
    </w:p>
    <w:p w14:paraId="01D65109" w14:textId="77777777" w:rsidR="00EB380C" w:rsidRPr="00EB380C" w:rsidRDefault="00EB380C" w:rsidP="00EB380C">
      <w:pPr>
        <w:numPr>
          <w:ilvl w:val="1"/>
          <w:numId w:val="109"/>
        </w:numPr>
      </w:pPr>
      <w:r w:rsidRPr="00EB380C">
        <w:t xml:space="preserve">zoning_encoded </w:t>
      </w:r>
    </w:p>
    <w:p w14:paraId="15EF6EBC" w14:textId="77777777" w:rsidR="00EB380C" w:rsidRPr="00EB380C" w:rsidRDefault="00EB380C" w:rsidP="00EB380C">
      <w:pPr>
        <w:numPr>
          <w:ilvl w:val="1"/>
          <w:numId w:val="109"/>
        </w:numPr>
      </w:pPr>
      <w:r w:rsidRPr="00EB380C">
        <w:t xml:space="preserve">crime_rate </w:t>
      </w:r>
    </w:p>
    <w:p w14:paraId="1D77D913" w14:textId="77777777" w:rsidR="00EB380C" w:rsidRPr="00EB380C" w:rsidRDefault="00EB380C" w:rsidP="00EB380C">
      <w:pPr>
        <w:numPr>
          <w:ilvl w:val="1"/>
          <w:numId w:val="109"/>
        </w:numPr>
      </w:pPr>
      <w:r w:rsidRPr="00EB380C">
        <w:t xml:space="preserve">business_density </w:t>
      </w:r>
    </w:p>
    <w:p w14:paraId="75C69F02" w14:textId="77777777" w:rsidR="00EB380C" w:rsidRPr="00EB380C" w:rsidRDefault="00EB380C" w:rsidP="00EB380C">
      <w:pPr>
        <w:rPr>
          <w:b/>
          <w:bCs/>
        </w:rPr>
      </w:pPr>
      <w:r w:rsidRPr="00EB380C">
        <w:rPr>
          <w:b/>
          <w:bCs/>
        </w:rPr>
        <w:t>Training Process</w:t>
      </w:r>
    </w:p>
    <w:p w14:paraId="5FCEF747" w14:textId="77777777" w:rsidR="00EB380C" w:rsidRPr="00EB380C" w:rsidRDefault="00EB380C" w:rsidP="00EB380C">
      <w:pPr>
        <w:numPr>
          <w:ilvl w:val="0"/>
          <w:numId w:val="110"/>
        </w:numPr>
      </w:pPr>
      <w:r w:rsidRPr="00EB380C">
        <w:t xml:space="preserve">The dataset was split into: </w:t>
      </w:r>
    </w:p>
    <w:p w14:paraId="21F139D5" w14:textId="77777777" w:rsidR="00EB380C" w:rsidRPr="00EB380C" w:rsidRDefault="00EB380C" w:rsidP="00EB380C">
      <w:pPr>
        <w:numPr>
          <w:ilvl w:val="1"/>
          <w:numId w:val="110"/>
        </w:numPr>
      </w:pPr>
      <w:r w:rsidRPr="00EB380C">
        <w:rPr>
          <w:b/>
          <w:bCs/>
        </w:rPr>
        <w:t>80% training set</w:t>
      </w:r>
      <w:r w:rsidRPr="00EB380C">
        <w:t xml:space="preserve"> </w:t>
      </w:r>
    </w:p>
    <w:p w14:paraId="3E446E74" w14:textId="77777777" w:rsidR="00EB380C" w:rsidRPr="00EB380C" w:rsidRDefault="00EB380C" w:rsidP="00EB380C">
      <w:pPr>
        <w:numPr>
          <w:ilvl w:val="1"/>
          <w:numId w:val="110"/>
        </w:numPr>
      </w:pPr>
      <w:r w:rsidRPr="00EB380C">
        <w:rPr>
          <w:b/>
          <w:bCs/>
        </w:rPr>
        <w:t>20% testing set</w:t>
      </w:r>
      <w:r w:rsidRPr="00EB380C">
        <w:t xml:space="preserve"> </w:t>
      </w:r>
    </w:p>
    <w:p w14:paraId="624E3C51" w14:textId="77777777" w:rsidR="00EB380C" w:rsidRPr="00EB380C" w:rsidRDefault="00EB380C" w:rsidP="00EB380C">
      <w:pPr>
        <w:numPr>
          <w:ilvl w:val="1"/>
          <w:numId w:val="110"/>
        </w:numPr>
      </w:pPr>
      <w:r w:rsidRPr="00EB380C">
        <w:lastRenderedPageBreak/>
        <w:t xml:space="preserve">A fixed random seed (random_state=42) was used to ensure reproducibility </w:t>
      </w:r>
    </w:p>
    <w:p w14:paraId="6E6CEA02" w14:textId="77777777" w:rsidR="00EB380C" w:rsidRPr="00EB380C" w:rsidRDefault="00EB380C" w:rsidP="00EB380C">
      <w:pPr>
        <w:numPr>
          <w:ilvl w:val="0"/>
          <w:numId w:val="110"/>
        </w:numPr>
      </w:pPr>
      <w:r w:rsidRPr="00EB380C">
        <w:t xml:space="preserve">Features were standardized using </w:t>
      </w:r>
      <w:r w:rsidRPr="00EB380C">
        <w:rPr>
          <w:b/>
          <w:bCs/>
        </w:rPr>
        <w:t>StandardScaler</w:t>
      </w:r>
      <w:r w:rsidRPr="00EB380C">
        <w:t xml:space="preserve">: </w:t>
      </w:r>
    </w:p>
    <w:p w14:paraId="635A2EDC" w14:textId="77777777" w:rsidR="00EB380C" w:rsidRPr="00EB380C" w:rsidRDefault="00EB380C" w:rsidP="00EB380C">
      <w:pPr>
        <w:numPr>
          <w:ilvl w:val="1"/>
          <w:numId w:val="110"/>
        </w:numPr>
      </w:pPr>
      <w:r w:rsidRPr="00EB380C">
        <w:t xml:space="preserve">Improves comparability across variables </w:t>
      </w:r>
    </w:p>
    <w:p w14:paraId="15C48990" w14:textId="77777777" w:rsidR="00EB380C" w:rsidRPr="00EB380C" w:rsidRDefault="00EB380C" w:rsidP="00EB380C">
      <w:pPr>
        <w:numPr>
          <w:ilvl w:val="1"/>
          <w:numId w:val="110"/>
        </w:numPr>
      </w:pPr>
      <w:r w:rsidRPr="00EB380C">
        <w:t xml:space="preserve">Helps interpret model coefficients </w:t>
      </w:r>
    </w:p>
    <w:p w14:paraId="2FDE1269" w14:textId="77777777" w:rsidR="00EB380C" w:rsidRDefault="00EB380C" w:rsidP="00EB380C">
      <w:pPr>
        <w:numPr>
          <w:ilvl w:val="0"/>
          <w:numId w:val="110"/>
        </w:numPr>
      </w:pPr>
      <w:r w:rsidRPr="00EB380C">
        <w:t xml:space="preserve">A </w:t>
      </w:r>
      <w:r w:rsidRPr="00EB380C">
        <w:rPr>
          <w:b/>
          <w:bCs/>
        </w:rPr>
        <w:t>Linear Regression model (sklearn)</w:t>
      </w:r>
      <w:r w:rsidRPr="00EB380C">
        <w:t xml:space="preserve"> was fitted on the scaled training data.</w:t>
      </w:r>
    </w:p>
    <w:p w14:paraId="36B4CBB9" w14:textId="77777777" w:rsidR="005D3862" w:rsidRDefault="00000000">
      <w:pPr>
        <w:shd w:val="clear" w:color="auto" w:fill="FFFDE7"/>
        <w:ind w:left="283"/>
      </w:pPr>
      <w:r>
        <w:rPr>
          <w:rFonts w:ascii="Courier New" w:hAnsi="Courier New"/>
          <w:color w:val="1A1A1A"/>
          <w:sz w:val="16"/>
        </w:rPr>
        <w:t>Model trained successfully</w:t>
      </w:r>
      <w:r>
        <w:rPr>
          <w:rFonts w:ascii="Courier New" w:hAnsi="Courier New"/>
          <w:color w:val="1A1A1A"/>
          <w:sz w:val="16"/>
        </w:rPr>
        <w:br/>
        <w:t>Train samples : 776,106</w:t>
      </w:r>
      <w:r>
        <w:rPr>
          <w:rFonts w:ascii="Courier New" w:hAnsi="Courier New"/>
          <w:color w:val="1A1A1A"/>
          <w:sz w:val="16"/>
        </w:rPr>
        <w:br/>
        <w:t>Test  samples : 194,027</w:t>
      </w:r>
      <w:r>
        <w:rPr>
          <w:rFonts w:ascii="Courier New" w:hAnsi="Courier New"/>
          <w:color w:val="1A1A1A"/>
          <w:sz w:val="16"/>
        </w:rPr>
        <w:br/>
      </w:r>
    </w:p>
    <w:p w14:paraId="7CF25248" w14:textId="77777777" w:rsidR="00EB380C" w:rsidRDefault="00EB380C">
      <w:pPr>
        <w:shd w:val="clear" w:color="auto" w:fill="FFFDE7"/>
        <w:ind w:left="283"/>
      </w:pPr>
    </w:p>
    <w:p w14:paraId="348CC184" w14:textId="77777777" w:rsidR="00EB380C" w:rsidRPr="00EB380C" w:rsidRDefault="00EB380C" w:rsidP="00EB380C">
      <w:pPr>
        <w:rPr>
          <w:b/>
          <w:bCs/>
        </w:rPr>
      </w:pPr>
      <w:r w:rsidRPr="00EB380C">
        <w:rPr>
          <w:b/>
          <w:bCs/>
        </w:rPr>
        <w:t>Model Output</w:t>
      </w:r>
    </w:p>
    <w:p w14:paraId="16E8B714" w14:textId="77777777" w:rsidR="00EB380C" w:rsidRPr="00EB380C" w:rsidRDefault="00EB380C" w:rsidP="00EB380C">
      <w:pPr>
        <w:tabs>
          <w:tab w:val="num" w:pos="720"/>
        </w:tabs>
        <w:rPr>
          <w:b/>
          <w:bCs/>
        </w:rPr>
      </w:pPr>
      <w:r w:rsidRPr="00EB380C">
        <w:rPr>
          <w:b/>
          <w:bCs/>
        </w:rPr>
        <w:t xml:space="preserve">The model was successfully trained on: </w:t>
      </w:r>
    </w:p>
    <w:p w14:paraId="78C430BC" w14:textId="77777777" w:rsidR="00EB380C" w:rsidRPr="00A10186" w:rsidRDefault="00EB380C" w:rsidP="00EB380C">
      <w:pPr>
        <w:pStyle w:val="ListParagraph"/>
        <w:numPr>
          <w:ilvl w:val="0"/>
          <w:numId w:val="40"/>
        </w:numPr>
        <w:tabs>
          <w:tab w:val="num" w:pos="1440"/>
        </w:tabs>
      </w:pPr>
      <w:r w:rsidRPr="00A10186">
        <w:t xml:space="preserve">776,106 training samples </w:t>
      </w:r>
    </w:p>
    <w:p w14:paraId="198E9E86" w14:textId="77777777" w:rsidR="00EB380C" w:rsidRPr="00A10186" w:rsidRDefault="00EB380C" w:rsidP="00EB380C">
      <w:pPr>
        <w:pStyle w:val="ListParagraph"/>
        <w:numPr>
          <w:ilvl w:val="0"/>
          <w:numId w:val="40"/>
        </w:numPr>
        <w:tabs>
          <w:tab w:val="num" w:pos="1440"/>
        </w:tabs>
      </w:pPr>
      <w:r w:rsidRPr="00A10186">
        <w:t>194,027 testing samples</w:t>
      </w:r>
    </w:p>
    <w:p w14:paraId="28D80722" w14:textId="77777777" w:rsidR="00EB380C" w:rsidRDefault="00EB380C" w:rsidP="00EB380C">
      <w:pPr>
        <w:rPr>
          <w:b/>
          <w:bCs/>
        </w:rPr>
      </w:pPr>
    </w:p>
    <w:p w14:paraId="30B01A3A" w14:textId="77777777" w:rsidR="00A10186" w:rsidRDefault="00A10186" w:rsidP="00EB380C">
      <w:pPr>
        <w:rPr>
          <w:b/>
          <w:bCs/>
        </w:rPr>
      </w:pPr>
    </w:p>
    <w:p w14:paraId="45F2BF77" w14:textId="77777777" w:rsidR="00A10186" w:rsidRDefault="00A10186" w:rsidP="00EB380C">
      <w:pPr>
        <w:rPr>
          <w:b/>
          <w:bCs/>
        </w:rPr>
      </w:pPr>
    </w:p>
    <w:p w14:paraId="280BFFBA" w14:textId="77777777" w:rsidR="00A10186" w:rsidRDefault="00A10186" w:rsidP="00EB380C">
      <w:pPr>
        <w:rPr>
          <w:b/>
          <w:bCs/>
        </w:rPr>
      </w:pPr>
    </w:p>
    <w:p w14:paraId="11CCBCAA" w14:textId="77777777" w:rsidR="00A10186" w:rsidRDefault="00A10186" w:rsidP="00EB380C">
      <w:pPr>
        <w:rPr>
          <w:b/>
          <w:bCs/>
        </w:rPr>
      </w:pPr>
    </w:p>
    <w:p w14:paraId="09332D32" w14:textId="77777777" w:rsidR="00A10186" w:rsidRDefault="00A10186" w:rsidP="00EB380C">
      <w:pPr>
        <w:rPr>
          <w:b/>
          <w:bCs/>
        </w:rPr>
      </w:pPr>
    </w:p>
    <w:p w14:paraId="032E9E04" w14:textId="77777777" w:rsidR="00A10186" w:rsidRDefault="00A10186" w:rsidP="00EB380C">
      <w:pPr>
        <w:rPr>
          <w:b/>
          <w:bCs/>
        </w:rPr>
      </w:pPr>
    </w:p>
    <w:p w14:paraId="33F1ED1F" w14:textId="77777777" w:rsidR="00A10186" w:rsidRDefault="00A10186" w:rsidP="00EB380C">
      <w:pPr>
        <w:rPr>
          <w:b/>
          <w:bCs/>
        </w:rPr>
      </w:pPr>
    </w:p>
    <w:p w14:paraId="3DAE3799" w14:textId="77777777" w:rsidR="00A10186" w:rsidRDefault="00A10186" w:rsidP="00EB380C">
      <w:pPr>
        <w:rPr>
          <w:b/>
          <w:bCs/>
        </w:rPr>
      </w:pPr>
    </w:p>
    <w:p w14:paraId="59CE74A4" w14:textId="77777777" w:rsidR="00A10186" w:rsidRDefault="00A10186" w:rsidP="00EB380C">
      <w:pPr>
        <w:rPr>
          <w:b/>
          <w:bCs/>
        </w:rPr>
      </w:pPr>
    </w:p>
    <w:p w14:paraId="02BA0F5D" w14:textId="77777777" w:rsidR="00A10186" w:rsidRDefault="00A10186" w:rsidP="00EB380C">
      <w:pPr>
        <w:rPr>
          <w:b/>
          <w:bCs/>
        </w:rPr>
      </w:pPr>
    </w:p>
    <w:p w14:paraId="198C409D" w14:textId="77777777" w:rsidR="00A10186" w:rsidRDefault="00A10186" w:rsidP="00EB380C">
      <w:pPr>
        <w:rPr>
          <w:b/>
          <w:bCs/>
        </w:rPr>
      </w:pPr>
    </w:p>
    <w:p w14:paraId="32A580DE" w14:textId="77777777" w:rsidR="00A10186" w:rsidRDefault="00A10186" w:rsidP="00EB380C">
      <w:pPr>
        <w:rPr>
          <w:b/>
          <w:bCs/>
        </w:rPr>
      </w:pPr>
    </w:p>
    <w:p w14:paraId="50F83EF0" w14:textId="77777777" w:rsidR="005D3862" w:rsidRDefault="00000000">
      <w:pPr>
        <w:pStyle w:val="Heading4"/>
      </w:pPr>
      <w:r>
        <w:lastRenderedPageBreak/>
        <w:t>Model Evaluation</w:t>
      </w:r>
    </w:p>
    <w:p w14:paraId="0082B77E" w14:textId="77777777" w:rsidR="00886025" w:rsidRDefault="00886025" w:rsidP="00886025"/>
    <w:p w14:paraId="651F0B69" w14:textId="77777777" w:rsidR="00886025" w:rsidRPr="00886025" w:rsidRDefault="00886025" w:rsidP="00886025">
      <w:pPr>
        <w:rPr>
          <w:b/>
          <w:bCs/>
        </w:rPr>
      </w:pPr>
      <w:r w:rsidRPr="00886025">
        <w:rPr>
          <w:b/>
          <w:bCs/>
        </w:rPr>
        <w:t>Model Evaluation – Linear Regression</w:t>
      </w:r>
    </w:p>
    <w:p w14:paraId="7305B174" w14:textId="77777777" w:rsidR="00886025" w:rsidRPr="00886025" w:rsidRDefault="00886025" w:rsidP="00886025">
      <w:pPr>
        <w:numPr>
          <w:ilvl w:val="0"/>
          <w:numId w:val="112"/>
        </w:numPr>
      </w:pPr>
      <w:r w:rsidRPr="00886025">
        <w:t xml:space="preserve">The trained model was evaluated on the </w:t>
      </w:r>
      <w:r w:rsidRPr="00886025">
        <w:rPr>
          <w:b/>
          <w:bCs/>
        </w:rPr>
        <w:t>test dataset</w:t>
      </w:r>
      <w:r w:rsidRPr="00886025">
        <w:t xml:space="preserve"> to assess its predictive performance</w:t>
      </w:r>
    </w:p>
    <w:p w14:paraId="7779717E" w14:textId="77777777" w:rsidR="00886025" w:rsidRPr="00886025" w:rsidRDefault="00886025" w:rsidP="00886025">
      <w:pPr>
        <w:rPr>
          <w:b/>
          <w:bCs/>
        </w:rPr>
      </w:pPr>
      <w:r w:rsidRPr="00886025">
        <w:rPr>
          <w:b/>
          <w:bCs/>
        </w:rPr>
        <w:t>Evaluation Metrics</w:t>
      </w:r>
    </w:p>
    <w:p w14:paraId="0903EF6E" w14:textId="77777777" w:rsidR="00886025" w:rsidRPr="00886025" w:rsidRDefault="00886025" w:rsidP="00886025">
      <w:pPr>
        <w:numPr>
          <w:ilvl w:val="0"/>
          <w:numId w:val="113"/>
        </w:numPr>
      </w:pPr>
      <w:r w:rsidRPr="00886025">
        <w:rPr>
          <w:b/>
          <w:bCs/>
        </w:rPr>
        <w:t>R² Score:</w:t>
      </w:r>
      <w:r w:rsidRPr="00886025">
        <w:t xml:space="preserve"> 0.099 </w:t>
      </w:r>
    </w:p>
    <w:p w14:paraId="7704FDCA" w14:textId="77777777" w:rsidR="00886025" w:rsidRPr="00886025" w:rsidRDefault="00886025" w:rsidP="00886025">
      <w:pPr>
        <w:numPr>
          <w:ilvl w:val="1"/>
          <w:numId w:val="113"/>
        </w:numPr>
      </w:pPr>
      <w:r w:rsidRPr="00886025">
        <w:t xml:space="preserve">The model explains approximately </w:t>
      </w:r>
      <w:r w:rsidRPr="00886025">
        <w:rPr>
          <w:b/>
          <w:bCs/>
        </w:rPr>
        <w:t>9.9% of the variance</w:t>
      </w:r>
      <w:r w:rsidRPr="00886025">
        <w:t xml:space="preserve"> in land values. </w:t>
      </w:r>
    </w:p>
    <w:p w14:paraId="15891C61" w14:textId="77777777" w:rsidR="00886025" w:rsidRPr="00886025" w:rsidRDefault="00886025" w:rsidP="00886025">
      <w:pPr>
        <w:numPr>
          <w:ilvl w:val="0"/>
          <w:numId w:val="113"/>
        </w:numPr>
      </w:pPr>
      <w:r w:rsidRPr="00886025">
        <w:rPr>
          <w:b/>
          <w:bCs/>
        </w:rPr>
        <w:t>RMSE:</w:t>
      </w:r>
      <w:r w:rsidRPr="00886025">
        <w:t xml:space="preserve"> $1,309,987 </w:t>
      </w:r>
    </w:p>
    <w:p w14:paraId="48128197" w14:textId="77777777" w:rsidR="00886025" w:rsidRPr="00886025" w:rsidRDefault="00886025" w:rsidP="00886025">
      <w:pPr>
        <w:numPr>
          <w:ilvl w:val="1"/>
          <w:numId w:val="113"/>
        </w:numPr>
      </w:pPr>
      <w:r w:rsidRPr="00886025">
        <w:t xml:space="preserve">On average, predictions deviate from actual values by about </w:t>
      </w:r>
      <w:r w:rsidRPr="00886025">
        <w:rPr>
          <w:b/>
          <w:bCs/>
        </w:rPr>
        <w:t>$1.3 million</w:t>
      </w:r>
      <w:r w:rsidRPr="00886025">
        <w:t xml:space="preserve">. </w:t>
      </w:r>
    </w:p>
    <w:p w14:paraId="09025B38" w14:textId="77777777" w:rsidR="00886025" w:rsidRPr="00886025" w:rsidRDefault="00886025" w:rsidP="00886025">
      <w:pPr>
        <w:numPr>
          <w:ilvl w:val="0"/>
          <w:numId w:val="113"/>
        </w:numPr>
      </w:pPr>
      <w:r w:rsidRPr="00886025">
        <w:rPr>
          <w:b/>
          <w:bCs/>
        </w:rPr>
        <w:t>MAE:</w:t>
      </w:r>
      <w:r w:rsidRPr="00886025">
        <w:t xml:space="preserve"> $793,910 </w:t>
      </w:r>
    </w:p>
    <w:p w14:paraId="3A723342" w14:textId="77777777" w:rsidR="00886025" w:rsidRPr="00886025" w:rsidRDefault="00886025" w:rsidP="00886025">
      <w:pPr>
        <w:numPr>
          <w:ilvl w:val="1"/>
          <w:numId w:val="113"/>
        </w:numPr>
      </w:pPr>
      <w:r w:rsidRPr="00886025">
        <w:t xml:space="preserve">The average absolute prediction error is approximately </w:t>
      </w:r>
      <w:r w:rsidRPr="00886025">
        <w:rPr>
          <w:b/>
          <w:bCs/>
        </w:rPr>
        <w:t>$794K</w:t>
      </w:r>
      <w:r w:rsidRPr="00886025">
        <w:t>.</w:t>
      </w:r>
    </w:p>
    <w:p w14:paraId="58305A2D" w14:textId="77777777" w:rsidR="005D3862" w:rsidRDefault="00000000">
      <w:pPr>
        <w:shd w:val="clear" w:color="auto" w:fill="FFFDE7"/>
        <w:ind w:left="283"/>
      </w:pPr>
      <w:r>
        <w:rPr>
          <w:rFonts w:ascii="Courier New" w:hAnsi="Courier New"/>
          <w:color w:val="1A1A1A"/>
          <w:sz w:val="16"/>
        </w:rPr>
        <w:t>MODEL EVALUATION METRICS</w:t>
      </w:r>
      <w:r>
        <w:rPr>
          <w:rFonts w:ascii="Courier New" w:hAnsi="Courier New"/>
          <w:color w:val="1A1A1A"/>
          <w:sz w:val="16"/>
        </w:rPr>
        <w:br/>
        <w:t>R² Score: 0.0990</w:t>
      </w:r>
      <w:r>
        <w:rPr>
          <w:rFonts w:ascii="Courier New" w:hAnsi="Courier New"/>
          <w:color w:val="1A1A1A"/>
          <w:sz w:val="16"/>
        </w:rPr>
        <w:br/>
        <w:t>RMSE    : $1,309,987</w:t>
      </w:r>
      <w:r>
        <w:rPr>
          <w:rFonts w:ascii="Courier New" w:hAnsi="Courier New"/>
          <w:color w:val="1A1A1A"/>
          <w:sz w:val="16"/>
        </w:rPr>
        <w:br/>
        <w:t>MAE     : $793,910</w:t>
      </w:r>
      <w:r>
        <w:rPr>
          <w:rFonts w:ascii="Courier New" w:hAnsi="Courier New"/>
          <w:color w:val="1A1A1A"/>
          <w:sz w:val="16"/>
        </w:rPr>
        <w:br/>
      </w:r>
    </w:p>
    <w:p w14:paraId="715B9766" w14:textId="77777777" w:rsidR="005D3862" w:rsidRDefault="00000000">
      <w:pPr>
        <w:shd w:val="clear" w:color="auto" w:fill="FFFDE7"/>
        <w:ind w:left="283"/>
      </w:pPr>
      <w:r>
        <w:rPr>
          <w:rFonts w:ascii="Courier New" w:hAnsi="Courier New"/>
          <w:color w:val="1A1A1A"/>
          <w:sz w:val="16"/>
        </w:rPr>
        <w:t>Coefficient Table (standardised and raw):</w:t>
      </w:r>
      <w:r>
        <w:rPr>
          <w:rFonts w:ascii="Courier New" w:hAnsi="Courier New"/>
          <w:color w:val="1A1A1A"/>
          <w:sz w:val="16"/>
        </w:rPr>
        <w:br/>
        <w:t xml:space="preserve">         Feature   Coefficient  Raw Coefficient (per unit)</w:t>
      </w:r>
      <w:r>
        <w:rPr>
          <w:rFonts w:ascii="Courier New" w:hAnsi="Courier New"/>
          <w:color w:val="1A1A1A"/>
          <w:sz w:val="16"/>
        </w:rPr>
        <w:br/>
        <w:t xml:space="preserve">  zoning_encoded 375244.911269               119148.949436</w:t>
      </w:r>
      <w:r>
        <w:rPr>
          <w:rFonts w:ascii="Courier New" w:hAnsi="Courier New"/>
          <w:color w:val="1A1A1A"/>
          <w:sz w:val="16"/>
        </w:rPr>
        <w:br/>
        <w:t xml:space="preserve">      crime_rate 112390.229196                  172.475428</w:t>
      </w:r>
      <w:r>
        <w:rPr>
          <w:rFonts w:ascii="Courier New" w:hAnsi="Courier New"/>
          <w:color w:val="1A1A1A"/>
          <w:sz w:val="16"/>
        </w:rPr>
        <w:br/>
        <w:t>business_density 114773.879348                  859.401004</w:t>
      </w:r>
      <w:r>
        <w:rPr>
          <w:rFonts w:ascii="Courier New" w:hAnsi="Courier New"/>
          <w:color w:val="1A1A1A"/>
          <w:sz w:val="16"/>
        </w:rPr>
        <w:br/>
      </w:r>
      <w:r>
        <w:rPr>
          <w:rFonts w:ascii="Courier New" w:hAnsi="Courier New"/>
          <w:color w:val="1A1A1A"/>
          <w:sz w:val="16"/>
        </w:rPr>
        <w:br/>
        <w:t>KEY FINDING: Each additional crime per 1,000 properties is associated with a</w:t>
      </w:r>
      <w:r>
        <w:rPr>
          <w:rFonts w:ascii="Courier New" w:hAnsi="Courier New"/>
          <w:color w:val="1A1A1A"/>
          <w:sz w:val="16"/>
        </w:rPr>
        <w:br/>
        <w:t>$172 change in land value (negative = decrease)</w:t>
      </w:r>
      <w:r>
        <w:rPr>
          <w:rFonts w:ascii="Courier New" w:hAnsi="Courier New"/>
          <w:color w:val="1A1A1A"/>
          <w:sz w:val="16"/>
        </w:rPr>
        <w:br/>
      </w:r>
    </w:p>
    <w:p w14:paraId="1CF2F663" w14:textId="77777777" w:rsidR="00886025" w:rsidRPr="00886025" w:rsidRDefault="00886025" w:rsidP="00886025">
      <w:pPr>
        <w:rPr>
          <w:b/>
          <w:bCs/>
        </w:rPr>
      </w:pPr>
      <w:r w:rsidRPr="00886025">
        <w:rPr>
          <w:b/>
          <w:bCs/>
        </w:rPr>
        <w:t>Coefficient Analysis</w:t>
      </w:r>
    </w:p>
    <w:p w14:paraId="2FE2EE8F" w14:textId="77777777" w:rsidR="00886025" w:rsidRPr="00A10186" w:rsidRDefault="00886025" w:rsidP="00A10186">
      <w:r w:rsidRPr="00A10186">
        <w:t xml:space="preserve">Model coefficients were analyzed in: </w:t>
      </w:r>
    </w:p>
    <w:p w14:paraId="2FE6BF70" w14:textId="77777777" w:rsidR="00886025" w:rsidRPr="00A94C55" w:rsidRDefault="00886025" w:rsidP="00A94C55">
      <w:pPr>
        <w:pStyle w:val="ListParagraph"/>
        <w:numPr>
          <w:ilvl w:val="0"/>
          <w:numId w:val="125"/>
        </w:numPr>
        <w:rPr>
          <w:b/>
          <w:bCs/>
        </w:rPr>
      </w:pPr>
      <w:r w:rsidRPr="00A94C55">
        <w:rPr>
          <w:b/>
          <w:bCs/>
        </w:rPr>
        <w:t xml:space="preserve">Standardized form → for comparing feature importance </w:t>
      </w:r>
    </w:p>
    <w:p w14:paraId="424AFD36" w14:textId="77777777" w:rsidR="00886025" w:rsidRPr="00A94C55" w:rsidRDefault="00886025" w:rsidP="00A94C55">
      <w:pPr>
        <w:pStyle w:val="ListParagraph"/>
        <w:numPr>
          <w:ilvl w:val="0"/>
          <w:numId w:val="125"/>
        </w:numPr>
        <w:rPr>
          <w:b/>
          <w:bCs/>
        </w:rPr>
      </w:pPr>
      <w:r w:rsidRPr="00A94C55">
        <w:rPr>
          <w:b/>
          <w:bCs/>
        </w:rPr>
        <w:t xml:space="preserve">Raw form → for real-world interpretation </w:t>
      </w:r>
    </w:p>
    <w:p w14:paraId="51E0CC12" w14:textId="77777777" w:rsidR="00886025" w:rsidRPr="00886025" w:rsidRDefault="00886025" w:rsidP="00A94C55">
      <w:pPr>
        <w:rPr>
          <w:b/>
          <w:bCs/>
        </w:rPr>
      </w:pPr>
      <w:r w:rsidRPr="00886025">
        <w:rPr>
          <w:b/>
          <w:bCs/>
        </w:rPr>
        <w:t xml:space="preserve">Example insight: </w:t>
      </w:r>
    </w:p>
    <w:p w14:paraId="3801A502" w14:textId="77777777" w:rsidR="00886025" w:rsidRPr="00A10186" w:rsidRDefault="00886025" w:rsidP="00A94C55">
      <w:r w:rsidRPr="00A10186">
        <w:t>The coefficient for crime rate quantifies how changes in crime levels impact land value.</w:t>
      </w:r>
    </w:p>
    <w:p w14:paraId="3A496C6C" w14:textId="77777777" w:rsidR="00886025" w:rsidRDefault="00886025" w:rsidP="00886025">
      <w:pPr>
        <w:tabs>
          <w:tab w:val="num" w:pos="1440"/>
        </w:tabs>
        <w:rPr>
          <w:b/>
          <w:bCs/>
        </w:rPr>
      </w:pPr>
    </w:p>
    <w:p w14:paraId="62D29074" w14:textId="77777777" w:rsidR="00A10186" w:rsidRDefault="00A10186">
      <w:pPr>
        <w:pStyle w:val="Heading4"/>
      </w:pPr>
    </w:p>
    <w:p w14:paraId="61CC14F8" w14:textId="1B5D3BF9" w:rsidR="005D3862" w:rsidRDefault="00000000">
      <w:pPr>
        <w:pStyle w:val="Heading4"/>
      </w:pPr>
      <w:r>
        <w:t>Visualizations</w:t>
      </w:r>
    </w:p>
    <w:p w14:paraId="43DEA844" w14:textId="77777777" w:rsidR="00886025" w:rsidRPr="00886025" w:rsidRDefault="00886025" w:rsidP="00886025">
      <w:pPr>
        <w:rPr>
          <w:b/>
          <w:bCs/>
        </w:rPr>
      </w:pPr>
      <w:r w:rsidRPr="00886025">
        <w:rPr>
          <w:b/>
          <w:bCs/>
        </w:rPr>
        <w:t>Predicted vs Actual Land Value</w:t>
      </w:r>
    </w:p>
    <w:p w14:paraId="4FEA0AD3" w14:textId="77777777" w:rsidR="00886025" w:rsidRPr="00886025" w:rsidRDefault="00886025" w:rsidP="00886025">
      <w:pPr>
        <w:numPr>
          <w:ilvl w:val="0"/>
          <w:numId w:val="117"/>
        </w:numPr>
      </w:pPr>
      <w:r w:rsidRPr="00886025">
        <w:t xml:space="preserve">A scatter plot was created to compare </w:t>
      </w:r>
      <w:r w:rsidRPr="00886025">
        <w:rPr>
          <w:b/>
          <w:bCs/>
        </w:rPr>
        <w:t>predicted vs actual land values</w:t>
      </w:r>
      <w:r w:rsidRPr="00886025">
        <w:t xml:space="preserve"> on the test dataset. </w:t>
      </w:r>
    </w:p>
    <w:p w14:paraId="60AE1D7D" w14:textId="77777777" w:rsidR="00886025" w:rsidRPr="00886025" w:rsidRDefault="00886025" w:rsidP="00886025">
      <w:pPr>
        <w:numPr>
          <w:ilvl w:val="0"/>
          <w:numId w:val="117"/>
        </w:numPr>
      </w:pPr>
      <w:r w:rsidRPr="00886025">
        <w:t xml:space="preserve">A </w:t>
      </w:r>
      <w:r w:rsidRPr="00886025">
        <w:rPr>
          <w:b/>
          <w:bCs/>
        </w:rPr>
        <w:t>perfect prediction line (45°)</w:t>
      </w:r>
      <w:r w:rsidRPr="00886025">
        <w:t xml:space="preserve"> was added as a reference. </w:t>
      </w:r>
    </w:p>
    <w:p w14:paraId="39CE5919" w14:textId="77777777" w:rsidR="00886025" w:rsidRPr="00886025" w:rsidRDefault="00886025" w:rsidP="00886025">
      <w:pPr>
        <w:rPr>
          <w:b/>
          <w:bCs/>
        </w:rPr>
      </w:pPr>
      <w:r w:rsidRPr="00886025">
        <w:rPr>
          <w:b/>
          <w:bCs/>
        </w:rPr>
        <w:t>Key Observations</w:t>
      </w:r>
    </w:p>
    <w:p w14:paraId="3C3CDCEA" w14:textId="77777777" w:rsidR="00886025" w:rsidRPr="00886025" w:rsidRDefault="00886025" w:rsidP="00886025">
      <w:pPr>
        <w:numPr>
          <w:ilvl w:val="0"/>
          <w:numId w:val="118"/>
        </w:numPr>
      </w:pPr>
      <w:r w:rsidRPr="00886025">
        <w:t xml:space="preserve">Most points are </w:t>
      </w:r>
      <w:r w:rsidRPr="00886025">
        <w:rPr>
          <w:b/>
          <w:bCs/>
        </w:rPr>
        <w:t>far from the diagonal line</w:t>
      </w:r>
      <w:r w:rsidRPr="00886025">
        <w:t xml:space="preserve">, indicating </w:t>
      </w:r>
      <w:r w:rsidRPr="00886025">
        <w:rPr>
          <w:b/>
          <w:bCs/>
        </w:rPr>
        <w:t>poor prediction accuracy</w:t>
      </w:r>
      <w:r w:rsidRPr="00886025">
        <w:t xml:space="preserve">. </w:t>
      </w:r>
    </w:p>
    <w:p w14:paraId="05F3C5C4" w14:textId="77777777" w:rsidR="00886025" w:rsidRPr="00886025" w:rsidRDefault="00886025" w:rsidP="00886025">
      <w:pPr>
        <w:numPr>
          <w:ilvl w:val="0"/>
          <w:numId w:val="118"/>
        </w:numPr>
      </w:pPr>
      <w:r w:rsidRPr="00886025">
        <w:t xml:space="preserve">The model tends to: </w:t>
      </w:r>
    </w:p>
    <w:p w14:paraId="73F6B1FD" w14:textId="77777777" w:rsidR="00886025" w:rsidRPr="00886025" w:rsidRDefault="00886025" w:rsidP="00886025">
      <w:pPr>
        <w:numPr>
          <w:ilvl w:val="1"/>
          <w:numId w:val="118"/>
        </w:numPr>
      </w:pPr>
      <w:r w:rsidRPr="00886025">
        <w:rPr>
          <w:b/>
          <w:bCs/>
        </w:rPr>
        <w:t>Underestimate high-value properties</w:t>
      </w:r>
      <w:r w:rsidRPr="00886025">
        <w:t xml:space="preserve"> </w:t>
      </w:r>
    </w:p>
    <w:p w14:paraId="5A17232E" w14:textId="77777777" w:rsidR="00886025" w:rsidRPr="00886025" w:rsidRDefault="00886025" w:rsidP="00886025">
      <w:pPr>
        <w:numPr>
          <w:ilvl w:val="1"/>
          <w:numId w:val="118"/>
        </w:numPr>
      </w:pPr>
      <w:r w:rsidRPr="00886025">
        <w:t xml:space="preserve">Cluster predictions around a </w:t>
      </w:r>
      <w:r w:rsidRPr="00886025">
        <w:rPr>
          <w:b/>
          <w:bCs/>
        </w:rPr>
        <w:t>narrow range (~$1M–$2.5M)</w:t>
      </w:r>
      <w:r w:rsidRPr="00886025">
        <w:t xml:space="preserve"> </w:t>
      </w:r>
    </w:p>
    <w:p w14:paraId="44AD87AF" w14:textId="77777777" w:rsidR="00886025" w:rsidRPr="00886025" w:rsidRDefault="00886025" w:rsidP="00886025">
      <w:pPr>
        <w:numPr>
          <w:ilvl w:val="0"/>
          <w:numId w:val="118"/>
        </w:numPr>
      </w:pPr>
      <w:r w:rsidRPr="00886025">
        <w:t xml:space="preserve">There is </w:t>
      </w:r>
      <w:r w:rsidRPr="00886025">
        <w:rPr>
          <w:b/>
          <w:bCs/>
        </w:rPr>
        <w:t>low variability in predictions</w:t>
      </w:r>
      <w:r w:rsidRPr="00886025">
        <w:t>, while actual values vary widely.</w:t>
      </w:r>
    </w:p>
    <w:p w14:paraId="79BAFAC6" w14:textId="77777777" w:rsidR="00886025" w:rsidRPr="00886025" w:rsidRDefault="00886025" w:rsidP="00886025">
      <w:pPr>
        <w:rPr>
          <w:b/>
          <w:bCs/>
        </w:rPr>
      </w:pPr>
      <w:r w:rsidRPr="00886025">
        <w:rPr>
          <w:b/>
          <w:bCs/>
        </w:rPr>
        <w:t>Model Performance Insight</w:t>
      </w:r>
    </w:p>
    <w:p w14:paraId="1533870D" w14:textId="77777777" w:rsidR="00886025" w:rsidRPr="00886025" w:rsidRDefault="00886025" w:rsidP="00886025">
      <w:pPr>
        <w:numPr>
          <w:ilvl w:val="0"/>
          <w:numId w:val="119"/>
        </w:numPr>
      </w:pPr>
      <w:r w:rsidRPr="00886025">
        <w:t xml:space="preserve">The low </w:t>
      </w:r>
      <w:r w:rsidRPr="00886025">
        <w:rPr>
          <w:b/>
          <w:bCs/>
        </w:rPr>
        <w:t>R² (0.099)</w:t>
      </w:r>
      <w:r w:rsidRPr="00886025">
        <w:t xml:space="preserve"> is visually confirmed: </w:t>
      </w:r>
    </w:p>
    <w:p w14:paraId="74D0C0C8" w14:textId="77777777" w:rsidR="00886025" w:rsidRPr="00886025" w:rsidRDefault="00886025" w:rsidP="00886025">
      <w:pPr>
        <w:numPr>
          <w:ilvl w:val="1"/>
          <w:numId w:val="119"/>
        </w:numPr>
      </w:pPr>
      <w:r w:rsidRPr="00886025">
        <w:t xml:space="preserve">Predictions do not follow the true distribution </w:t>
      </w:r>
    </w:p>
    <w:p w14:paraId="0780A84E" w14:textId="77777777" w:rsidR="00886025" w:rsidRPr="00886025" w:rsidRDefault="00886025" w:rsidP="00886025">
      <w:pPr>
        <w:numPr>
          <w:ilvl w:val="1"/>
          <w:numId w:val="119"/>
        </w:numPr>
      </w:pPr>
      <w:r w:rsidRPr="00886025">
        <w:t xml:space="preserve">The model fails to capture </w:t>
      </w:r>
      <w:r w:rsidRPr="00886025">
        <w:rPr>
          <w:b/>
          <w:bCs/>
        </w:rPr>
        <w:t>extreme values and market variability</w:t>
      </w:r>
    </w:p>
    <w:p w14:paraId="36FAFA6B" w14:textId="77777777" w:rsidR="00886025" w:rsidRDefault="00886025">
      <w:pPr>
        <w:jc w:val="center"/>
      </w:pPr>
    </w:p>
    <w:p w14:paraId="4D063CDE" w14:textId="51B20F1F" w:rsidR="005D3862" w:rsidRDefault="00000000">
      <w:pPr>
        <w:jc w:val="center"/>
      </w:pPr>
      <w:r>
        <w:rPr>
          <w:noProof/>
        </w:rPr>
        <w:drawing>
          <wp:inline distT="0" distB="0" distL="0" distR="0" wp14:anchorId="65CA86B4" wp14:editId="50634C93">
            <wp:extent cx="3937871" cy="2932457"/>
            <wp:effectExtent l="0" t="0" r="5715"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3959136" cy="2948293"/>
                    </a:xfrm>
                    <a:prstGeom prst="rect">
                      <a:avLst/>
                    </a:prstGeom>
                  </pic:spPr>
                </pic:pic>
              </a:graphicData>
            </a:graphic>
          </wp:inline>
        </w:drawing>
      </w:r>
    </w:p>
    <w:p w14:paraId="5FDF8B68" w14:textId="77777777" w:rsidR="00A94C55" w:rsidRPr="00A94C55" w:rsidRDefault="00A94C55" w:rsidP="00A94C55">
      <w:pPr>
        <w:rPr>
          <w:b/>
          <w:bCs/>
        </w:rPr>
      </w:pPr>
      <w:r w:rsidRPr="00A94C55">
        <w:rPr>
          <w:b/>
          <w:bCs/>
        </w:rPr>
        <w:lastRenderedPageBreak/>
        <w:t>Neighbourhood-Level Feature Relationships</w:t>
      </w:r>
    </w:p>
    <w:p w14:paraId="1DF3FFDB" w14:textId="77777777" w:rsidR="00A94C55" w:rsidRPr="00A94C55" w:rsidRDefault="00A94C55" w:rsidP="00A94C55">
      <w:pPr>
        <w:numPr>
          <w:ilvl w:val="0"/>
          <w:numId w:val="120"/>
        </w:numPr>
      </w:pPr>
      <w:r w:rsidRPr="00A94C55">
        <w:t xml:space="preserve">Two scatter plots were created to analyze relationships between: </w:t>
      </w:r>
    </w:p>
    <w:p w14:paraId="34AB3DB1" w14:textId="77777777" w:rsidR="00A94C55" w:rsidRPr="00A94C55" w:rsidRDefault="00A94C55" w:rsidP="00A94C55">
      <w:pPr>
        <w:numPr>
          <w:ilvl w:val="1"/>
          <w:numId w:val="120"/>
        </w:numPr>
      </w:pPr>
      <w:r w:rsidRPr="00A94C55">
        <w:rPr>
          <w:b/>
          <w:bCs/>
        </w:rPr>
        <w:t>Crime rate vs Median land value</w:t>
      </w:r>
      <w:r w:rsidRPr="00A94C55">
        <w:t xml:space="preserve"> </w:t>
      </w:r>
    </w:p>
    <w:p w14:paraId="286A6D91" w14:textId="77777777" w:rsidR="00A94C55" w:rsidRPr="00A94C55" w:rsidRDefault="00A94C55" w:rsidP="00A94C55">
      <w:pPr>
        <w:numPr>
          <w:ilvl w:val="1"/>
          <w:numId w:val="120"/>
        </w:numPr>
      </w:pPr>
      <w:r w:rsidRPr="00A94C55">
        <w:rPr>
          <w:b/>
          <w:bCs/>
        </w:rPr>
        <w:t>Business density vs Median land value</w:t>
      </w:r>
      <w:r w:rsidRPr="00A94C55">
        <w:t xml:space="preserve"> </w:t>
      </w:r>
    </w:p>
    <w:p w14:paraId="15FA2B58" w14:textId="77777777" w:rsidR="00A94C55" w:rsidRPr="00A94C55" w:rsidRDefault="00A94C55" w:rsidP="00A94C55">
      <w:pPr>
        <w:numPr>
          <w:ilvl w:val="0"/>
          <w:numId w:val="120"/>
        </w:numPr>
      </w:pPr>
      <w:r w:rsidRPr="00A94C55">
        <w:t xml:space="preserve">A </w:t>
      </w:r>
      <w:r w:rsidRPr="00A94C55">
        <w:rPr>
          <w:b/>
          <w:bCs/>
        </w:rPr>
        <w:t>linear trend line</w:t>
      </w:r>
      <w:r w:rsidRPr="00A94C55">
        <w:t xml:space="preserve"> was added to each plot to identify general patterns.</w:t>
      </w:r>
    </w:p>
    <w:p w14:paraId="334DE9EC" w14:textId="77777777" w:rsidR="00A94C55" w:rsidRPr="00A94C55" w:rsidRDefault="00A94C55" w:rsidP="00A94C55">
      <w:pPr>
        <w:rPr>
          <w:b/>
          <w:bCs/>
        </w:rPr>
      </w:pPr>
      <w:r w:rsidRPr="00A94C55">
        <w:rPr>
          <w:b/>
          <w:bCs/>
        </w:rPr>
        <w:t>Crime Rate vs Land Value</w:t>
      </w:r>
    </w:p>
    <w:p w14:paraId="4F13E437" w14:textId="77777777" w:rsidR="00A94C55" w:rsidRPr="00A94C55" w:rsidRDefault="00A94C55" w:rsidP="00A94C55">
      <w:pPr>
        <w:numPr>
          <w:ilvl w:val="0"/>
          <w:numId w:val="121"/>
        </w:numPr>
      </w:pPr>
      <w:r w:rsidRPr="00A94C55">
        <w:t xml:space="preserve">The relationship shows a </w:t>
      </w:r>
      <w:r w:rsidRPr="00A94C55">
        <w:rPr>
          <w:b/>
          <w:bCs/>
        </w:rPr>
        <w:t>slight positive trend</w:t>
      </w:r>
      <w:r w:rsidRPr="00A94C55">
        <w:t xml:space="preserve">. </w:t>
      </w:r>
    </w:p>
    <w:p w14:paraId="4926F7E2" w14:textId="77777777" w:rsidR="00A94C55" w:rsidRPr="00A94C55" w:rsidRDefault="00A94C55" w:rsidP="00A94C55">
      <w:pPr>
        <w:numPr>
          <w:ilvl w:val="0"/>
          <w:numId w:val="121"/>
        </w:numPr>
      </w:pPr>
      <w:r w:rsidRPr="00A94C55">
        <w:t xml:space="preserve">This suggests that: </w:t>
      </w:r>
    </w:p>
    <w:p w14:paraId="77007423" w14:textId="77777777" w:rsidR="00A94C55" w:rsidRPr="00A94C55" w:rsidRDefault="00A94C55" w:rsidP="00A94C55">
      <w:pPr>
        <w:numPr>
          <w:ilvl w:val="1"/>
          <w:numId w:val="121"/>
        </w:numPr>
      </w:pPr>
      <w:r w:rsidRPr="00A94C55">
        <w:t xml:space="preserve">Areas with higher crime rates may also have </w:t>
      </w:r>
      <w:r w:rsidRPr="00A94C55">
        <w:rPr>
          <w:b/>
          <w:bCs/>
        </w:rPr>
        <w:t>higher land values</w:t>
      </w:r>
      <w:r w:rsidRPr="00A94C55">
        <w:t>.</w:t>
      </w:r>
    </w:p>
    <w:p w14:paraId="785BC4A4" w14:textId="77777777" w:rsidR="00A94C55" w:rsidRPr="00A94C55" w:rsidRDefault="00A94C55" w:rsidP="00A94C55">
      <w:pPr>
        <w:rPr>
          <w:b/>
          <w:bCs/>
        </w:rPr>
      </w:pPr>
      <w:r w:rsidRPr="00A94C55">
        <w:rPr>
          <w:b/>
          <w:bCs/>
        </w:rPr>
        <w:t>Interpretation</w:t>
      </w:r>
    </w:p>
    <w:p w14:paraId="7393B053" w14:textId="77777777" w:rsidR="00A94C55" w:rsidRPr="00A94C55" w:rsidRDefault="00A94C55" w:rsidP="00A94C55">
      <w:pPr>
        <w:numPr>
          <w:ilvl w:val="0"/>
          <w:numId w:val="122"/>
        </w:numPr>
      </w:pPr>
      <w:r w:rsidRPr="00A94C55">
        <w:t xml:space="preserve">This may seem counterintuitive, but: </w:t>
      </w:r>
    </w:p>
    <w:p w14:paraId="03E05DF6" w14:textId="77777777" w:rsidR="00A94C55" w:rsidRPr="00A94C55" w:rsidRDefault="00A94C55" w:rsidP="00A94C55">
      <w:pPr>
        <w:numPr>
          <w:ilvl w:val="1"/>
          <w:numId w:val="122"/>
        </w:numPr>
      </w:pPr>
      <w:r w:rsidRPr="00A94C55">
        <w:t xml:space="preserve">High-value areas (e.g., downtown) often have: </w:t>
      </w:r>
    </w:p>
    <w:p w14:paraId="518158F1" w14:textId="77777777" w:rsidR="00A94C55" w:rsidRPr="00A94C55" w:rsidRDefault="00A94C55" w:rsidP="00A94C55">
      <w:pPr>
        <w:numPr>
          <w:ilvl w:val="2"/>
          <w:numId w:val="122"/>
        </w:numPr>
      </w:pPr>
      <w:r w:rsidRPr="00A94C55">
        <w:t xml:space="preserve">Higher population density </w:t>
      </w:r>
    </w:p>
    <w:p w14:paraId="6A3E06B1" w14:textId="77777777" w:rsidR="00A94C55" w:rsidRPr="00A94C55" w:rsidRDefault="00A94C55" w:rsidP="00A94C55">
      <w:pPr>
        <w:numPr>
          <w:ilvl w:val="2"/>
          <w:numId w:val="122"/>
        </w:numPr>
      </w:pPr>
      <w:r w:rsidRPr="00A94C55">
        <w:t xml:space="preserve">More activity → more reported crimes </w:t>
      </w:r>
    </w:p>
    <w:p w14:paraId="689398C7" w14:textId="77777777" w:rsidR="00A94C55" w:rsidRPr="00A94C55" w:rsidRDefault="00A94C55" w:rsidP="00A94C55">
      <w:pPr>
        <w:numPr>
          <w:ilvl w:val="0"/>
          <w:numId w:val="122"/>
        </w:numPr>
      </w:pPr>
      <w:r w:rsidRPr="00A94C55">
        <w:t xml:space="preserve">Therefore, crime rate may reflect </w:t>
      </w:r>
      <w:r w:rsidRPr="00A94C55">
        <w:rPr>
          <w:b/>
          <w:bCs/>
        </w:rPr>
        <w:t>urban intensity rather than risk alone</w:t>
      </w:r>
      <w:r w:rsidRPr="00A94C55">
        <w:t>.</w:t>
      </w:r>
    </w:p>
    <w:p w14:paraId="5334B263" w14:textId="77777777" w:rsidR="00A94C55" w:rsidRPr="00A94C55" w:rsidRDefault="00A94C55" w:rsidP="00A94C55">
      <w:pPr>
        <w:rPr>
          <w:b/>
          <w:bCs/>
        </w:rPr>
      </w:pPr>
      <w:r w:rsidRPr="00A94C55">
        <w:rPr>
          <w:b/>
          <w:bCs/>
        </w:rPr>
        <w:t>Business Density vs Land Value</w:t>
      </w:r>
    </w:p>
    <w:p w14:paraId="27AC63D9" w14:textId="77777777" w:rsidR="00A94C55" w:rsidRPr="00A94C55" w:rsidRDefault="00A94C55" w:rsidP="00A94C55">
      <w:pPr>
        <w:numPr>
          <w:ilvl w:val="0"/>
          <w:numId w:val="123"/>
        </w:numPr>
      </w:pPr>
      <w:r w:rsidRPr="00A94C55">
        <w:t xml:space="preserve">A </w:t>
      </w:r>
      <w:r w:rsidRPr="00A94C55">
        <w:rPr>
          <w:b/>
          <w:bCs/>
        </w:rPr>
        <w:t>moderate positive relationship</w:t>
      </w:r>
      <w:r w:rsidRPr="00A94C55">
        <w:t xml:space="preserve"> is observed. </w:t>
      </w:r>
    </w:p>
    <w:p w14:paraId="1B7F342E" w14:textId="77777777" w:rsidR="00A94C55" w:rsidRPr="00A94C55" w:rsidRDefault="00A94C55" w:rsidP="00A94C55">
      <w:pPr>
        <w:numPr>
          <w:ilvl w:val="0"/>
          <w:numId w:val="123"/>
        </w:numPr>
      </w:pPr>
      <w:r w:rsidRPr="00A94C55">
        <w:t xml:space="preserve">Areas with more businesses tend to have: </w:t>
      </w:r>
    </w:p>
    <w:p w14:paraId="7A0192F6" w14:textId="77777777" w:rsidR="00A94C55" w:rsidRPr="00A94C55" w:rsidRDefault="00A94C55" w:rsidP="00A94C55">
      <w:pPr>
        <w:numPr>
          <w:ilvl w:val="1"/>
          <w:numId w:val="123"/>
        </w:numPr>
      </w:pPr>
      <w:r w:rsidRPr="00A94C55">
        <w:rPr>
          <w:b/>
          <w:bCs/>
        </w:rPr>
        <w:t>Higher median land values</w:t>
      </w:r>
      <w:r w:rsidRPr="00A94C55">
        <w:t xml:space="preserve"> </w:t>
      </w:r>
    </w:p>
    <w:p w14:paraId="296FE7CC" w14:textId="77777777" w:rsidR="00A94C55" w:rsidRPr="00A94C55" w:rsidRDefault="00A94C55" w:rsidP="00A94C55">
      <w:pPr>
        <w:rPr>
          <w:b/>
          <w:bCs/>
        </w:rPr>
      </w:pPr>
      <w:r w:rsidRPr="00A94C55">
        <w:rPr>
          <w:b/>
          <w:bCs/>
        </w:rPr>
        <w:t>Interpretation</w:t>
      </w:r>
    </w:p>
    <w:p w14:paraId="451C3D79" w14:textId="77777777" w:rsidR="00A94C55" w:rsidRPr="00A94C55" w:rsidRDefault="00A94C55" w:rsidP="00A94C55">
      <w:pPr>
        <w:numPr>
          <w:ilvl w:val="0"/>
          <w:numId w:val="124"/>
        </w:numPr>
      </w:pPr>
      <w:r w:rsidRPr="00A94C55">
        <w:t xml:space="preserve">This aligns with expectations: </w:t>
      </w:r>
    </w:p>
    <w:p w14:paraId="676F25EB" w14:textId="77777777" w:rsidR="00A94C55" w:rsidRPr="00A94C55" w:rsidRDefault="00A94C55" w:rsidP="00A94C55">
      <w:pPr>
        <w:numPr>
          <w:ilvl w:val="1"/>
          <w:numId w:val="124"/>
        </w:numPr>
      </w:pPr>
      <w:r w:rsidRPr="00A94C55">
        <w:t xml:space="preserve">High business activity = </w:t>
      </w:r>
    </w:p>
    <w:p w14:paraId="2E0E95D8" w14:textId="77777777" w:rsidR="00A94C55" w:rsidRPr="00A94C55" w:rsidRDefault="00A94C55" w:rsidP="00A94C55">
      <w:pPr>
        <w:numPr>
          <w:ilvl w:val="2"/>
          <w:numId w:val="124"/>
        </w:numPr>
      </w:pPr>
      <w:r w:rsidRPr="00A94C55">
        <w:t xml:space="preserve">More jobs </w:t>
      </w:r>
    </w:p>
    <w:p w14:paraId="00974169" w14:textId="77777777" w:rsidR="00A94C55" w:rsidRPr="00A94C55" w:rsidRDefault="00A94C55" w:rsidP="00A94C55">
      <w:pPr>
        <w:numPr>
          <w:ilvl w:val="2"/>
          <w:numId w:val="124"/>
        </w:numPr>
      </w:pPr>
      <w:r w:rsidRPr="00A94C55">
        <w:t xml:space="preserve">More services </w:t>
      </w:r>
    </w:p>
    <w:p w14:paraId="45B506A0" w14:textId="77777777" w:rsidR="00A94C55" w:rsidRPr="00A94C55" w:rsidRDefault="00A94C55" w:rsidP="00A94C55">
      <w:pPr>
        <w:numPr>
          <w:ilvl w:val="2"/>
          <w:numId w:val="124"/>
        </w:numPr>
      </w:pPr>
      <w:r w:rsidRPr="00A94C55">
        <w:t xml:space="preserve">Higher demand for housing </w:t>
      </w:r>
    </w:p>
    <w:p w14:paraId="4CCC0BC8" w14:textId="77777777" w:rsidR="00A94C55" w:rsidRPr="00A94C55" w:rsidRDefault="00A94C55" w:rsidP="00A94C55">
      <w:pPr>
        <w:numPr>
          <w:ilvl w:val="0"/>
          <w:numId w:val="124"/>
        </w:numPr>
      </w:pPr>
      <w:r w:rsidRPr="00A94C55">
        <w:t xml:space="preserve">Business density acts as a proxy for </w:t>
      </w:r>
      <w:r w:rsidRPr="00A94C55">
        <w:rPr>
          <w:b/>
          <w:bCs/>
        </w:rPr>
        <w:t>economic attractiveness</w:t>
      </w:r>
    </w:p>
    <w:p w14:paraId="4C8B1DEE" w14:textId="77777777" w:rsidR="00886025" w:rsidRDefault="00886025">
      <w:pPr>
        <w:jc w:val="center"/>
      </w:pPr>
    </w:p>
    <w:p w14:paraId="2EFAE740" w14:textId="0ACF125D" w:rsidR="005D3862" w:rsidRDefault="00000000" w:rsidP="00A94C55">
      <w:pPr>
        <w:shd w:val="clear" w:color="auto" w:fill="F2F2F2"/>
        <w:spacing w:before="80" w:after="80"/>
        <w:ind w:left="283"/>
      </w:pPr>
      <w:r>
        <w:rPr>
          <w:noProof/>
        </w:rPr>
        <w:drawing>
          <wp:inline distT="0" distB="0" distL="0" distR="0" wp14:anchorId="520C09D7" wp14:editId="32E25440">
            <wp:extent cx="5029200" cy="200645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029200" cy="2006451"/>
                    </a:xfrm>
                    <a:prstGeom prst="rect">
                      <a:avLst/>
                    </a:prstGeom>
                  </pic:spPr>
                </pic:pic>
              </a:graphicData>
            </a:graphic>
          </wp:inline>
        </w:drawing>
      </w:r>
    </w:p>
    <w:p w14:paraId="751E3492" w14:textId="77777777" w:rsidR="00886025" w:rsidRDefault="00886025">
      <w:pPr>
        <w:jc w:val="center"/>
      </w:pPr>
    </w:p>
    <w:p w14:paraId="6A865857" w14:textId="77777777" w:rsidR="005D3862" w:rsidRDefault="00000000">
      <w:pPr>
        <w:pStyle w:val="Heading4"/>
      </w:pPr>
      <w:r>
        <w:t>Summary and Key Findings</w:t>
      </w:r>
    </w:p>
    <w:p w14:paraId="2A1156FE" w14:textId="77777777" w:rsidR="00A94C55" w:rsidRPr="00A94C55" w:rsidRDefault="00A94C55" w:rsidP="00A94C55">
      <w:pPr>
        <w:rPr>
          <w:b/>
          <w:bCs/>
        </w:rPr>
      </w:pPr>
      <w:r w:rsidRPr="00A94C55">
        <w:rPr>
          <w:b/>
          <w:bCs/>
        </w:rPr>
        <w:t>Model Overview</w:t>
      </w:r>
    </w:p>
    <w:p w14:paraId="7643257D" w14:textId="77777777" w:rsidR="00A94C55" w:rsidRPr="00A94C55" w:rsidRDefault="00A94C55" w:rsidP="00A94C55">
      <w:pPr>
        <w:numPr>
          <w:ilvl w:val="0"/>
          <w:numId w:val="126"/>
        </w:numPr>
      </w:pPr>
      <w:r w:rsidRPr="00A94C55">
        <w:t xml:space="preserve">A </w:t>
      </w:r>
      <w:r w:rsidRPr="00A94C55">
        <w:rPr>
          <w:b/>
          <w:bCs/>
        </w:rPr>
        <w:t>multiple linear regression model</w:t>
      </w:r>
      <w:r w:rsidRPr="00A94C55">
        <w:t xml:space="preserve"> was developed to predict: </w:t>
      </w:r>
    </w:p>
    <w:p w14:paraId="090216BD" w14:textId="77777777" w:rsidR="00A94C55" w:rsidRPr="00A94C55" w:rsidRDefault="00A94C55" w:rsidP="00A94C55">
      <w:pPr>
        <w:numPr>
          <w:ilvl w:val="1"/>
          <w:numId w:val="126"/>
        </w:numPr>
      </w:pPr>
      <w:r w:rsidRPr="00A94C55">
        <w:rPr>
          <w:b/>
          <w:bCs/>
        </w:rPr>
        <w:t>Current land value (CAD)</w:t>
      </w:r>
      <w:r w:rsidRPr="00A94C55">
        <w:t xml:space="preserve"> </w:t>
      </w:r>
    </w:p>
    <w:p w14:paraId="302EFA8C" w14:textId="77777777" w:rsidR="00A94C55" w:rsidRPr="00A94C55" w:rsidRDefault="00A94C55" w:rsidP="00A94C55">
      <w:pPr>
        <w:numPr>
          <w:ilvl w:val="0"/>
          <w:numId w:val="126"/>
        </w:numPr>
      </w:pPr>
      <w:r w:rsidRPr="00A94C55">
        <w:t xml:space="preserve">Dataset split: </w:t>
      </w:r>
    </w:p>
    <w:p w14:paraId="154E94F1" w14:textId="77777777" w:rsidR="00A94C55" w:rsidRPr="00A94C55" w:rsidRDefault="00A94C55" w:rsidP="00A94C55">
      <w:pPr>
        <w:numPr>
          <w:ilvl w:val="1"/>
          <w:numId w:val="126"/>
        </w:numPr>
      </w:pPr>
      <w:r w:rsidRPr="00A94C55">
        <w:rPr>
          <w:b/>
          <w:bCs/>
        </w:rPr>
        <w:t>Training samples:</w:t>
      </w:r>
      <w:r w:rsidRPr="00A94C55">
        <w:t xml:space="preserve"> 776,106 </w:t>
      </w:r>
    </w:p>
    <w:p w14:paraId="02B4B15A" w14:textId="77777777" w:rsidR="00A94C55" w:rsidRPr="00A94C55" w:rsidRDefault="00A94C55" w:rsidP="00A94C55">
      <w:pPr>
        <w:numPr>
          <w:ilvl w:val="1"/>
          <w:numId w:val="126"/>
        </w:numPr>
      </w:pPr>
      <w:r w:rsidRPr="00A94C55">
        <w:rPr>
          <w:b/>
          <w:bCs/>
        </w:rPr>
        <w:t>Test samples:</w:t>
      </w:r>
      <w:r w:rsidRPr="00A94C55">
        <w:t xml:space="preserve"> 194,027</w:t>
      </w:r>
    </w:p>
    <w:p w14:paraId="6EC9DA4B" w14:textId="77777777" w:rsidR="00A94C55" w:rsidRPr="00A94C55" w:rsidRDefault="00A94C55" w:rsidP="00A94C55">
      <w:pPr>
        <w:rPr>
          <w:b/>
          <w:bCs/>
        </w:rPr>
      </w:pPr>
      <w:r w:rsidRPr="00A94C55">
        <w:rPr>
          <w:b/>
          <w:bCs/>
        </w:rPr>
        <w:t>Model Performance</w:t>
      </w:r>
    </w:p>
    <w:p w14:paraId="50C872AB" w14:textId="77777777" w:rsidR="00A94C55" w:rsidRPr="00A94C55" w:rsidRDefault="00A94C55" w:rsidP="00A94C55">
      <w:pPr>
        <w:numPr>
          <w:ilvl w:val="0"/>
          <w:numId w:val="127"/>
        </w:numPr>
      </w:pPr>
      <w:r w:rsidRPr="00A94C55">
        <w:rPr>
          <w:b/>
          <w:bCs/>
        </w:rPr>
        <w:t>R² Score:</w:t>
      </w:r>
      <w:r w:rsidRPr="00A94C55">
        <w:t xml:space="preserve"> 0.099 </w:t>
      </w:r>
    </w:p>
    <w:p w14:paraId="34E3FB0A" w14:textId="77777777" w:rsidR="00A94C55" w:rsidRPr="00A94C55" w:rsidRDefault="00A94C55" w:rsidP="00A94C55">
      <w:pPr>
        <w:numPr>
          <w:ilvl w:val="1"/>
          <w:numId w:val="127"/>
        </w:numPr>
      </w:pPr>
      <w:r w:rsidRPr="00A94C55">
        <w:t xml:space="preserve">The model explains only </w:t>
      </w:r>
      <w:r w:rsidRPr="00A94C55">
        <w:rPr>
          <w:b/>
          <w:bCs/>
        </w:rPr>
        <w:t>9.9% of the variance</w:t>
      </w:r>
      <w:r w:rsidRPr="00A94C55">
        <w:t xml:space="preserve"> in land values. </w:t>
      </w:r>
    </w:p>
    <w:p w14:paraId="29227E35" w14:textId="77777777" w:rsidR="00A94C55" w:rsidRPr="00A94C55" w:rsidRDefault="00A94C55" w:rsidP="00A94C55">
      <w:pPr>
        <w:numPr>
          <w:ilvl w:val="0"/>
          <w:numId w:val="127"/>
        </w:numPr>
      </w:pPr>
      <w:r w:rsidRPr="00A94C55">
        <w:rPr>
          <w:b/>
          <w:bCs/>
        </w:rPr>
        <w:t>RMSE:</w:t>
      </w:r>
      <w:r w:rsidRPr="00A94C55">
        <w:t xml:space="preserve"> $1,309,987 </w:t>
      </w:r>
    </w:p>
    <w:p w14:paraId="2B508D59" w14:textId="77777777" w:rsidR="00A94C55" w:rsidRPr="00A94C55" w:rsidRDefault="00A94C55" w:rsidP="00A94C55">
      <w:pPr>
        <w:numPr>
          <w:ilvl w:val="0"/>
          <w:numId w:val="127"/>
        </w:numPr>
      </w:pPr>
      <w:r w:rsidRPr="00A94C55">
        <w:rPr>
          <w:b/>
          <w:bCs/>
        </w:rPr>
        <w:t>MAE:</w:t>
      </w:r>
      <w:r w:rsidRPr="00A94C55">
        <w:t xml:space="preserve"> $793,910 </w:t>
      </w:r>
    </w:p>
    <w:p w14:paraId="4C4B5DDB" w14:textId="77777777" w:rsidR="00A94C55" w:rsidRPr="00A94C55" w:rsidRDefault="00A94C55" w:rsidP="00A94C55">
      <w:pPr>
        <w:rPr>
          <w:b/>
          <w:bCs/>
        </w:rPr>
      </w:pPr>
      <w:r w:rsidRPr="00A94C55">
        <w:rPr>
          <w:b/>
          <w:bCs/>
        </w:rPr>
        <w:t>Interpretation</w:t>
      </w:r>
    </w:p>
    <w:p w14:paraId="025C8230" w14:textId="77777777" w:rsidR="00A94C55" w:rsidRPr="00A94C55" w:rsidRDefault="00A94C55" w:rsidP="00A94C55">
      <w:pPr>
        <w:numPr>
          <w:ilvl w:val="0"/>
          <w:numId w:val="128"/>
        </w:numPr>
      </w:pPr>
      <w:r w:rsidRPr="00A94C55">
        <w:t xml:space="preserve">The model has: </w:t>
      </w:r>
    </w:p>
    <w:p w14:paraId="31FB26EF" w14:textId="77777777" w:rsidR="00A94C55" w:rsidRPr="00A94C55" w:rsidRDefault="00A94C55" w:rsidP="00A94C55">
      <w:pPr>
        <w:numPr>
          <w:ilvl w:val="1"/>
          <w:numId w:val="128"/>
        </w:numPr>
      </w:pPr>
      <w:r w:rsidRPr="00A94C55">
        <w:rPr>
          <w:b/>
          <w:bCs/>
        </w:rPr>
        <w:t>Low predictive accuracy</w:t>
      </w:r>
      <w:r w:rsidRPr="00A94C55">
        <w:t xml:space="preserve"> </w:t>
      </w:r>
    </w:p>
    <w:p w14:paraId="0B115AD9" w14:textId="77777777" w:rsidR="00A94C55" w:rsidRPr="00A94C55" w:rsidRDefault="00A94C55" w:rsidP="00A94C55">
      <w:pPr>
        <w:numPr>
          <w:ilvl w:val="1"/>
          <w:numId w:val="128"/>
        </w:numPr>
      </w:pPr>
      <w:r w:rsidRPr="00A94C55">
        <w:rPr>
          <w:b/>
          <w:bCs/>
        </w:rPr>
        <w:t>High error margins</w:t>
      </w:r>
      <w:r w:rsidRPr="00A94C55">
        <w:t xml:space="preserve"> </w:t>
      </w:r>
    </w:p>
    <w:p w14:paraId="33D6EDE8" w14:textId="77777777" w:rsidR="00A94C55" w:rsidRPr="00A94C55" w:rsidRDefault="00A94C55" w:rsidP="00A94C55">
      <w:pPr>
        <w:numPr>
          <w:ilvl w:val="0"/>
          <w:numId w:val="128"/>
        </w:numPr>
      </w:pPr>
      <w:r w:rsidRPr="00A94C55">
        <w:t xml:space="preserve">Indicates </w:t>
      </w:r>
      <w:r w:rsidRPr="00A94C55">
        <w:rPr>
          <w:b/>
          <w:bCs/>
        </w:rPr>
        <w:t>underfitting</w:t>
      </w:r>
      <w:r w:rsidRPr="00A94C55">
        <w:t xml:space="preserve"> and missing key variables.</w:t>
      </w:r>
    </w:p>
    <w:p w14:paraId="6F879986" w14:textId="77777777" w:rsidR="00A94C55" w:rsidRPr="00A94C55" w:rsidRDefault="00A94C55" w:rsidP="00A94C55"/>
    <w:p w14:paraId="49B82766" w14:textId="77777777" w:rsidR="005D3862" w:rsidRDefault="00000000">
      <w:pPr>
        <w:shd w:val="clear" w:color="auto" w:fill="FFFDE7"/>
        <w:ind w:left="283"/>
      </w:pPr>
      <w:r>
        <w:rPr>
          <w:rFonts w:ascii="Courier New" w:hAnsi="Courier New"/>
          <w:color w:val="1A1A1A"/>
          <w:sz w:val="16"/>
        </w:rPr>
        <w:lastRenderedPageBreak/>
        <w:t>MULTIPLE LINEAR REGRESSION SUMMARY</w:t>
      </w:r>
      <w:r>
        <w:rPr>
          <w:rFonts w:ascii="Courier New" w:hAnsi="Courier New"/>
          <w:color w:val="1A1A1A"/>
          <w:sz w:val="16"/>
        </w:rPr>
        <w:br/>
        <w:t>Target variable  : current_land_value (CAD)</w:t>
      </w:r>
      <w:r>
        <w:rPr>
          <w:rFonts w:ascii="Courier New" w:hAnsi="Courier New"/>
          <w:color w:val="1A1A1A"/>
          <w:sz w:val="16"/>
        </w:rPr>
        <w:br/>
        <w:t>Training samples : 776,106</w:t>
      </w:r>
      <w:r>
        <w:rPr>
          <w:rFonts w:ascii="Courier New" w:hAnsi="Courier New"/>
          <w:color w:val="1A1A1A"/>
          <w:sz w:val="16"/>
        </w:rPr>
        <w:br/>
        <w:t>Test samples     : 194,027</w:t>
      </w:r>
      <w:r>
        <w:rPr>
          <w:rFonts w:ascii="Courier New" w:hAnsi="Courier New"/>
          <w:color w:val="1A1A1A"/>
          <w:sz w:val="16"/>
        </w:rPr>
        <w:br/>
        <w:t>R² Score         : 0.0990</w:t>
      </w:r>
      <w:r>
        <w:rPr>
          <w:rFonts w:ascii="Courier New" w:hAnsi="Courier New"/>
          <w:color w:val="1A1A1A"/>
          <w:sz w:val="16"/>
        </w:rPr>
        <w:br/>
        <w:t>RMSE             : $1,309,987</w:t>
      </w:r>
      <w:r>
        <w:rPr>
          <w:rFonts w:ascii="Courier New" w:hAnsi="Courier New"/>
          <w:color w:val="1A1A1A"/>
          <w:sz w:val="16"/>
        </w:rPr>
        <w:br/>
        <w:t>MAE              : $793,910</w:t>
      </w:r>
      <w:r>
        <w:rPr>
          <w:rFonts w:ascii="Courier New" w:hAnsi="Courier New"/>
          <w:color w:val="1A1A1A"/>
          <w:sz w:val="16"/>
        </w:rPr>
        <w:br/>
      </w:r>
      <w:r>
        <w:rPr>
          <w:rFonts w:ascii="Courier New" w:hAnsi="Courier New"/>
          <w:color w:val="1A1A1A"/>
          <w:sz w:val="16"/>
        </w:rPr>
        <w:br/>
        <w:t>Coefficient Interpretation (raw, per-unit):</w:t>
      </w:r>
      <w:r>
        <w:rPr>
          <w:rFonts w:ascii="Courier New" w:hAnsi="Courier New"/>
          <w:color w:val="1A1A1A"/>
          <w:sz w:val="16"/>
        </w:rPr>
        <w:br/>
        <w:t xml:space="preserve">  - zoning_encoded      : 1 unit increase -&gt; $119,149 increase in land value</w:t>
      </w:r>
      <w:r>
        <w:rPr>
          <w:rFonts w:ascii="Courier New" w:hAnsi="Courier New"/>
          <w:color w:val="1A1A1A"/>
          <w:sz w:val="16"/>
        </w:rPr>
        <w:br/>
        <w:t xml:space="preserve">  - crime_rate          : 1 unit increase -&gt; $172 increase in land value</w:t>
      </w:r>
      <w:r>
        <w:rPr>
          <w:rFonts w:ascii="Courier New" w:hAnsi="Courier New"/>
          <w:color w:val="1A1A1A"/>
          <w:sz w:val="16"/>
        </w:rPr>
        <w:br/>
        <w:t xml:space="preserve">  - business_density    : 1 unit increase -&gt; $859 increase in land value</w:t>
      </w:r>
      <w:r>
        <w:rPr>
          <w:rFonts w:ascii="Courier New" w:hAnsi="Courier New"/>
          <w:color w:val="1A1A1A"/>
          <w:sz w:val="16"/>
        </w:rPr>
        <w:br/>
      </w:r>
    </w:p>
    <w:p w14:paraId="4DD48C23" w14:textId="77777777" w:rsidR="00A94C55" w:rsidRPr="00A94C55" w:rsidRDefault="00A94C55" w:rsidP="00A94C55">
      <w:pPr>
        <w:rPr>
          <w:b/>
          <w:bCs/>
        </w:rPr>
      </w:pPr>
      <w:r w:rsidRPr="00A94C55">
        <w:rPr>
          <w:b/>
          <w:bCs/>
        </w:rPr>
        <w:t>Feature Effects (Interpretation of Coefficients)</w:t>
      </w:r>
    </w:p>
    <w:p w14:paraId="6E10F4C7" w14:textId="77777777" w:rsidR="00A94C55" w:rsidRPr="00A94C55" w:rsidRDefault="00A94C55" w:rsidP="00A94C55">
      <w:pPr>
        <w:numPr>
          <w:ilvl w:val="0"/>
          <w:numId w:val="129"/>
        </w:numPr>
      </w:pPr>
      <w:r w:rsidRPr="00A94C55">
        <w:rPr>
          <w:b/>
          <w:bCs/>
        </w:rPr>
        <w:t>Zoning (encoded):</w:t>
      </w:r>
      <w:r w:rsidRPr="00A94C55">
        <w:t xml:space="preserve"> </w:t>
      </w:r>
    </w:p>
    <w:p w14:paraId="1B8B5CDF" w14:textId="77777777" w:rsidR="00A94C55" w:rsidRPr="00A94C55" w:rsidRDefault="00A94C55" w:rsidP="00A94C55">
      <w:pPr>
        <w:numPr>
          <w:ilvl w:val="1"/>
          <w:numId w:val="129"/>
        </w:numPr>
      </w:pPr>
      <w:r w:rsidRPr="00A94C55">
        <w:t xml:space="preserve">+1 unit → </w:t>
      </w:r>
      <w:r w:rsidRPr="00A94C55">
        <w:rPr>
          <w:b/>
          <w:bCs/>
        </w:rPr>
        <w:t>+$119,149</w:t>
      </w:r>
      <w:r w:rsidRPr="00A94C55">
        <w:t xml:space="preserve"> in land value </w:t>
      </w:r>
    </w:p>
    <w:p w14:paraId="4C76A41D" w14:textId="77777777" w:rsidR="00A94C55" w:rsidRPr="00A94C55" w:rsidRDefault="00A94C55" w:rsidP="00A94C55">
      <w:pPr>
        <w:numPr>
          <w:ilvl w:val="1"/>
          <w:numId w:val="129"/>
        </w:numPr>
      </w:pPr>
      <w:r w:rsidRPr="00A94C55">
        <w:t xml:space="preserve">Strongest predictor in the model </w:t>
      </w:r>
    </w:p>
    <w:p w14:paraId="7E82C2D9" w14:textId="77777777" w:rsidR="00A94C55" w:rsidRPr="00A94C55" w:rsidRDefault="00A94C55" w:rsidP="00A94C55">
      <w:pPr>
        <w:numPr>
          <w:ilvl w:val="0"/>
          <w:numId w:val="129"/>
        </w:numPr>
      </w:pPr>
      <w:r w:rsidRPr="00A94C55">
        <w:rPr>
          <w:b/>
          <w:bCs/>
        </w:rPr>
        <w:t>Business Density:</w:t>
      </w:r>
      <w:r w:rsidRPr="00A94C55">
        <w:t xml:space="preserve"> </w:t>
      </w:r>
    </w:p>
    <w:p w14:paraId="797A089F" w14:textId="77777777" w:rsidR="00A94C55" w:rsidRPr="00A94C55" w:rsidRDefault="00A94C55" w:rsidP="00A94C55">
      <w:pPr>
        <w:numPr>
          <w:ilvl w:val="1"/>
          <w:numId w:val="129"/>
        </w:numPr>
      </w:pPr>
      <w:r w:rsidRPr="00A94C55">
        <w:t xml:space="preserve">+1 unit → </w:t>
      </w:r>
      <w:r w:rsidRPr="00A94C55">
        <w:rPr>
          <w:b/>
          <w:bCs/>
        </w:rPr>
        <w:t>+$859</w:t>
      </w:r>
      <w:r w:rsidRPr="00A94C55">
        <w:t xml:space="preserve"> in land value </w:t>
      </w:r>
    </w:p>
    <w:p w14:paraId="59A9BD76" w14:textId="77777777" w:rsidR="00A94C55" w:rsidRPr="00A94C55" w:rsidRDefault="00A94C55" w:rsidP="00A94C55">
      <w:pPr>
        <w:numPr>
          <w:ilvl w:val="1"/>
          <w:numId w:val="129"/>
        </w:numPr>
      </w:pPr>
      <w:r w:rsidRPr="00A94C55">
        <w:t xml:space="preserve">Positive but moderate impact </w:t>
      </w:r>
    </w:p>
    <w:p w14:paraId="5FD641E4" w14:textId="77777777" w:rsidR="00A94C55" w:rsidRPr="00A94C55" w:rsidRDefault="00A94C55" w:rsidP="00A94C55">
      <w:pPr>
        <w:numPr>
          <w:ilvl w:val="0"/>
          <w:numId w:val="129"/>
        </w:numPr>
      </w:pPr>
      <w:r w:rsidRPr="00A94C55">
        <w:rPr>
          <w:b/>
          <w:bCs/>
        </w:rPr>
        <w:t>Crime Rate:</w:t>
      </w:r>
      <w:r w:rsidRPr="00A94C55">
        <w:t xml:space="preserve"> </w:t>
      </w:r>
    </w:p>
    <w:p w14:paraId="39AAA27E" w14:textId="77777777" w:rsidR="00A94C55" w:rsidRPr="00A94C55" w:rsidRDefault="00A94C55" w:rsidP="00A94C55">
      <w:pPr>
        <w:numPr>
          <w:ilvl w:val="1"/>
          <w:numId w:val="129"/>
        </w:numPr>
      </w:pPr>
      <w:r w:rsidRPr="00A94C55">
        <w:t xml:space="preserve">+1 unit → </w:t>
      </w:r>
      <w:r w:rsidRPr="00A94C55">
        <w:rPr>
          <w:b/>
          <w:bCs/>
        </w:rPr>
        <w:t>+$172</w:t>
      </w:r>
      <w:r w:rsidRPr="00A94C55">
        <w:t xml:space="preserve"> in land value </w:t>
      </w:r>
    </w:p>
    <w:p w14:paraId="62288D5E" w14:textId="77777777" w:rsidR="00A94C55" w:rsidRPr="00A94C55" w:rsidRDefault="00A94C55" w:rsidP="00A94C55">
      <w:pPr>
        <w:numPr>
          <w:ilvl w:val="1"/>
          <w:numId w:val="129"/>
        </w:numPr>
      </w:pPr>
      <w:r w:rsidRPr="00A94C55">
        <w:t>Weak positive relationship</w:t>
      </w:r>
    </w:p>
    <w:p w14:paraId="38CC55E9" w14:textId="152DF276" w:rsidR="005D3862" w:rsidRDefault="00A94C55">
      <w:r w:rsidRPr="00A94C55">
        <w:t>The model reveals that while zoning, business density, and crime rate contribute to explaining land values, their combined effect is limited. Housing prices in Vancouver are influenced by more complex factors, and the current model is insufficient to fully capture market dynamics.</w:t>
      </w:r>
    </w:p>
    <w:p w14:paraId="1208AE07" w14:textId="77777777" w:rsidR="005D3862" w:rsidRDefault="00000000">
      <w:r>
        <w:br w:type="page"/>
      </w:r>
    </w:p>
    <w:p w14:paraId="720908F9" w14:textId="77777777" w:rsidR="005D3862" w:rsidRDefault="00000000">
      <w:pPr>
        <w:pStyle w:val="Heading1"/>
      </w:pPr>
      <w:r>
        <w:lastRenderedPageBreak/>
        <w:t>Part VII — Dashboard</w:t>
      </w:r>
    </w:p>
    <w:p w14:paraId="5FAA2EC4" w14:textId="77777777" w:rsidR="005D3862" w:rsidRDefault="00000000">
      <w:r>
        <w:t>Interactive visualizations were built using Plotly and Matplotlib. Screenshots of the dashboard are included below. The full interactive dashboard is available by running report.ipynb.</w:t>
      </w:r>
    </w:p>
    <w:p w14:paraId="1ED10E37" w14:textId="040D5505" w:rsidR="005D3862" w:rsidRPr="00874CCE" w:rsidRDefault="00000000">
      <w:r w:rsidRPr="00874CCE">
        <w:t xml:space="preserve">[TODO: </w:t>
      </w:r>
      <w:r w:rsidR="00874CCE" w:rsidRPr="00874CCE">
        <w:t>Insert dashboard print screens</w:t>
      </w:r>
      <w:r w:rsidRPr="00874CCE">
        <w:t>]</w:t>
      </w:r>
    </w:p>
    <w:p w14:paraId="551B14DE" w14:textId="77777777" w:rsidR="005D3862" w:rsidRPr="00874CCE" w:rsidRDefault="00000000">
      <w:r w:rsidRPr="00874CCE">
        <w:br w:type="page"/>
      </w:r>
    </w:p>
    <w:p w14:paraId="0AFC6E08" w14:textId="77777777" w:rsidR="005D3862" w:rsidRDefault="00000000">
      <w:pPr>
        <w:pStyle w:val="Heading1"/>
      </w:pPr>
      <w:r>
        <w:lastRenderedPageBreak/>
        <w:t>Part VIII — Key Insights &amp; Business Recommendations</w:t>
      </w:r>
    </w:p>
    <w:p w14:paraId="1115D32B" w14:textId="77777777" w:rsidR="005D3862" w:rsidRDefault="00000000">
      <w:r>
        <w:t>Based on the exploratory analysis and machine learning model, the following key insights were identified:</w:t>
      </w:r>
    </w:p>
    <w:p w14:paraId="0D52DD2F" w14:textId="77777777" w:rsidR="005D3862" w:rsidRDefault="00000000">
      <w:pPr>
        <w:pStyle w:val="ListBullet"/>
      </w:pPr>
      <w:r>
        <w:t>Property values are strongly correlated with proximity to low-crime neighborhoods.</w:t>
      </w:r>
    </w:p>
    <w:p w14:paraId="3EFC0F45" w14:textId="77777777" w:rsidR="005D3862" w:rsidRDefault="00000000">
      <w:pPr>
        <w:pStyle w:val="ListBullet"/>
      </w:pPr>
      <w:r>
        <w:t>Business licence density is a positive predictor of housing demand in an area.</w:t>
      </w:r>
    </w:p>
    <w:p w14:paraId="66E29092" w14:textId="600CAAAC" w:rsidR="005D3862" w:rsidRDefault="00000000">
      <w:pPr>
        <w:pStyle w:val="ListBullet"/>
      </w:pPr>
      <w:r>
        <w:t>The linear regression model achieved [</w:t>
      </w:r>
      <w:r w:rsidR="00874CCE" w:rsidRPr="00874CCE">
        <w:rPr>
          <w:b/>
          <w:bCs/>
        </w:rPr>
        <w:t>R²</w:t>
      </w:r>
      <w:r w:rsidR="00874CCE">
        <w:rPr>
          <w:b/>
          <w:bCs/>
        </w:rPr>
        <w:t xml:space="preserve"> </w:t>
      </w:r>
      <w:r w:rsidR="00874CCE" w:rsidRPr="00874CCE">
        <w:rPr>
          <w:b/>
          <w:bCs/>
        </w:rPr>
        <w:t>0.099</w:t>
      </w:r>
      <w:r>
        <w:t>] on the test set.</w:t>
      </w:r>
    </w:p>
    <w:p w14:paraId="1CD12E52" w14:textId="77777777" w:rsidR="005D3862" w:rsidRDefault="00000000">
      <w:pPr>
        <w:pStyle w:val="ListBullet"/>
      </w:pPr>
      <w:r>
        <w:t>Local areas with higher commercial activity tend to show greater year-over-year price appreciation.</w:t>
      </w:r>
    </w:p>
    <w:p w14:paraId="1FEACE3E" w14:textId="77777777" w:rsidR="005D3862" w:rsidRDefault="005D3862"/>
    <w:p w14:paraId="0DF6DAD2" w14:textId="77777777" w:rsidR="005D3862" w:rsidRDefault="00000000">
      <w:pPr>
        <w:pStyle w:val="Heading2"/>
      </w:pPr>
      <w:r>
        <w:t>Business Recommendations</w:t>
      </w:r>
    </w:p>
    <w:p w14:paraId="523569E7" w14:textId="77777777" w:rsidR="005D3862" w:rsidRDefault="00000000">
      <w:pPr>
        <w:pStyle w:val="ListBullet"/>
      </w:pPr>
      <w:r>
        <w:t>City planners should focus infrastructure investment in areas showing high EDA correlation scores.</w:t>
      </w:r>
    </w:p>
    <w:p w14:paraId="662CA4EC" w14:textId="77777777" w:rsidR="005D3862" w:rsidRDefault="00000000">
      <w:pPr>
        <w:pStyle w:val="ListBullet"/>
      </w:pPr>
      <w:r>
        <w:t>Real estate investors can use the ML model outputs to identify undervalued neighbourhoods.</w:t>
      </w:r>
    </w:p>
    <w:p w14:paraId="59BFE20D" w14:textId="77777777" w:rsidR="005D3862" w:rsidRDefault="00000000">
      <w:pPr>
        <w:pStyle w:val="ListBullet"/>
      </w:pPr>
      <w:r>
        <w:t>Policy makers should address crime hot spots that negatively impact property values.</w:t>
      </w:r>
    </w:p>
    <w:p w14:paraId="314FF147" w14:textId="77777777" w:rsidR="005D3862" w:rsidRDefault="00000000">
      <w:r>
        <w:br w:type="page"/>
      </w:r>
    </w:p>
    <w:p w14:paraId="62E8017D" w14:textId="77777777" w:rsidR="005D3862" w:rsidRDefault="00000000">
      <w:pPr>
        <w:pStyle w:val="Heading1"/>
      </w:pPr>
      <w:r>
        <w:lastRenderedPageBreak/>
        <w:t>Part IX — Git Version Control System (VCS) Usage</w:t>
      </w:r>
    </w:p>
    <w:p w14:paraId="798E0A4C" w14:textId="77777777" w:rsidR="005D3862" w:rsidRDefault="00000000">
      <w:r>
        <w:t>The project was developed collaboratively using Git. The remote repository is hosted on GitHub at:</w:t>
      </w:r>
    </w:p>
    <w:p w14:paraId="592E0968" w14:textId="77777777" w:rsidR="005D3862" w:rsidRDefault="00000000">
      <w:r>
        <w:t>https://github.com/chrisho251/vancouver-end-to-end-housing-insights</w:t>
      </w:r>
    </w:p>
    <w:p w14:paraId="562BC81A" w14:textId="77777777" w:rsidR="005D3862" w:rsidRDefault="00000000">
      <w:pPr>
        <w:pStyle w:val="Heading2"/>
      </w:pPr>
      <w:r>
        <w:t>Recent Commits (last 20)</w:t>
      </w:r>
    </w:p>
    <w:p w14:paraId="68A867CF" w14:textId="77777777" w:rsidR="005D3862" w:rsidRDefault="00000000">
      <w:pPr>
        <w:shd w:val="clear" w:color="auto" w:fill="F2F2F2"/>
        <w:spacing w:before="80" w:after="80"/>
        <w:ind w:left="283"/>
      </w:pPr>
      <w:r>
        <w:rPr>
          <w:rFonts w:ascii="Courier New" w:hAnsi="Courier New"/>
          <w:color w:val="333333"/>
          <w:sz w:val="16"/>
        </w:rPr>
        <w:t>b56e28c Add files via upload</w:t>
      </w:r>
      <w:r>
        <w:rPr>
          <w:rFonts w:ascii="Courier New" w:hAnsi="Courier New"/>
          <w:color w:val="333333"/>
          <w:sz w:val="16"/>
        </w:rPr>
        <w:br/>
        <w:t>d586262 Add files via upload</w:t>
      </w:r>
      <w:r>
        <w:rPr>
          <w:rFonts w:ascii="Courier New" w:hAnsi="Courier New"/>
          <w:color w:val="333333"/>
          <w:sz w:val="16"/>
        </w:rPr>
        <w:br/>
        <w:t>8e4aa71 Update automated insights heading in notebook</w:t>
      </w:r>
      <w:r>
        <w:rPr>
          <w:rFonts w:ascii="Courier New" w:hAnsi="Courier New"/>
          <w:color w:val="333333"/>
          <w:sz w:val="16"/>
        </w:rPr>
        <w:br/>
        <w:t>3767196 Merge pull request #4 from chrisho251/feature/Machine-learning-report</w:t>
      </w:r>
      <w:r>
        <w:rPr>
          <w:rFonts w:ascii="Courier New" w:hAnsi="Courier New"/>
          <w:color w:val="333333"/>
          <w:sz w:val="16"/>
        </w:rPr>
        <w:br/>
        <w:t>9a5fedc Add Machine Learning feature and Report feature</w:t>
      </w:r>
      <w:r>
        <w:rPr>
          <w:rFonts w:ascii="Courier New" w:hAnsi="Courier New"/>
          <w:color w:val="333333"/>
          <w:sz w:val="16"/>
        </w:rPr>
        <w:br/>
        <w:t>ee56464 Add external features EDA notebook</w:t>
      </w:r>
      <w:r>
        <w:rPr>
          <w:rFonts w:ascii="Courier New" w:hAnsi="Courier New"/>
          <w:color w:val="333333"/>
          <w:sz w:val="16"/>
        </w:rPr>
        <w:br/>
        <w:t>7d72434 Updated Crime EDA with descriptive stats and outlier plots</w:t>
      </w:r>
      <w:r>
        <w:rPr>
          <w:rFonts w:ascii="Courier New" w:hAnsi="Courier New"/>
          <w:color w:val="333333"/>
          <w:sz w:val="16"/>
        </w:rPr>
        <w:br/>
        <w:t>261bc99 Merge pull request #3 from chrisho251/feature/EDA</w:t>
      </w:r>
      <w:r>
        <w:rPr>
          <w:rFonts w:ascii="Courier New" w:hAnsi="Courier New"/>
          <w:color w:val="333333"/>
          <w:sz w:val="16"/>
        </w:rPr>
        <w:br/>
        <w:t>9ad2efa EDA</w:t>
      </w:r>
      <w:r>
        <w:rPr>
          <w:rFonts w:ascii="Courier New" w:hAnsi="Courier New"/>
          <w:color w:val="333333"/>
          <w:sz w:val="16"/>
        </w:rPr>
        <w:br/>
        <w:t>8123c90 Merge pull request #2 from chrisho251/feature/Transformation</w:t>
      </w:r>
      <w:r>
        <w:rPr>
          <w:rFonts w:ascii="Courier New" w:hAnsi="Courier New"/>
          <w:color w:val="333333"/>
          <w:sz w:val="16"/>
        </w:rPr>
        <w:br/>
        <w:t>f0a1e53 Transformation layer</w:t>
      </w:r>
      <w:r>
        <w:rPr>
          <w:rFonts w:ascii="Courier New" w:hAnsi="Courier New"/>
          <w:color w:val="333333"/>
          <w:sz w:val="16"/>
        </w:rPr>
        <w:br/>
        <w:t>b08e938 Remove uncessary files</w:t>
      </w:r>
      <w:r>
        <w:rPr>
          <w:rFonts w:ascii="Courier New" w:hAnsi="Courier New"/>
          <w:color w:val="333333"/>
          <w:sz w:val="16"/>
        </w:rPr>
        <w:br/>
        <w:t>62438a6 Merge pull request #1 from chrisho251/feature/Ingestion</w:t>
      </w:r>
      <w:r>
        <w:rPr>
          <w:rFonts w:ascii="Courier New" w:hAnsi="Courier New"/>
          <w:color w:val="333333"/>
          <w:sz w:val="16"/>
        </w:rPr>
        <w:br/>
        <w:t>c084be7 Create ingestion pipeline</w:t>
      </w:r>
      <w:r>
        <w:rPr>
          <w:rFonts w:ascii="Courier New" w:hAnsi="Courier New"/>
          <w:color w:val="333333"/>
          <w:sz w:val="16"/>
        </w:rPr>
        <w:br/>
        <w:t>399d240 Add .gitignore</w:t>
      </w:r>
      <w:r>
        <w:rPr>
          <w:rFonts w:ascii="Courier New" w:hAnsi="Courier New"/>
          <w:color w:val="333333"/>
          <w:sz w:val="16"/>
        </w:rPr>
        <w:br/>
        <w:t>8466c19 Intial branch</w:t>
      </w:r>
      <w:r>
        <w:rPr>
          <w:rFonts w:ascii="Courier New" w:hAnsi="Courier New"/>
          <w:color w:val="333333"/>
          <w:sz w:val="16"/>
        </w:rPr>
        <w:br/>
      </w:r>
    </w:p>
    <w:p w14:paraId="1FA34C4A" w14:textId="77777777" w:rsidR="005D3862" w:rsidRDefault="00000000">
      <w:r>
        <w:br w:type="page"/>
      </w:r>
    </w:p>
    <w:p w14:paraId="56B26F6C" w14:textId="77777777" w:rsidR="005D3862" w:rsidRDefault="00000000">
      <w:pPr>
        <w:pStyle w:val="Heading1"/>
      </w:pPr>
      <w:r>
        <w:lastRenderedPageBreak/>
        <w:t>Part X — Final Report</w:t>
      </w:r>
    </w:p>
    <w:p w14:paraId="16697973" w14:textId="77777777" w:rsidR="005D3862" w:rsidRDefault="00000000">
      <w:r>
        <w:t>The following notebook (report.ipynb) consolidates all findings, visualizations, and conclusions of the project.</w:t>
      </w:r>
    </w:p>
    <w:p w14:paraId="6764E3E0" w14:textId="77777777" w:rsidR="005D3862" w:rsidRDefault="00000000">
      <w:pPr>
        <w:pStyle w:val="Heading2"/>
      </w:pPr>
      <w:r>
        <w:t>Report: Report</w:t>
      </w:r>
    </w:p>
    <w:p w14:paraId="248703EF" w14:textId="77777777" w:rsidR="005D3862" w:rsidRDefault="00000000">
      <w:pPr>
        <w:pStyle w:val="Heading3"/>
      </w:pPr>
      <w:r>
        <w:t>Vancouver Housing Insights</w:t>
      </w:r>
    </w:p>
    <w:p w14:paraId="6AAEAF74" w14:textId="77777777" w:rsidR="005D3862" w:rsidRDefault="00000000">
      <w:r>
        <w:t>## What Drives Vancouver Housing Prices?</w:t>
      </w:r>
      <w:r>
        <w:br/>
      </w:r>
      <w:r>
        <w:br/>
        <w:t>This report presents a comprehensive data-driven narrative around Vancouver property land values</w:t>
      </w:r>
      <w:r>
        <w:br/>
        <w:t>We bring together four datasets: property tax records, crime incidents, business licences, and local area boundaries to uncover the key factors that shape land prices across the city</w:t>
      </w:r>
      <w:r>
        <w:br/>
      </w:r>
      <w:r>
        <w:br/>
        <w:t>**Business Questions Answered**:</w:t>
      </w:r>
      <w:r>
        <w:br/>
        <w:t>1. How are land values distributed across Vancouver neighbourhoods?</w:t>
      </w:r>
      <w:r>
        <w:br/>
        <w:t>2. Does crime rate negatively affect land values?</w:t>
      </w:r>
      <w:r>
        <w:br/>
        <w:t>3. Does business activity correlate with higher land values?</w:t>
      </w:r>
    </w:p>
    <w:p w14:paraId="4A8DE7DB" w14:textId="77777777" w:rsidR="005D3862" w:rsidRDefault="00000000">
      <w:pPr>
        <w:shd w:val="clear" w:color="auto" w:fill="F2F2F2"/>
        <w:spacing w:before="80" w:after="80"/>
        <w:ind w:left="283"/>
      </w:pPr>
      <w:r>
        <w:rPr>
          <w:rFonts w:ascii="Courier New" w:hAnsi="Courier New"/>
          <w:color w:val="333333"/>
          <w:sz w:val="16"/>
        </w:rPr>
        <w:t># imports</w:t>
      </w:r>
      <w:r>
        <w:rPr>
          <w:rFonts w:ascii="Courier New" w:hAnsi="Courier New"/>
          <w:color w:val="333333"/>
          <w:sz w:val="16"/>
        </w:rPr>
        <w:br/>
        <w:t>import os</w:t>
      </w:r>
      <w:r>
        <w:rPr>
          <w:rFonts w:ascii="Courier New" w:hAnsi="Courier New"/>
          <w:color w:val="333333"/>
          <w:sz w:val="16"/>
        </w:rPr>
        <w:br/>
        <w:t>import glob</w:t>
      </w:r>
      <w:r>
        <w:rPr>
          <w:rFonts w:ascii="Courier New" w:hAnsi="Courier New"/>
          <w:color w:val="333333"/>
          <w:sz w:val="16"/>
        </w:rPr>
        <w:br/>
        <w:t>import re</w:t>
      </w:r>
      <w:r>
        <w:rPr>
          <w:rFonts w:ascii="Courier New" w:hAnsi="Courier New"/>
          <w:color w:val="333333"/>
          <w:sz w:val="16"/>
        </w:rPr>
        <w:br/>
        <w:t>import warnings</w:t>
      </w:r>
      <w:r>
        <w:rPr>
          <w:rFonts w:ascii="Courier New" w:hAnsi="Courier New"/>
          <w:color w:val="333333"/>
          <w:sz w:val="16"/>
        </w:rPr>
        <w:br/>
        <w:t>import numpy as np</w:t>
      </w:r>
      <w:r>
        <w:rPr>
          <w:rFonts w:ascii="Courier New" w:hAnsi="Courier New"/>
          <w:color w:val="333333"/>
          <w:sz w:val="16"/>
        </w:rPr>
        <w:br/>
        <w:t>import pandas as pd</w:t>
      </w:r>
      <w:r>
        <w:rPr>
          <w:rFonts w:ascii="Courier New" w:hAnsi="Courier New"/>
          <w:color w:val="333333"/>
          <w:sz w:val="16"/>
        </w:rPr>
        <w:br/>
        <w:t>import matplotlib.pyplot as plt</w:t>
      </w:r>
      <w:r>
        <w:rPr>
          <w:rFonts w:ascii="Courier New" w:hAnsi="Courier New"/>
          <w:color w:val="333333"/>
          <w:sz w:val="16"/>
        </w:rPr>
        <w:br/>
        <w:t>import matplotlib.ticker as mticker</w:t>
      </w:r>
      <w:r>
        <w:rPr>
          <w:rFonts w:ascii="Courier New" w:hAnsi="Courier New"/>
          <w:color w:val="333333"/>
          <w:sz w:val="16"/>
        </w:rPr>
        <w:br/>
        <w:t>import matplotlib.patches as mpatches</w:t>
      </w:r>
      <w:r>
        <w:rPr>
          <w:rFonts w:ascii="Courier New" w:hAnsi="Courier New"/>
          <w:color w:val="333333"/>
          <w:sz w:val="16"/>
        </w:rPr>
        <w:br/>
        <w:t>import seaborn as sns</w:t>
      </w:r>
      <w:r>
        <w:rPr>
          <w:rFonts w:ascii="Courier New" w:hAnsi="Courier New"/>
          <w:color w:val="333333"/>
          <w:sz w:val="16"/>
        </w:rPr>
        <w:br/>
      </w:r>
      <w:r>
        <w:rPr>
          <w:rFonts w:ascii="Courier New" w:hAnsi="Courier New"/>
          <w:color w:val="333333"/>
          <w:sz w:val="16"/>
        </w:rPr>
        <w:br/>
        <w:t>from sklearn.linear_model import LinearRegression</w:t>
      </w:r>
      <w:r>
        <w:rPr>
          <w:rFonts w:ascii="Courier New" w:hAnsi="Courier New"/>
          <w:color w:val="333333"/>
          <w:sz w:val="16"/>
        </w:rPr>
        <w:br/>
        <w:t>from sklearn.cluster import KMeans</w:t>
      </w:r>
      <w:r>
        <w:rPr>
          <w:rFonts w:ascii="Courier New" w:hAnsi="Courier New"/>
          <w:color w:val="333333"/>
          <w:sz w:val="16"/>
        </w:rPr>
        <w:br/>
        <w:t>from sklearn.preprocessing import StandardScaler, LabelEncoder</w:t>
      </w:r>
      <w:r>
        <w:rPr>
          <w:rFonts w:ascii="Courier New" w:hAnsi="Courier New"/>
          <w:color w:val="333333"/>
          <w:sz w:val="16"/>
        </w:rPr>
        <w:br/>
        <w:t>from sklearn.model_selection import train_test_split</w:t>
      </w:r>
      <w:r>
        <w:rPr>
          <w:rFonts w:ascii="Courier New" w:hAnsi="Courier New"/>
          <w:color w:val="333333"/>
          <w:sz w:val="16"/>
        </w:rPr>
        <w:br/>
        <w:t>from sklearn.metrics import r2_score, mean_squared_error</w:t>
      </w:r>
      <w:r>
        <w:rPr>
          <w:rFonts w:ascii="Courier New" w:hAnsi="Courier New"/>
          <w:color w:val="333333"/>
          <w:sz w:val="16"/>
        </w:rPr>
        <w:br/>
      </w:r>
      <w:r>
        <w:rPr>
          <w:rFonts w:ascii="Courier New" w:hAnsi="Courier New"/>
          <w:color w:val="333333"/>
          <w:sz w:val="16"/>
        </w:rPr>
        <w:br/>
        <w:t>warnings.filterwarnings('ignore')</w:t>
      </w:r>
      <w:r>
        <w:rPr>
          <w:rFonts w:ascii="Courier New" w:hAnsi="Courier New"/>
          <w:color w:val="333333"/>
          <w:sz w:val="16"/>
        </w:rPr>
        <w:br/>
      </w:r>
      <w:r>
        <w:rPr>
          <w:rFonts w:ascii="Courier New" w:hAnsi="Courier New"/>
          <w:color w:val="333333"/>
          <w:sz w:val="16"/>
        </w:rPr>
        <w:br/>
        <w:t># report-wide style</w:t>
      </w:r>
      <w:r>
        <w:rPr>
          <w:rFonts w:ascii="Courier New" w:hAnsi="Courier New"/>
          <w:color w:val="333333"/>
          <w:sz w:val="16"/>
        </w:rPr>
        <w:br/>
        <w:t>sns.set_theme(style='whitegrid', palette='muted', font_scale=1.1)</w:t>
      </w:r>
      <w:r>
        <w:rPr>
          <w:rFonts w:ascii="Courier New" w:hAnsi="Courier New"/>
          <w:color w:val="333333"/>
          <w:sz w:val="16"/>
        </w:rPr>
        <w:br/>
        <w:t>plt.rcParams.update({'figure.dpi': 130, 'font.family': 'sans-serif'})</w:t>
      </w:r>
      <w:r>
        <w:rPr>
          <w:rFonts w:ascii="Courier New" w:hAnsi="Courier New"/>
          <w:color w:val="333333"/>
          <w:sz w:val="16"/>
        </w:rPr>
        <w:br/>
      </w:r>
      <w:r>
        <w:rPr>
          <w:rFonts w:ascii="Courier New" w:hAnsi="Courier New"/>
          <w:color w:val="333333"/>
          <w:sz w:val="16"/>
        </w:rPr>
        <w:br/>
        <w:t>BASE_DIR = os.path.abspath(os.path.join(os.getcwd(), '..', '..', 'data', 'staging'))</w:t>
      </w:r>
    </w:p>
    <w:p w14:paraId="0F6845B4" w14:textId="77777777" w:rsidR="00A94C55" w:rsidRDefault="00A94C55"/>
    <w:p w14:paraId="6DA93FE4" w14:textId="77777777" w:rsidR="00A94C55" w:rsidRDefault="00A94C55"/>
    <w:p w14:paraId="094E8236" w14:textId="77777777" w:rsidR="00A94C55" w:rsidRDefault="00A94C55"/>
    <w:p w14:paraId="410499EB" w14:textId="1105099D" w:rsidR="005D3862" w:rsidRDefault="00000000">
      <w:r>
        <w:lastRenderedPageBreak/>
        <w:br/>
        <w:t>## Dataset Overview</w:t>
      </w:r>
    </w:p>
    <w:p w14:paraId="387F61D2" w14:textId="77777777" w:rsidR="005D3862" w:rsidRDefault="00000000">
      <w:pPr>
        <w:shd w:val="clear" w:color="auto" w:fill="FFFDE7"/>
        <w:ind w:left="283"/>
      </w:pPr>
      <w:r>
        <w:rPr>
          <w:rFonts w:ascii="Courier New" w:hAnsi="Courier New"/>
          <w:color w:val="1A1A1A"/>
          <w:sz w:val="16"/>
        </w:rPr>
        <w:t>property_tax  : (1551157, 26) (Loaded: property_tax_transformed_20260320.csv)</w:t>
      </w:r>
      <w:r>
        <w:rPr>
          <w:rFonts w:ascii="Courier New" w:hAnsi="Courier New"/>
          <w:color w:val="1A1A1A"/>
          <w:sz w:val="16"/>
        </w:rPr>
        <w:br/>
        <w:t>crime         : (875675, 6) (Loaded: crime_transformed_20260320.csv)</w:t>
      </w:r>
      <w:r>
        <w:rPr>
          <w:rFonts w:ascii="Courier New" w:hAnsi="Courier New"/>
          <w:color w:val="1A1A1A"/>
          <w:sz w:val="16"/>
        </w:rPr>
        <w:br/>
        <w:t>business      : (169579, 25) (Loaded: business_licences_transformed_20260320.csv)</w:t>
      </w:r>
      <w:r>
        <w:rPr>
          <w:rFonts w:ascii="Courier New" w:hAnsi="Courier New"/>
          <w:color w:val="1A1A1A"/>
          <w:sz w:val="16"/>
        </w:rPr>
        <w:br/>
        <w:t>local_areas   : (22, 4) (Loaded: local_areas_transformed_20260320.csv)</w:t>
      </w:r>
      <w:r>
        <w:rPr>
          <w:rFonts w:ascii="Courier New" w:hAnsi="Courier New"/>
          <w:color w:val="1A1A1A"/>
          <w:sz w:val="16"/>
        </w:rPr>
        <w:br/>
      </w:r>
    </w:p>
    <w:p w14:paraId="09D89520" w14:textId="77777777" w:rsidR="005D3862" w:rsidRDefault="00000000">
      <w:pPr>
        <w:shd w:val="clear" w:color="auto" w:fill="F2F2F2"/>
        <w:spacing w:before="80" w:after="80"/>
        <w:ind w:left="283"/>
      </w:pPr>
      <w:r>
        <w:rPr>
          <w:rFonts w:ascii="Courier New" w:hAnsi="Courier New"/>
          <w:color w:val="333333"/>
          <w:sz w:val="16"/>
        </w:rPr>
        <w:t># feature engineering</w:t>
      </w:r>
      <w:r>
        <w:rPr>
          <w:rFonts w:ascii="Courier New" w:hAnsi="Courier New"/>
          <w:color w:val="333333"/>
          <w:sz w:val="16"/>
        </w:rPr>
        <w:br/>
        <w:t>crime['neighbourhood'] = crime['neighbourhood'].str.strip().str.title()</w:t>
      </w:r>
      <w:r>
        <w:rPr>
          <w:rFonts w:ascii="Courier New" w:hAnsi="Courier New"/>
          <w:color w:val="333333"/>
          <w:sz w:val="16"/>
        </w:rPr>
        <w:br/>
        <w:t>business['local_area'] = business['local_area'].str.strip().str.title()</w:t>
      </w:r>
      <w:r>
        <w:rPr>
          <w:rFonts w:ascii="Courier New" w:hAnsi="Courier New"/>
          <w:color w:val="333333"/>
          <w:sz w:val="16"/>
        </w:rPr>
        <w:br/>
        <w:t>local_areas['name']    = local_areas['name'].str.strip().str.title()</w:t>
      </w:r>
      <w:r>
        <w:rPr>
          <w:rFonts w:ascii="Courier New" w:hAnsi="Courier New"/>
          <w:color w:val="333333"/>
          <w:sz w:val="16"/>
        </w:rPr>
        <w:br/>
      </w:r>
      <w:r>
        <w:rPr>
          <w:rFonts w:ascii="Courier New" w:hAnsi="Courier New"/>
          <w:color w:val="333333"/>
          <w:sz w:val="16"/>
        </w:rPr>
        <w:br/>
        <w:t>crime_count = (</w:t>
      </w:r>
      <w:r>
        <w:rPr>
          <w:rFonts w:ascii="Courier New" w:hAnsi="Courier New"/>
          <w:color w:val="333333"/>
          <w:sz w:val="16"/>
        </w:rPr>
        <w:br/>
        <w:t xml:space="preserve">    crime.groupby('neighbourhood', as_index=False)</w:t>
      </w:r>
      <w:r>
        <w:rPr>
          <w:rFonts w:ascii="Courier New" w:hAnsi="Courier New"/>
          <w:color w:val="333333"/>
          <w:sz w:val="16"/>
        </w:rPr>
        <w:br/>
        <w:t xml:space="preserve">    .size()</w:t>
      </w:r>
      <w:r>
        <w:rPr>
          <w:rFonts w:ascii="Courier New" w:hAnsi="Courier New"/>
          <w:color w:val="333333"/>
          <w:sz w:val="16"/>
        </w:rPr>
        <w:br/>
        <w:t xml:space="preserve">    .rename(columns={'neighbourhood': 'name', 'size': 'total_crimes'})</w:t>
      </w:r>
      <w:r>
        <w:rPr>
          <w:rFonts w:ascii="Courier New" w:hAnsi="Courier New"/>
          <w:color w:val="333333"/>
          <w:sz w:val="16"/>
        </w:rPr>
        <w:br/>
        <w:t>)</w:t>
      </w:r>
      <w:r>
        <w:rPr>
          <w:rFonts w:ascii="Courier New" w:hAnsi="Courier New"/>
          <w:color w:val="333333"/>
          <w:sz w:val="16"/>
        </w:rPr>
        <w:br/>
        <w:t>active_business = business[business['status'].str.lower().isin(['issued', 'renewed'])]</w:t>
      </w:r>
      <w:r>
        <w:rPr>
          <w:rFonts w:ascii="Courier New" w:hAnsi="Courier New"/>
          <w:color w:val="333333"/>
          <w:sz w:val="16"/>
        </w:rPr>
        <w:br/>
        <w:t>business_count = (</w:t>
      </w:r>
      <w:r>
        <w:rPr>
          <w:rFonts w:ascii="Courier New" w:hAnsi="Courier New"/>
          <w:color w:val="333333"/>
          <w:sz w:val="16"/>
        </w:rPr>
        <w:br/>
        <w:t xml:space="preserve">    active_business.groupby('local_area', as_index=False)</w:t>
      </w:r>
      <w:r>
        <w:rPr>
          <w:rFonts w:ascii="Courier New" w:hAnsi="Courier New"/>
          <w:color w:val="333333"/>
          <w:sz w:val="16"/>
        </w:rPr>
        <w:br/>
        <w:t xml:space="preserve">    .size()</w:t>
      </w:r>
      <w:r>
        <w:rPr>
          <w:rFonts w:ascii="Courier New" w:hAnsi="Courier New"/>
          <w:color w:val="333333"/>
          <w:sz w:val="16"/>
        </w:rPr>
        <w:br/>
        <w:t xml:space="preserve">    .rename(columns={'local_area': 'name', 'size': 'business_count'})</w:t>
      </w:r>
      <w:r>
        <w:rPr>
          <w:rFonts w:ascii="Courier New" w:hAnsi="Courier New"/>
          <w:color w:val="333333"/>
          <w:sz w:val="16"/>
        </w:rPr>
        <w:br/>
        <w:t>)</w:t>
      </w:r>
      <w:r>
        <w:rPr>
          <w:rFonts w:ascii="Courier New" w:hAnsi="Courier New"/>
          <w:color w:val="333333"/>
          <w:sz w:val="16"/>
        </w:rPr>
        <w:br/>
      </w:r>
      <w:r>
        <w:rPr>
          <w:rFonts w:ascii="Courier New" w:hAnsi="Courier New"/>
          <w:color w:val="333333"/>
          <w:sz w:val="16"/>
        </w:rPr>
        <w:br/>
        <w:t>neighbourhood_features = (</w:t>
      </w:r>
      <w:r>
        <w:rPr>
          <w:rFonts w:ascii="Courier New" w:hAnsi="Courier New"/>
          <w:color w:val="333333"/>
          <w:sz w:val="16"/>
        </w:rPr>
        <w:br/>
        <w:t xml:space="preserve">    local_areas[['name', 'center_lat', 'center_lon']]</w:t>
      </w:r>
      <w:r>
        <w:rPr>
          <w:rFonts w:ascii="Courier New" w:hAnsi="Courier New"/>
          <w:color w:val="333333"/>
          <w:sz w:val="16"/>
        </w:rPr>
        <w:br/>
        <w:t xml:space="preserve">    .merge(crime_count,    on='name', how='left')</w:t>
      </w:r>
      <w:r>
        <w:rPr>
          <w:rFonts w:ascii="Courier New" w:hAnsi="Courier New"/>
          <w:color w:val="333333"/>
          <w:sz w:val="16"/>
        </w:rPr>
        <w:br/>
        <w:t xml:space="preserve">    .merge(business_count, on='name', how='left')</w:t>
      </w:r>
      <w:r>
        <w:rPr>
          <w:rFonts w:ascii="Courier New" w:hAnsi="Courier New"/>
          <w:color w:val="333333"/>
          <w:sz w:val="16"/>
        </w:rPr>
        <w:br/>
        <w:t>)</w:t>
      </w:r>
      <w:r>
        <w:rPr>
          <w:rFonts w:ascii="Courier New" w:hAnsi="Courier New"/>
          <w:color w:val="333333"/>
          <w:sz w:val="16"/>
        </w:rPr>
        <w:br/>
        <w:t>neighbourhood_features['total_crimes']   = neighbourhood_features['total_crimes'].fillna(0)</w:t>
      </w:r>
      <w:r>
        <w:rPr>
          <w:rFonts w:ascii="Courier New" w:hAnsi="Courier New"/>
          <w:color w:val="333333"/>
          <w:sz w:val="16"/>
        </w:rPr>
        <w:br/>
        <w:t>neighbourhood_features['business_count'] = neighbourhood_features['business_count'].fillna(0)</w:t>
      </w:r>
      <w:r>
        <w:rPr>
          <w:rFonts w:ascii="Courier New" w:hAnsi="Courier New"/>
          <w:color w:val="333333"/>
          <w:sz w:val="16"/>
        </w:rPr>
        <w:br/>
      </w:r>
      <w:r>
        <w:rPr>
          <w:rFonts w:ascii="Courier New" w:hAnsi="Courier New"/>
          <w:color w:val="333333"/>
          <w:sz w:val="16"/>
        </w:rPr>
        <w:br/>
        <w:t>unique_codes = sorted(property_tax['neighbourhood_code'].dropna().unique())</w:t>
      </w:r>
      <w:r>
        <w:rPr>
          <w:rFonts w:ascii="Courier New" w:hAnsi="Courier New"/>
          <w:color w:val="333333"/>
          <w:sz w:val="16"/>
        </w:rPr>
        <w:br/>
        <w:t>unique_names = sorted(neighbourhood_features['name'].unique())</w:t>
      </w:r>
      <w:r>
        <w:rPr>
          <w:rFonts w:ascii="Courier New" w:hAnsi="Courier New"/>
          <w:color w:val="333333"/>
          <w:sz w:val="16"/>
        </w:rPr>
        <w:br/>
        <w:t>min_len      = min(len(unique_codes), len(unique_names))</w:t>
      </w:r>
      <w:r>
        <w:rPr>
          <w:rFonts w:ascii="Courier New" w:hAnsi="Courier New"/>
          <w:color w:val="333333"/>
          <w:sz w:val="16"/>
        </w:rPr>
        <w:br/>
        <w:t>code_to_name = dict(zip(unique_codes[:min_len], unique_names[:min_len]))</w:t>
      </w:r>
      <w:r>
        <w:rPr>
          <w:rFonts w:ascii="Courier New" w:hAnsi="Courier New"/>
          <w:color w:val="333333"/>
          <w:sz w:val="16"/>
        </w:rPr>
        <w:br/>
      </w:r>
      <w:r>
        <w:rPr>
          <w:rFonts w:ascii="Courier New" w:hAnsi="Courier New"/>
          <w:color w:val="333333"/>
          <w:sz w:val="16"/>
        </w:rPr>
        <w:br/>
        <w:t>neighbourhood_property = (</w:t>
      </w:r>
      <w:r>
        <w:rPr>
          <w:rFonts w:ascii="Courier New" w:hAnsi="Courier New"/>
          <w:color w:val="333333"/>
          <w:sz w:val="16"/>
        </w:rPr>
        <w:br/>
        <w:t xml:space="preserve">    property_tax</w:t>
      </w:r>
      <w:r>
        <w:rPr>
          <w:rFonts w:ascii="Courier New" w:hAnsi="Courier New"/>
          <w:color w:val="333333"/>
          <w:sz w:val="16"/>
        </w:rPr>
        <w:br/>
        <w:t xml:space="preserve">    .dropna(subset=['current_land_value'])</w:t>
      </w:r>
      <w:r>
        <w:rPr>
          <w:rFonts w:ascii="Courier New" w:hAnsi="Courier New"/>
          <w:color w:val="333333"/>
          <w:sz w:val="16"/>
        </w:rPr>
        <w:br/>
        <w:t xml:space="preserve">    .assign(neighbourhood_code=lambda d: d['neighbourhood_code'].astype(int))</w:t>
      </w:r>
      <w:r>
        <w:rPr>
          <w:rFonts w:ascii="Courier New" w:hAnsi="Courier New"/>
          <w:color w:val="333333"/>
          <w:sz w:val="16"/>
        </w:rPr>
        <w:br/>
        <w:t xml:space="preserve">    .groupby('neighbourhood_code', as_index=False)</w:t>
      </w:r>
      <w:r>
        <w:rPr>
          <w:rFonts w:ascii="Courier New" w:hAnsi="Courier New"/>
          <w:color w:val="333333"/>
          <w:sz w:val="16"/>
        </w:rPr>
        <w:br/>
        <w:t xml:space="preserve">    .agg(</w:t>
      </w:r>
      <w:r>
        <w:rPr>
          <w:rFonts w:ascii="Courier New" w:hAnsi="Courier New"/>
          <w:color w:val="333333"/>
          <w:sz w:val="16"/>
        </w:rPr>
        <w:br/>
        <w:t xml:space="preserve">        median_land_value=('current_land_value', 'median'),</w:t>
      </w:r>
      <w:r>
        <w:rPr>
          <w:rFonts w:ascii="Courier New" w:hAnsi="Courier New"/>
          <w:color w:val="333333"/>
          <w:sz w:val="16"/>
        </w:rPr>
        <w:br/>
        <w:t xml:space="preserve">        mean_land_value  =('current_land_value', 'mean'),</w:t>
      </w:r>
      <w:r>
        <w:rPr>
          <w:rFonts w:ascii="Courier New" w:hAnsi="Courier New"/>
          <w:color w:val="333333"/>
          <w:sz w:val="16"/>
        </w:rPr>
        <w:br/>
        <w:t xml:space="preserve">        property_count   =('current_land_value', 'count'),</w:t>
      </w:r>
      <w:r>
        <w:rPr>
          <w:rFonts w:ascii="Courier New" w:hAnsi="Courier New"/>
          <w:color w:val="333333"/>
          <w:sz w:val="16"/>
        </w:rPr>
        <w:br/>
        <w:t xml:space="preserve">        top_zoning       =('zoning_classification', lambda x: x.mode()[0] if x.notna().any() else 'Unknown')</w:t>
      </w:r>
      <w:r>
        <w:rPr>
          <w:rFonts w:ascii="Courier New" w:hAnsi="Courier New"/>
          <w:color w:val="333333"/>
          <w:sz w:val="16"/>
        </w:rPr>
        <w:br/>
        <w:t xml:space="preserve">    )</w:t>
      </w:r>
      <w:r>
        <w:rPr>
          <w:rFonts w:ascii="Courier New" w:hAnsi="Courier New"/>
          <w:color w:val="333333"/>
          <w:sz w:val="16"/>
        </w:rPr>
        <w:br/>
        <w:t>)</w:t>
      </w:r>
      <w:r>
        <w:rPr>
          <w:rFonts w:ascii="Courier New" w:hAnsi="Courier New"/>
          <w:color w:val="333333"/>
          <w:sz w:val="16"/>
        </w:rPr>
        <w:br/>
        <w:t>neighbourhood_property['name'] = neighbourhood_property['neighbourhood_code'].map(code_to_name)</w:t>
      </w:r>
      <w:r>
        <w:rPr>
          <w:rFonts w:ascii="Courier New" w:hAnsi="Courier New"/>
          <w:color w:val="333333"/>
          <w:sz w:val="16"/>
        </w:rPr>
        <w:br/>
        <w:t>neighbourhood_property = neighbourhood_property.dropna(subset=['name'])</w:t>
      </w:r>
      <w:r>
        <w:rPr>
          <w:rFonts w:ascii="Courier New" w:hAnsi="Courier New"/>
          <w:color w:val="333333"/>
          <w:sz w:val="16"/>
        </w:rPr>
        <w:br/>
      </w:r>
      <w:r>
        <w:rPr>
          <w:rFonts w:ascii="Courier New" w:hAnsi="Courier New"/>
          <w:color w:val="333333"/>
          <w:sz w:val="16"/>
        </w:rPr>
        <w:br/>
        <w:t>neighbourhood_ml = neighbourhood_property.merge(</w:t>
      </w:r>
      <w:r>
        <w:rPr>
          <w:rFonts w:ascii="Courier New" w:hAnsi="Courier New"/>
          <w:color w:val="333333"/>
          <w:sz w:val="16"/>
        </w:rPr>
        <w:br/>
        <w:t xml:space="preserve">    neighbourhood_features[['name', 'total_crimes', 'business_count', 'center_lat', 'center_lon']],</w:t>
      </w:r>
      <w:r>
        <w:rPr>
          <w:rFonts w:ascii="Courier New" w:hAnsi="Courier New"/>
          <w:color w:val="333333"/>
          <w:sz w:val="16"/>
        </w:rPr>
        <w:br/>
      </w:r>
      <w:r>
        <w:rPr>
          <w:rFonts w:ascii="Courier New" w:hAnsi="Courier New"/>
          <w:color w:val="333333"/>
          <w:sz w:val="16"/>
        </w:rPr>
        <w:lastRenderedPageBreak/>
        <w:t xml:space="preserve">    on='name', how='left'</w:t>
      </w:r>
      <w:r>
        <w:rPr>
          <w:rFonts w:ascii="Courier New" w:hAnsi="Courier New"/>
          <w:color w:val="333333"/>
          <w:sz w:val="16"/>
        </w:rPr>
        <w:br/>
        <w:t>)</w:t>
      </w:r>
      <w:r>
        <w:rPr>
          <w:rFonts w:ascii="Courier New" w:hAnsi="Courier New"/>
          <w:color w:val="333333"/>
          <w:sz w:val="16"/>
        </w:rPr>
        <w:br/>
        <w:t>neighbourhood_ml['crime_rate']       = neighbourhood_ml['total_crimes']   / neighbourhood_ml['property_count'] * 1000</w:t>
      </w:r>
      <w:r>
        <w:rPr>
          <w:rFonts w:ascii="Courier New" w:hAnsi="Courier New"/>
          <w:color w:val="333333"/>
          <w:sz w:val="16"/>
        </w:rPr>
        <w:br/>
        <w:t>neighbourhood_ml['business_density'] = neighbourhood_ml['business_count'] / neighbourhood_ml['property_count'] * 1000</w:t>
      </w:r>
      <w:r>
        <w:rPr>
          <w:rFonts w:ascii="Courier New" w:hAnsi="Courier New"/>
          <w:color w:val="333333"/>
          <w:sz w:val="16"/>
        </w:rPr>
        <w:br/>
        <w:t>neighbourhood_ml = neighbourhood_ml.dropna(subset=['crime_rate', 'business_density'])</w:t>
      </w:r>
    </w:p>
    <w:p w14:paraId="54DDAC50" w14:textId="77777777" w:rsidR="005D3862" w:rsidRDefault="00000000">
      <w:pPr>
        <w:pStyle w:val="Heading4"/>
      </w:pPr>
      <w:r>
        <w:t>Land Value Distribution Across Vancouver</w:t>
      </w:r>
    </w:p>
    <w:p w14:paraId="57286209" w14:textId="77777777" w:rsidR="005D3862" w:rsidRDefault="00000000">
      <w:pPr>
        <w:shd w:val="clear" w:color="auto" w:fill="F2F2F2"/>
        <w:spacing w:before="80" w:after="80"/>
        <w:ind w:left="283"/>
      </w:pPr>
      <w:r>
        <w:rPr>
          <w:rFonts w:ascii="Courier New" w:hAnsi="Courier New"/>
          <w:color w:val="333333"/>
          <w:sz w:val="16"/>
        </w:rPr>
        <w:t># filter valid land value rows and cap at 99</w:t>
      </w:r>
      <w:r>
        <w:rPr>
          <w:rFonts w:ascii="Courier New" w:hAnsi="Courier New"/>
          <w:color w:val="333333"/>
          <w:sz w:val="16"/>
        </w:rPr>
        <w:br/>
        <w:t>lv = property_tax['current_land_value'].dropna()</w:t>
      </w:r>
      <w:r>
        <w:rPr>
          <w:rFonts w:ascii="Courier New" w:hAnsi="Courier New"/>
          <w:color w:val="333333"/>
          <w:sz w:val="16"/>
        </w:rPr>
        <w:br/>
        <w:t>cap = lv.quantile(0.99)</w:t>
      </w:r>
      <w:r>
        <w:rPr>
          <w:rFonts w:ascii="Courier New" w:hAnsi="Courier New"/>
          <w:color w:val="333333"/>
          <w:sz w:val="16"/>
        </w:rPr>
        <w:br/>
        <w:t>lv_capped = lv[lv &lt;= cap]</w:t>
      </w:r>
      <w:r>
        <w:rPr>
          <w:rFonts w:ascii="Courier New" w:hAnsi="Courier New"/>
          <w:color w:val="333333"/>
          <w:sz w:val="16"/>
        </w:rPr>
        <w:br/>
      </w:r>
      <w:r>
        <w:rPr>
          <w:rFonts w:ascii="Courier New" w:hAnsi="Courier New"/>
          <w:color w:val="333333"/>
          <w:sz w:val="16"/>
        </w:rPr>
        <w:br/>
        <w:t>fig, axes = plt.subplots(1, 2, figsize=(14, 5))</w:t>
      </w:r>
      <w:r>
        <w:rPr>
          <w:rFonts w:ascii="Courier New" w:hAnsi="Courier New"/>
          <w:color w:val="333333"/>
          <w:sz w:val="16"/>
        </w:rPr>
        <w:br/>
      </w:r>
      <w:r>
        <w:rPr>
          <w:rFonts w:ascii="Courier New" w:hAnsi="Courier New"/>
          <w:color w:val="333333"/>
          <w:sz w:val="16"/>
        </w:rPr>
        <w:br/>
        <w:t># histogram</w:t>
      </w:r>
      <w:r>
        <w:rPr>
          <w:rFonts w:ascii="Courier New" w:hAnsi="Courier New"/>
          <w:color w:val="333333"/>
          <w:sz w:val="16"/>
        </w:rPr>
        <w:br/>
        <w:t>ax = axes[0]</w:t>
      </w:r>
      <w:r>
        <w:rPr>
          <w:rFonts w:ascii="Courier New" w:hAnsi="Courier New"/>
          <w:color w:val="333333"/>
          <w:sz w:val="16"/>
        </w:rPr>
        <w:br/>
        <w:t>ax.hist(lv_capped / 1e6, bins=60, color='steelblue', edgecolor='white', alpha=0.85)</w:t>
      </w:r>
      <w:r>
        <w:rPr>
          <w:rFonts w:ascii="Courier New" w:hAnsi="Courier New"/>
          <w:color w:val="333333"/>
          <w:sz w:val="16"/>
        </w:rPr>
        <w:br/>
        <w:t>ax.axvline(lv_capped.median() / 1e6, color='red', linestyle='--', linewidth=1.5,</w:t>
      </w:r>
      <w:r>
        <w:rPr>
          <w:rFonts w:ascii="Courier New" w:hAnsi="Courier New"/>
          <w:color w:val="333333"/>
          <w:sz w:val="16"/>
        </w:rPr>
        <w:br/>
        <w:t xml:space="preserve">           label=f'Median: ${lv_capped.median()/1e6:.2f}M')</w:t>
      </w:r>
      <w:r>
        <w:rPr>
          <w:rFonts w:ascii="Courier New" w:hAnsi="Courier New"/>
          <w:color w:val="333333"/>
          <w:sz w:val="16"/>
        </w:rPr>
        <w:br/>
        <w:t>ax.set_xlabel('Land Value (CAD, millions)', fontsize=11)</w:t>
      </w:r>
      <w:r>
        <w:rPr>
          <w:rFonts w:ascii="Courier New" w:hAnsi="Courier New"/>
          <w:color w:val="333333"/>
          <w:sz w:val="16"/>
        </w:rPr>
        <w:br/>
        <w:t>ax.set_ylabel('Number of Properties', fontsize=11)</w:t>
      </w:r>
      <w:r>
        <w:rPr>
          <w:rFonts w:ascii="Courier New" w:hAnsi="Courier New"/>
          <w:color w:val="333333"/>
          <w:sz w:val="16"/>
        </w:rPr>
        <w:br/>
        <w:t>ax.set_title('Distribution of Vancouver Land Values', fontsize=13, fontweight='bold')</w:t>
      </w:r>
      <w:r>
        <w:rPr>
          <w:rFonts w:ascii="Courier New" w:hAnsi="Courier New"/>
          <w:color w:val="333333"/>
          <w:sz w:val="16"/>
        </w:rPr>
        <w:br/>
        <w:t>ax.legend(fontsize=10)</w:t>
      </w:r>
      <w:r>
        <w:rPr>
          <w:rFonts w:ascii="Courier New" w:hAnsi="Courier New"/>
          <w:color w:val="333333"/>
          <w:sz w:val="16"/>
        </w:rPr>
        <w:br/>
      </w:r>
      <w:r>
        <w:rPr>
          <w:rFonts w:ascii="Courier New" w:hAnsi="Courier New"/>
          <w:color w:val="333333"/>
          <w:sz w:val="16"/>
        </w:rPr>
        <w:br/>
        <w:t># bar chart: median land value by neighbourhood (top 22)</w:t>
      </w:r>
      <w:r>
        <w:rPr>
          <w:rFonts w:ascii="Courier New" w:hAnsi="Courier New"/>
          <w:color w:val="333333"/>
          <w:sz w:val="16"/>
        </w:rPr>
        <w:br/>
        <w:t>ax = axes[1]</w:t>
      </w:r>
      <w:r>
        <w:rPr>
          <w:rFonts w:ascii="Courier New" w:hAnsi="Courier New"/>
          <w:color w:val="333333"/>
          <w:sz w:val="16"/>
        </w:rPr>
        <w:br/>
        <w:t>nb_sorted = neighbourhood_ml.sort_values('median_land_value', ascending=True)</w:t>
      </w:r>
      <w:r>
        <w:rPr>
          <w:rFonts w:ascii="Courier New" w:hAnsi="Courier New"/>
          <w:color w:val="333333"/>
          <w:sz w:val="16"/>
        </w:rPr>
        <w:br/>
        <w:t>colors_bar = plt.cm.RdYlGn(np.linspace(0.1, 0.9, len(nb_sorted)))</w:t>
      </w:r>
      <w:r>
        <w:rPr>
          <w:rFonts w:ascii="Courier New" w:hAnsi="Courier New"/>
          <w:color w:val="333333"/>
          <w:sz w:val="16"/>
        </w:rPr>
        <w:br/>
        <w:t>bars = ax.barh(nb_sorted['name'], nb_sorted['median_land_value'] / 1e6, color=colors_bar)</w:t>
      </w:r>
      <w:r>
        <w:rPr>
          <w:rFonts w:ascii="Courier New" w:hAnsi="Courier New"/>
          <w:color w:val="333333"/>
          <w:sz w:val="16"/>
        </w:rPr>
        <w:br/>
        <w:t>ax.set_xlabel('Median Land Value (CAD, millions)', fontsize=11)</w:t>
      </w:r>
      <w:r>
        <w:rPr>
          <w:rFonts w:ascii="Courier New" w:hAnsi="Courier New"/>
          <w:color w:val="333333"/>
          <w:sz w:val="16"/>
        </w:rPr>
        <w:br/>
        <w:t>ax.set_title('Median Land Value by Neighbourhood', fontsize=13, fontweight='bold')</w:t>
      </w:r>
      <w:r>
        <w:rPr>
          <w:rFonts w:ascii="Courier New" w:hAnsi="Courier New"/>
          <w:color w:val="333333"/>
          <w:sz w:val="16"/>
        </w:rPr>
        <w:br/>
        <w:t>ax.xaxis.set_major_formatter(mticker.FuncFormatter(lambda x, _: f'${x:.1f}M'))</w:t>
      </w:r>
      <w:r>
        <w:rPr>
          <w:rFonts w:ascii="Courier New" w:hAnsi="Courier New"/>
          <w:color w:val="333333"/>
          <w:sz w:val="16"/>
        </w:rPr>
        <w:br/>
        <w:t>ax.tick_params(axis='y', labelsize=8)</w:t>
      </w:r>
      <w:r>
        <w:rPr>
          <w:rFonts w:ascii="Courier New" w:hAnsi="Courier New"/>
          <w:color w:val="333333"/>
          <w:sz w:val="16"/>
        </w:rPr>
        <w:br/>
      </w:r>
      <w:r>
        <w:rPr>
          <w:rFonts w:ascii="Courier New" w:hAnsi="Courier New"/>
          <w:color w:val="333333"/>
          <w:sz w:val="16"/>
        </w:rPr>
        <w:br/>
        <w:t>plt.suptitle('Land Value Distribution', fontsize=14, fontweight='bold', y=1.02)</w:t>
      </w:r>
      <w:r>
        <w:rPr>
          <w:rFonts w:ascii="Courier New" w:hAnsi="Courier New"/>
          <w:color w:val="333333"/>
          <w:sz w:val="16"/>
        </w:rPr>
        <w:br/>
        <w:t>plt.tight_layout()</w:t>
      </w:r>
      <w:r>
        <w:rPr>
          <w:rFonts w:ascii="Courier New" w:hAnsi="Courier New"/>
          <w:color w:val="333333"/>
          <w:sz w:val="16"/>
        </w:rPr>
        <w:br/>
        <w:t>plt.show()</w:t>
      </w:r>
      <w:r>
        <w:rPr>
          <w:rFonts w:ascii="Courier New" w:hAnsi="Courier New"/>
          <w:color w:val="333333"/>
          <w:sz w:val="16"/>
        </w:rPr>
        <w:br/>
      </w:r>
      <w:r>
        <w:rPr>
          <w:rFonts w:ascii="Courier New" w:hAnsi="Courier New"/>
          <w:color w:val="333333"/>
          <w:sz w:val="16"/>
        </w:rPr>
        <w:br/>
        <w:t>print(f'Overall median land value: ${lv_capped.median():,.0f}')</w:t>
      </w:r>
      <w:r>
        <w:rPr>
          <w:rFonts w:ascii="Courier New" w:hAnsi="Courier New"/>
          <w:color w:val="333333"/>
          <w:sz w:val="16"/>
        </w:rPr>
        <w:br/>
        <w:t>print(f'Overall mean land value: ${lv_capped.mean():,.0f}')</w:t>
      </w:r>
    </w:p>
    <w:p w14:paraId="4345DF77" w14:textId="77777777" w:rsidR="005D3862" w:rsidRDefault="00000000">
      <w:pPr>
        <w:jc w:val="center"/>
      </w:pPr>
      <w:r>
        <w:rPr>
          <w:noProof/>
        </w:rPr>
        <w:drawing>
          <wp:inline distT="0" distB="0" distL="0" distR="0" wp14:anchorId="2FC6D83E" wp14:editId="7A6296D1">
            <wp:extent cx="5029200" cy="185861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029200" cy="1858617"/>
                    </a:xfrm>
                    <a:prstGeom prst="rect">
                      <a:avLst/>
                    </a:prstGeom>
                  </pic:spPr>
                </pic:pic>
              </a:graphicData>
            </a:graphic>
          </wp:inline>
        </w:drawing>
      </w:r>
    </w:p>
    <w:p w14:paraId="6A9ABD28" w14:textId="77777777" w:rsidR="005D3862" w:rsidRDefault="00000000">
      <w:pPr>
        <w:shd w:val="clear" w:color="auto" w:fill="FFFDE7"/>
        <w:ind w:left="283"/>
      </w:pPr>
      <w:r>
        <w:rPr>
          <w:rFonts w:ascii="Courier New" w:hAnsi="Courier New"/>
          <w:color w:val="1A1A1A"/>
          <w:sz w:val="16"/>
        </w:rPr>
        <w:lastRenderedPageBreak/>
        <w:t>Overall median land value: $993,000</w:t>
      </w:r>
      <w:r>
        <w:rPr>
          <w:rFonts w:ascii="Courier New" w:hAnsi="Courier New"/>
          <w:color w:val="1A1A1A"/>
          <w:sz w:val="16"/>
        </w:rPr>
        <w:br/>
        <w:t>Overall mean land value: $1,358,334</w:t>
      </w:r>
      <w:r>
        <w:rPr>
          <w:rFonts w:ascii="Courier New" w:hAnsi="Courier New"/>
          <w:color w:val="1A1A1A"/>
          <w:sz w:val="16"/>
        </w:rPr>
        <w:br/>
      </w:r>
    </w:p>
    <w:p w14:paraId="4D579B12" w14:textId="77777777" w:rsidR="005D3862" w:rsidRDefault="00000000">
      <w:pPr>
        <w:pStyle w:val="Heading4"/>
      </w:pPr>
      <w:r>
        <w:t>Crime Rate vs Land Value</w:t>
      </w:r>
    </w:p>
    <w:p w14:paraId="34E4DED3" w14:textId="77777777" w:rsidR="005D3862" w:rsidRDefault="00000000">
      <w:pPr>
        <w:shd w:val="clear" w:color="auto" w:fill="F2F2F2"/>
        <w:spacing w:before="80" w:after="80"/>
        <w:ind w:left="283"/>
      </w:pPr>
      <w:r>
        <w:rPr>
          <w:rFonts w:ascii="Courier New" w:hAnsi="Courier New"/>
          <w:color w:val="333333"/>
          <w:sz w:val="16"/>
        </w:rPr>
        <w:t>fig, ax = plt.subplots(figsize=(10, 6))</w:t>
      </w:r>
      <w:r>
        <w:rPr>
          <w:rFonts w:ascii="Courier New" w:hAnsi="Courier New"/>
          <w:color w:val="333333"/>
          <w:sz w:val="16"/>
        </w:rPr>
        <w:br/>
      </w:r>
      <w:r>
        <w:rPr>
          <w:rFonts w:ascii="Courier New" w:hAnsi="Courier New"/>
          <w:color w:val="333333"/>
          <w:sz w:val="16"/>
        </w:rPr>
        <w:br/>
        <w:t># colour points by land value tier</w:t>
      </w:r>
      <w:r>
        <w:rPr>
          <w:rFonts w:ascii="Courier New" w:hAnsi="Courier New"/>
          <w:color w:val="333333"/>
          <w:sz w:val="16"/>
        </w:rPr>
        <w:br/>
        <w:t>q33 = neighbourhood_ml['median_land_value'].quantile(0.33)</w:t>
      </w:r>
      <w:r>
        <w:rPr>
          <w:rFonts w:ascii="Courier New" w:hAnsi="Courier New"/>
          <w:color w:val="333333"/>
          <w:sz w:val="16"/>
        </w:rPr>
        <w:br/>
        <w:t>q67 = neighbourhood_ml['median_land_value'].quantile(0.67)</w:t>
      </w:r>
      <w:r>
        <w:rPr>
          <w:rFonts w:ascii="Courier New" w:hAnsi="Courier New"/>
          <w:color w:val="333333"/>
          <w:sz w:val="16"/>
        </w:rPr>
        <w:br/>
      </w:r>
      <w:r>
        <w:rPr>
          <w:rFonts w:ascii="Courier New" w:hAnsi="Courier New"/>
          <w:color w:val="333333"/>
          <w:sz w:val="16"/>
        </w:rPr>
        <w:br/>
        <w:t>def tier(val):</w:t>
      </w:r>
      <w:r>
        <w:rPr>
          <w:rFonts w:ascii="Courier New" w:hAnsi="Courier New"/>
          <w:color w:val="333333"/>
          <w:sz w:val="16"/>
        </w:rPr>
        <w:br/>
        <w:t xml:space="preserve">    if val &lt; q33:   return 'Low Value'</w:t>
      </w:r>
      <w:r>
        <w:rPr>
          <w:rFonts w:ascii="Courier New" w:hAnsi="Courier New"/>
          <w:color w:val="333333"/>
          <w:sz w:val="16"/>
        </w:rPr>
        <w:br/>
        <w:t xml:space="preserve">    if val &lt; q67:   return 'Mid Value'</w:t>
      </w:r>
      <w:r>
        <w:rPr>
          <w:rFonts w:ascii="Courier New" w:hAnsi="Courier New"/>
          <w:color w:val="333333"/>
          <w:sz w:val="16"/>
        </w:rPr>
        <w:br/>
        <w:t xml:space="preserve">    return 'High Value'</w:t>
      </w:r>
      <w:r>
        <w:rPr>
          <w:rFonts w:ascii="Courier New" w:hAnsi="Courier New"/>
          <w:color w:val="333333"/>
          <w:sz w:val="16"/>
        </w:rPr>
        <w:br/>
      </w:r>
      <w:r>
        <w:rPr>
          <w:rFonts w:ascii="Courier New" w:hAnsi="Courier New"/>
          <w:color w:val="333333"/>
          <w:sz w:val="16"/>
        </w:rPr>
        <w:br/>
        <w:t>neighbourhood_ml['tier'] = neighbourhood_ml['median_land_value'].apply(tier)</w:t>
      </w:r>
      <w:r>
        <w:rPr>
          <w:rFonts w:ascii="Courier New" w:hAnsi="Courier New"/>
          <w:color w:val="333333"/>
          <w:sz w:val="16"/>
        </w:rPr>
        <w:br/>
        <w:t>tier_colors = {'Low Value': '#d62728', 'Mid Value': '#ff7f0e', 'High Value': '#2ca02c'}</w:t>
      </w:r>
      <w:r>
        <w:rPr>
          <w:rFonts w:ascii="Courier New" w:hAnsi="Courier New"/>
          <w:color w:val="333333"/>
          <w:sz w:val="16"/>
        </w:rPr>
        <w:br/>
      </w:r>
      <w:r>
        <w:rPr>
          <w:rFonts w:ascii="Courier New" w:hAnsi="Courier New"/>
          <w:color w:val="333333"/>
          <w:sz w:val="16"/>
        </w:rPr>
        <w:br/>
        <w:t>for t, color in tier_colors.items():</w:t>
      </w:r>
      <w:r>
        <w:rPr>
          <w:rFonts w:ascii="Courier New" w:hAnsi="Courier New"/>
          <w:color w:val="333333"/>
          <w:sz w:val="16"/>
        </w:rPr>
        <w:br/>
        <w:t xml:space="preserve">    sub = neighbourhood_ml[neighbourhood_ml['tier'] == t]</w:t>
      </w:r>
      <w:r>
        <w:rPr>
          <w:rFonts w:ascii="Courier New" w:hAnsi="Courier New"/>
          <w:color w:val="333333"/>
          <w:sz w:val="16"/>
        </w:rPr>
        <w:br/>
        <w:t xml:space="preserve">    ax.scatter(sub['crime_rate'], sub['median_land_value'] / 1e6,</w:t>
      </w:r>
      <w:r>
        <w:rPr>
          <w:rFonts w:ascii="Courier New" w:hAnsi="Courier New"/>
          <w:color w:val="333333"/>
          <w:sz w:val="16"/>
        </w:rPr>
        <w:br/>
        <w:t xml:space="preserve">               color=color, s=90, label=t, edgecolors='black', linewidths=0.5, zorder=3)</w:t>
      </w:r>
      <w:r>
        <w:rPr>
          <w:rFonts w:ascii="Courier New" w:hAnsi="Courier New"/>
          <w:color w:val="333333"/>
          <w:sz w:val="16"/>
        </w:rPr>
        <w:br/>
      </w:r>
      <w:r>
        <w:rPr>
          <w:rFonts w:ascii="Courier New" w:hAnsi="Courier New"/>
          <w:color w:val="333333"/>
          <w:sz w:val="16"/>
        </w:rPr>
        <w:br/>
        <w:t># trend line</w:t>
      </w:r>
      <w:r>
        <w:rPr>
          <w:rFonts w:ascii="Courier New" w:hAnsi="Courier New"/>
          <w:color w:val="333333"/>
          <w:sz w:val="16"/>
        </w:rPr>
        <w:br/>
        <w:t>m, b = np.polyfit(neighbourhood_ml['crime_rate'].fillna(0),</w:t>
      </w:r>
      <w:r>
        <w:rPr>
          <w:rFonts w:ascii="Courier New" w:hAnsi="Courier New"/>
          <w:color w:val="333333"/>
          <w:sz w:val="16"/>
        </w:rPr>
        <w:br/>
        <w:t xml:space="preserve">                   neighbourhood_ml['median_land_value'].fillna(0) / 1e6, 1)</w:t>
      </w:r>
      <w:r>
        <w:rPr>
          <w:rFonts w:ascii="Courier New" w:hAnsi="Courier New"/>
          <w:color w:val="333333"/>
          <w:sz w:val="16"/>
        </w:rPr>
        <w:br/>
        <w:t>x_r = np.linspace(neighbourhood_ml['crime_rate'].min(), neighbourhood_ml['crime_rate'].max(), 100)</w:t>
      </w:r>
      <w:r>
        <w:rPr>
          <w:rFonts w:ascii="Courier New" w:hAnsi="Courier New"/>
          <w:color w:val="333333"/>
          <w:sz w:val="16"/>
        </w:rPr>
        <w:br/>
        <w:t>ax.plot(x_r, m * x_r + b, 'k--', linewidth=1.5, label='Trend')</w:t>
      </w:r>
      <w:r>
        <w:rPr>
          <w:rFonts w:ascii="Courier New" w:hAnsi="Courier New"/>
          <w:color w:val="333333"/>
          <w:sz w:val="16"/>
        </w:rPr>
        <w:br/>
      </w:r>
      <w:r>
        <w:rPr>
          <w:rFonts w:ascii="Courier New" w:hAnsi="Courier New"/>
          <w:color w:val="333333"/>
          <w:sz w:val="16"/>
        </w:rPr>
        <w:br/>
        <w:t># annotate</w:t>
      </w:r>
      <w:r>
        <w:rPr>
          <w:rFonts w:ascii="Courier New" w:hAnsi="Courier New"/>
          <w:color w:val="333333"/>
          <w:sz w:val="16"/>
        </w:rPr>
        <w:br/>
        <w:t>for _, row in neighbourhood_ml.iterrows():</w:t>
      </w:r>
      <w:r>
        <w:rPr>
          <w:rFonts w:ascii="Courier New" w:hAnsi="Courier New"/>
          <w:color w:val="333333"/>
          <w:sz w:val="16"/>
        </w:rPr>
        <w:br/>
        <w:t xml:space="preserve">    ax.annotate(row['name'], (row['crime_rate'], row['median_land_value'] / 1e6),</w:t>
      </w:r>
      <w:r>
        <w:rPr>
          <w:rFonts w:ascii="Courier New" w:hAnsi="Courier New"/>
          <w:color w:val="333333"/>
          <w:sz w:val="16"/>
        </w:rPr>
        <w:br/>
        <w:t xml:space="preserve">                fontsize=7, alpha=0.8, ha='center', va='bottom', xytext=(0, 4),</w:t>
      </w:r>
      <w:r>
        <w:rPr>
          <w:rFonts w:ascii="Courier New" w:hAnsi="Courier New"/>
          <w:color w:val="333333"/>
          <w:sz w:val="16"/>
        </w:rPr>
        <w:br/>
        <w:t xml:space="preserve">                textcoords='offset points')</w:t>
      </w:r>
      <w:r>
        <w:rPr>
          <w:rFonts w:ascii="Courier New" w:hAnsi="Courier New"/>
          <w:color w:val="333333"/>
          <w:sz w:val="16"/>
        </w:rPr>
        <w:br/>
      </w:r>
      <w:r>
        <w:rPr>
          <w:rFonts w:ascii="Courier New" w:hAnsi="Courier New"/>
          <w:color w:val="333333"/>
          <w:sz w:val="16"/>
        </w:rPr>
        <w:br/>
        <w:t>ax.set_xlabel('Crime Rate (incidents per 1,000 properties)', fontsize=11)</w:t>
      </w:r>
      <w:r>
        <w:rPr>
          <w:rFonts w:ascii="Courier New" w:hAnsi="Courier New"/>
          <w:color w:val="333333"/>
          <w:sz w:val="16"/>
        </w:rPr>
        <w:br/>
        <w:t>ax.set_ylabel('Median Land Value (CAD, millions)', fontsize=11)</w:t>
      </w:r>
      <w:r>
        <w:rPr>
          <w:rFonts w:ascii="Courier New" w:hAnsi="Courier New"/>
          <w:color w:val="333333"/>
          <w:sz w:val="16"/>
        </w:rPr>
        <w:br/>
        <w:t>ax.set_title('Does Higher Crime Mean Lower Land Value?', fontsize=13, fontweight='bold')</w:t>
      </w:r>
      <w:r>
        <w:rPr>
          <w:rFonts w:ascii="Courier New" w:hAnsi="Courier New"/>
          <w:color w:val="333333"/>
          <w:sz w:val="16"/>
        </w:rPr>
        <w:br/>
        <w:t>ax.legend(fontsize=10)</w:t>
      </w:r>
      <w:r>
        <w:rPr>
          <w:rFonts w:ascii="Courier New" w:hAnsi="Courier New"/>
          <w:color w:val="333333"/>
          <w:sz w:val="16"/>
        </w:rPr>
        <w:br/>
        <w:t>plt.tight_layout()</w:t>
      </w:r>
      <w:r>
        <w:rPr>
          <w:rFonts w:ascii="Courier New" w:hAnsi="Courier New"/>
          <w:color w:val="333333"/>
          <w:sz w:val="16"/>
        </w:rPr>
        <w:br/>
        <w:t>plt.show()</w:t>
      </w:r>
    </w:p>
    <w:p w14:paraId="4B4523F6" w14:textId="77777777" w:rsidR="005D3862" w:rsidRDefault="00000000">
      <w:pPr>
        <w:jc w:val="center"/>
      </w:pPr>
      <w:r>
        <w:rPr>
          <w:noProof/>
        </w:rPr>
        <w:lastRenderedPageBreak/>
        <w:drawing>
          <wp:inline distT="0" distB="0" distL="0" distR="0" wp14:anchorId="3340B707" wp14:editId="54BA5EFC">
            <wp:extent cx="5029200" cy="29764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029200" cy="2976465"/>
                    </a:xfrm>
                    <a:prstGeom prst="rect">
                      <a:avLst/>
                    </a:prstGeom>
                  </pic:spPr>
                </pic:pic>
              </a:graphicData>
            </a:graphic>
          </wp:inline>
        </w:drawing>
      </w:r>
    </w:p>
    <w:p w14:paraId="36817001" w14:textId="77777777" w:rsidR="005D3862" w:rsidRDefault="00000000">
      <w:pPr>
        <w:pStyle w:val="Heading4"/>
      </w:pPr>
      <w:r>
        <w:t>Business Density vs Land Value</w:t>
      </w:r>
    </w:p>
    <w:p w14:paraId="1EB2B5D3" w14:textId="77777777" w:rsidR="005D3862" w:rsidRDefault="00000000">
      <w:pPr>
        <w:shd w:val="clear" w:color="auto" w:fill="F2F2F2"/>
        <w:spacing w:before="80" w:after="80"/>
        <w:ind w:left="283"/>
      </w:pPr>
      <w:r>
        <w:rPr>
          <w:rFonts w:ascii="Courier New" w:hAnsi="Courier New"/>
          <w:color w:val="333333"/>
          <w:sz w:val="16"/>
        </w:rPr>
        <w:t>fig, ax = plt.subplots(figsize=(10, 6))</w:t>
      </w:r>
      <w:r>
        <w:rPr>
          <w:rFonts w:ascii="Courier New" w:hAnsi="Courier New"/>
          <w:color w:val="333333"/>
          <w:sz w:val="16"/>
        </w:rPr>
        <w:br/>
      </w:r>
      <w:r>
        <w:rPr>
          <w:rFonts w:ascii="Courier New" w:hAnsi="Courier New"/>
          <w:color w:val="333333"/>
          <w:sz w:val="16"/>
        </w:rPr>
        <w:br/>
        <w:t>for t, color in tier_colors.items():</w:t>
      </w:r>
      <w:r>
        <w:rPr>
          <w:rFonts w:ascii="Courier New" w:hAnsi="Courier New"/>
          <w:color w:val="333333"/>
          <w:sz w:val="16"/>
        </w:rPr>
        <w:br/>
        <w:t xml:space="preserve">    sub = neighbourhood_ml[neighbourhood_ml['tier'] == t]</w:t>
      </w:r>
      <w:r>
        <w:rPr>
          <w:rFonts w:ascii="Courier New" w:hAnsi="Courier New"/>
          <w:color w:val="333333"/>
          <w:sz w:val="16"/>
        </w:rPr>
        <w:br/>
        <w:t xml:space="preserve">    ax.scatter(sub['business_density'], sub['median_land_value'] / 1e6,</w:t>
      </w:r>
      <w:r>
        <w:rPr>
          <w:rFonts w:ascii="Courier New" w:hAnsi="Courier New"/>
          <w:color w:val="333333"/>
          <w:sz w:val="16"/>
        </w:rPr>
        <w:br/>
        <w:t xml:space="preserve">               color=color, s=90, label=t, edgecolors='black', linewidths=0.5, zorder=3)</w:t>
      </w:r>
      <w:r>
        <w:rPr>
          <w:rFonts w:ascii="Courier New" w:hAnsi="Courier New"/>
          <w:color w:val="333333"/>
          <w:sz w:val="16"/>
        </w:rPr>
        <w:br/>
      </w:r>
      <w:r>
        <w:rPr>
          <w:rFonts w:ascii="Courier New" w:hAnsi="Courier New"/>
          <w:color w:val="333333"/>
          <w:sz w:val="16"/>
        </w:rPr>
        <w:br/>
        <w:t># trend line</w:t>
      </w:r>
      <w:r>
        <w:rPr>
          <w:rFonts w:ascii="Courier New" w:hAnsi="Courier New"/>
          <w:color w:val="333333"/>
          <w:sz w:val="16"/>
        </w:rPr>
        <w:br/>
        <w:t>m2, b2 = np.polyfit(neighbourhood_ml['business_density'].fillna(0),</w:t>
      </w:r>
      <w:r>
        <w:rPr>
          <w:rFonts w:ascii="Courier New" w:hAnsi="Courier New"/>
          <w:color w:val="333333"/>
          <w:sz w:val="16"/>
        </w:rPr>
        <w:br/>
        <w:t xml:space="preserve">                     neighbourhood_ml['median_land_value'].fillna(0) / 1e6, 1)</w:t>
      </w:r>
      <w:r>
        <w:rPr>
          <w:rFonts w:ascii="Courier New" w:hAnsi="Courier New"/>
          <w:color w:val="333333"/>
          <w:sz w:val="16"/>
        </w:rPr>
        <w:br/>
        <w:t>x_r2 = np.linspace(neighbourhood_ml['business_density'].min(), neighbourhood_ml['business_density'].max(), 100)</w:t>
      </w:r>
      <w:r>
        <w:rPr>
          <w:rFonts w:ascii="Courier New" w:hAnsi="Courier New"/>
          <w:color w:val="333333"/>
          <w:sz w:val="16"/>
        </w:rPr>
        <w:br/>
        <w:t>ax.plot(x_r2, m2 * x_r2 + b2, 'k--', linewidth=1.5, label='Trend')</w:t>
      </w:r>
      <w:r>
        <w:rPr>
          <w:rFonts w:ascii="Courier New" w:hAnsi="Courier New"/>
          <w:color w:val="333333"/>
          <w:sz w:val="16"/>
        </w:rPr>
        <w:br/>
      </w:r>
      <w:r>
        <w:rPr>
          <w:rFonts w:ascii="Courier New" w:hAnsi="Courier New"/>
          <w:color w:val="333333"/>
          <w:sz w:val="16"/>
        </w:rPr>
        <w:br/>
        <w:t>for _, row in neighbourhood_ml.iterrows():</w:t>
      </w:r>
      <w:r>
        <w:rPr>
          <w:rFonts w:ascii="Courier New" w:hAnsi="Courier New"/>
          <w:color w:val="333333"/>
          <w:sz w:val="16"/>
        </w:rPr>
        <w:br/>
        <w:t xml:space="preserve">    ax.annotate(row['name'], (row['business_density'], row['median_land_value'] / 1e6),</w:t>
      </w:r>
      <w:r>
        <w:rPr>
          <w:rFonts w:ascii="Courier New" w:hAnsi="Courier New"/>
          <w:color w:val="333333"/>
          <w:sz w:val="16"/>
        </w:rPr>
        <w:br/>
        <w:t xml:space="preserve">                fontsize=7, alpha=0.8, ha='center', va='bottom', xytext=(0, 4),</w:t>
      </w:r>
      <w:r>
        <w:rPr>
          <w:rFonts w:ascii="Courier New" w:hAnsi="Courier New"/>
          <w:color w:val="333333"/>
          <w:sz w:val="16"/>
        </w:rPr>
        <w:br/>
        <w:t xml:space="preserve">                textcoords='offset points')</w:t>
      </w:r>
      <w:r>
        <w:rPr>
          <w:rFonts w:ascii="Courier New" w:hAnsi="Courier New"/>
          <w:color w:val="333333"/>
          <w:sz w:val="16"/>
        </w:rPr>
        <w:br/>
      </w:r>
      <w:r>
        <w:rPr>
          <w:rFonts w:ascii="Courier New" w:hAnsi="Courier New"/>
          <w:color w:val="333333"/>
          <w:sz w:val="16"/>
        </w:rPr>
        <w:br/>
        <w:t>ax.set_xlabel('Business Density (active businesses per 1,000 properties)', fontsize=11)</w:t>
      </w:r>
      <w:r>
        <w:rPr>
          <w:rFonts w:ascii="Courier New" w:hAnsi="Courier New"/>
          <w:color w:val="333333"/>
          <w:sz w:val="16"/>
        </w:rPr>
        <w:br/>
        <w:t>ax.set_ylabel('Median Land Value (CAD, millions)', fontsize=11)</w:t>
      </w:r>
      <w:r>
        <w:rPr>
          <w:rFonts w:ascii="Courier New" w:hAnsi="Courier New"/>
          <w:color w:val="333333"/>
          <w:sz w:val="16"/>
        </w:rPr>
        <w:br/>
        <w:t>ax.set_title('Does Higher Business Activity Mean Higher Land Value?', fontsize=13, fontweight='bold')</w:t>
      </w:r>
      <w:r>
        <w:rPr>
          <w:rFonts w:ascii="Courier New" w:hAnsi="Courier New"/>
          <w:color w:val="333333"/>
          <w:sz w:val="16"/>
        </w:rPr>
        <w:br/>
        <w:t>ax.legend(fontsize=10)</w:t>
      </w:r>
      <w:r>
        <w:rPr>
          <w:rFonts w:ascii="Courier New" w:hAnsi="Courier New"/>
          <w:color w:val="333333"/>
          <w:sz w:val="16"/>
        </w:rPr>
        <w:br/>
        <w:t>plt.tight_layout()</w:t>
      </w:r>
      <w:r>
        <w:rPr>
          <w:rFonts w:ascii="Courier New" w:hAnsi="Courier New"/>
          <w:color w:val="333333"/>
          <w:sz w:val="16"/>
        </w:rPr>
        <w:br/>
        <w:t>plt.show()</w:t>
      </w:r>
    </w:p>
    <w:p w14:paraId="48F622DD" w14:textId="77777777" w:rsidR="005D3862" w:rsidRDefault="00000000">
      <w:pPr>
        <w:jc w:val="center"/>
      </w:pPr>
      <w:r>
        <w:rPr>
          <w:noProof/>
        </w:rPr>
        <w:lastRenderedPageBreak/>
        <w:drawing>
          <wp:inline distT="0" distB="0" distL="0" distR="0" wp14:anchorId="0CDAC26A" wp14:editId="3F612051">
            <wp:extent cx="5029200" cy="297880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029200" cy="2978804"/>
                    </a:xfrm>
                    <a:prstGeom prst="rect">
                      <a:avLst/>
                    </a:prstGeom>
                  </pic:spPr>
                </pic:pic>
              </a:graphicData>
            </a:graphic>
          </wp:inline>
        </w:drawing>
      </w:r>
    </w:p>
    <w:p w14:paraId="25A44F81" w14:textId="77777777" w:rsidR="005D3862" w:rsidRDefault="00000000">
      <w:pPr>
        <w:pStyle w:val="Heading4"/>
      </w:pPr>
      <w:r>
        <w:t>Crime Type Analysis</w:t>
      </w:r>
    </w:p>
    <w:p w14:paraId="2B8ACBD3" w14:textId="77777777" w:rsidR="005D3862" w:rsidRDefault="00000000">
      <w:r>
        <w:t>Commend: I am not sure we should include this, Im drawed this just because it looks clean and beauty =)))</w:t>
      </w:r>
    </w:p>
    <w:p w14:paraId="06BA2DD4" w14:textId="77777777" w:rsidR="005D3862" w:rsidRDefault="00000000">
      <w:pPr>
        <w:shd w:val="clear" w:color="auto" w:fill="F2F2F2"/>
        <w:spacing w:before="80" w:after="80"/>
        <w:ind w:left="283"/>
      </w:pPr>
      <w:r>
        <w:rPr>
          <w:rFonts w:ascii="Courier New" w:hAnsi="Courier New"/>
          <w:color w:val="333333"/>
          <w:sz w:val="16"/>
        </w:rPr>
        <w:t># top crime types across all of Vancouver</w:t>
      </w:r>
      <w:r>
        <w:rPr>
          <w:rFonts w:ascii="Courier New" w:hAnsi="Courier New"/>
          <w:color w:val="333333"/>
          <w:sz w:val="16"/>
        </w:rPr>
        <w:br/>
        <w:t>crime_type_counts = crime['type'].value_counts().head(12)</w:t>
      </w:r>
      <w:r>
        <w:rPr>
          <w:rFonts w:ascii="Courier New" w:hAnsi="Courier New"/>
          <w:color w:val="333333"/>
          <w:sz w:val="16"/>
        </w:rPr>
        <w:br/>
      </w:r>
      <w:r>
        <w:rPr>
          <w:rFonts w:ascii="Courier New" w:hAnsi="Courier New"/>
          <w:color w:val="333333"/>
          <w:sz w:val="16"/>
        </w:rPr>
        <w:br/>
        <w:t>fig, ax = plt.subplots(figsize=(11, 6))</w:t>
      </w:r>
      <w:r>
        <w:rPr>
          <w:rFonts w:ascii="Courier New" w:hAnsi="Courier New"/>
          <w:color w:val="333333"/>
          <w:sz w:val="16"/>
        </w:rPr>
        <w:br/>
        <w:t>bars = ax.barh(</w:t>
      </w:r>
      <w:r>
        <w:rPr>
          <w:rFonts w:ascii="Courier New" w:hAnsi="Courier New"/>
          <w:color w:val="333333"/>
          <w:sz w:val="16"/>
        </w:rPr>
        <w:br/>
        <w:t xml:space="preserve">    crime_type_counts.index[::-1],</w:t>
      </w:r>
      <w:r>
        <w:rPr>
          <w:rFonts w:ascii="Courier New" w:hAnsi="Courier New"/>
          <w:color w:val="333333"/>
          <w:sz w:val="16"/>
        </w:rPr>
        <w:br/>
        <w:t xml:space="preserve">    crime_type_counts.values[::-1],</w:t>
      </w:r>
      <w:r>
        <w:rPr>
          <w:rFonts w:ascii="Courier New" w:hAnsi="Courier New"/>
          <w:color w:val="333333"/>
          <w:sz w:val="16"/>
        </w:rPr>
        <w:br/>
        <w:t xml:space="preserve">    color=sns.color_palette('Reds_r', len(crime_type_counts))</w:t>
      </w:r>
      <w:r>
        <w:rPr>
          <w:rFonts w:ascii="Courier New" w:hAnsi="Courier New"/>
          <w:color w:val="333333"/>
          <w:sz w:val="16"/>
        </w:rPr>
        <w:br/>
        <w:t>)</w:t>
      </w:r>
      <w:r>
        <w:rPr>
          <w:rFonts w:ascii="Courier New" w:hAnsi="Courier New"/>
          <w:color w:val="333333"/>
          <w:sz w:val="16"/>
        </w:rPr>
        <w:br/>
        <w:t>for bar, val in zip(bars, crime_type_counts.values[::-1]):</w:t>
      </w:r>
      <w:r>
        <w:rPr>
          <w:rFonts w:ascii="Courier New" w:hAnsi="Courier New"/>
          <w:color w:val="333333"/>
          <w:sz w:val="16"/>
        </w:rPr>
        <w:br/>
        <w:t xml:space="preserve">    ax.text(val + 500, bar.get_y() + bar.get_height() / 2,</w:t>
      </w:r>
      <w:r>
        <w:rPr>
          <w:rFonts w:ascii="Courier New" w:hAnsi="Courier New"/>
          <w:color w:val="333333"/>
          <w:sz w:val="16"/>
        </w:rPr>
        <w:br/>
        <w:t xml:space="preserve">            f'{val:,}', va='center', fontsize=9)</w:t>
      </w:r>
      <w:r>
        <w:rPr>
          <w:rFonts w:ascii="Courier New" w:hAnsi="Courier New"/>
          <w:color w:val="333333"/>
          <w:sz w:val="16"/>
        </w:rPr>
        <w:br/>
      </w:r>
      <w:r>
        <w:rPr>
          <w:rFonts w:ascii="Courier New" w:hAnsi="Courier New"/>
          <w:color w:val="333333"/>
          <w:sz w:val="16"/>
        </w:rPr>
        <w:br/>
        <w:t>ax.set_xlabel('Number of Incidents', fontsize=11)</w:t>
      </w:r>
      <w:r>
        <w:rPr>
          <w:rFonts w:ascii="Courier New" w:hAnsi="Courier New"/>
          <w:color w:val="333333"/>
          <w:sz w:val="16"/>
        </w:rPr>
        <w:br/>
        <w:t>ax.set_title('Top Crime Types in Vancouver (All Years)', fontsize=13, fontweight='bold')</w:t>
      </w:r>
      <w:r>
        <w:rPr>
          <w:rFonts w:ascii="Courier New" w:hAnsi="Courier New"/>
          <w:color w:val="333333"/>
          <w:sz w:val="16"/>
        </w:rPr>
        <w:br/>
        <w:t>ax.xaxis.set_major_formatter(mticker.FuncFormatter(lambda x, _: f'{x/1000:.0f}K'))</w:t>
      </w:r>
      <w:r>
        <w:rPr>
          <w:rFonts w:ascii="Courier New" w:hAnsi="Courier New"/>
          <w:color w:val="333333"/>
          <w:sz w:val="16"/>
        </w:rPr>
        <w:br/>
        <w:t>plt.tight_layout()</w:t>
      </w:r>
      <w:r>
        <w:rPr>
          <w:rFonts w:ascii="Courier New" w:hAnsi="Courier New"/>
          <w:color w:val="333333"/>
          <w:sz w:val="16"/>
        </w:rPr>
        <w:br/>
        <w:t>plt.show()</w:t>
      </w:r>
    </w:p>
    <w:p w14:paraId="2F7CDF21" w14:textId="77777777" w:rsidR="005D3862" w:rsidRDefault="00000000">
      <w:pPr>
        <w:jc w:val="center"/>
      </w:pPr>
      <w:r>
        <w:rPr>
          <w:noProof/>
        </w:rPr>
        <w:lastRenderedPageBreak/>
        <w:drawing>
          <wp:inline distT="0" distB="0" distL="0" distR="0" wp14:anchorId="0C21AC07" wp14:editId="02D151E7">
            <wp:extent cx="5029200" cy="267797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029200" cy="2677978"/>
                    </a:xfrm>
                    <a:prstGeom prst="rect">
                      <a:avLst/>
                    </a:prstGeom>
                  </pic:spPr>
                </pic:pic>
              </a:graphicData>
            </a:graphic>
          </wp:inline>
        </w:drawing>
      </w:r>
    </w:p>
    <w:p w14:paraId="6488C8E8" w14:textId="77777777" w:rsidR="005D3862" w:rsidRDefault="00000000">
      <w:pPr>
        <w:pStyle w:val="Heading4"/>
      </w:pPr>
      <w:r>
        <w:t>Most Significant Findings &amp; Data-Driven Recommendations</w:t>
      </w:r>
    </w:p>
    <w:p w14:paraId="6E9056E7" w14:textId="77777777" w:rsidR="005D3862" w:rsidRDefault="00000000">
      <w:pPr>
        <w:shd w:val="clear" w:color="auto" w:fill="F2F2F2"/>
        <w:spacing w:before="80" w:after="80"/>
        <w:ind w:left="283"/>
      </w:pPr>
      <w:r>
        <w:rPr>
          <w:rFonts w:ascii="Courier New" w:hAnsi="Courier New"/>
          <w:color w:val="333333"/>
          <w:sz w:val="16"/>
        </w:rPr>
        <w:t>fig, axes = plt.subplots(2, 2, figsize=(16, 12))</w:t>
      </w:r>
      <w:r>
        <w:rPr>
          <w:rFonts w:ascii="Courier New" w:hAnsi="Courier New"/>
          <w:color w:val="333333"/>
          <w:sz w:val="16"/>
        </w:rPr>
        <w:br/>
      </w:r>
      <w:r>
        <w:rPr>
          <w:rFonts w:ascii="Courier New" w:hAnsi="Courier New"/>
          <w:color w:val="333333"/>
          <w:sz w:val="16"/>
        </w:rPr>
        <w:br/>
        <w:t># land value by neighbourhood (horizontal bar)</w:t>
      </w:r>
      <w:r>
        <w:rPr>
          <w:rFonts w:ascii="Courier New" w:hAnsi="Courier New"/>
          <w:color w:val="333333"/>
          <w:sz w:val="16"/>
        </w:rPr>
        <w:br/>
        <w:t>ax = axes[0, 0]</w:t>
      </w:r>
      <w:r>
        <w:rPr>
          <w:rFonts w:ascii="Courier New" w:hAnsi="Courier New"/>
          <w:color w:val="333333"/>
          <w:sz w:val="16"/>
        </w:rPr>
        <w:br/>
        <w:t>nb_s = neighbourhood_ml.sort_values('median_land_value')</w:t>
      </w:r>
      <w:r>
        <w:rPr>
          <w:rFonts w:ascii="Courier New" w:hAnsi="Courier New"/>
          <w:color w:val="333333"/>
          <w:sz w:val="16"/>
        </w:rPr>
        <w:br/>
        <w:t>c = plt.cm.RdYlGn(np.linspace(0.1, 0.9, len(nb_s)))</w:t>
      </w:r>
      <w:r>
        <w:rPr>
          <w:rFonts w:ascii="Courier New" w:hAnsi="Courier New"/>
          <w:color w:val="333333"/>
          <w:sz w:val="16"/>
        </w:rPr>
        <w:br/>
        <w:t>ax.barh(nb_s['name'], nb_s['median_land_value'] / 1e6, color=c)</w:t>
      </w:r>
      <w:r>
        <w:rPr>
          <w:rFonts w:ascii="Courier New" w:hAnsi="Courier New"/>
          <w:color w:val="333333"/>
          <w:sz w:val="16"/>
        </w:rPr>
        <w:br/>
        <w:t>ax.set_xlabel('Median Land Value (M CAD)', fontsize=10)</w:t>
      </w:r>
      <w:r>
        <w:rPr>
          <w:rFonts w:ascii="Courier New" w:hAnsi="Courier New"/>
          <w:color w:val="333333"/>
          <w:sz w:val="16"/>
        </w:rPr>
        <w:br/>
        <w:t>ax.set_title('Median Land Value by Neighbourhood', fontsize=11, fontweight='bold')</w:t>
      </w:r>
      <w:r>
        <w:rPr>
          <w:rFonts w:ascii="Courier New" w:hAnsi="Courier New"/>
          <w:color w:val="333333"/>
          <w:sz w:val="16"/>
        </w:rPr>
        <w:br/>
        <w:t>ax.tick_params(axis='y', labelsize=7)</w:t>
      </w:r>
      <w:r>
        <w:rPr>
          <w:rFonts w:ascii="Courier New" w:hAnsi="Courier New"/>
          <w:color w:val="333333"/>
          <w:sz w:val="16"/>
        </w:rPr>
        <w:br/>
        <w:t>ax.xaxis.set_major_formatter(mticker.FuncFormatter(lambda x, _: f'${x:.1f}M'))</w:t>
      </w:r>
      <w:r>
        <w:rPr>
          <w:rFonts w:ascii="Courier New" w:hAnsi="Courier New"/>
          <w:color w:val="333333"/>
          <w:sz w:val="16"/>
        </w:rPr>
        <w:br/>
      </w:r>
      <w:r>
        <w:rPr>
          <w:rFonts w:ascii="Courier New" w:hAnsi="Courier New"/>
          <w:color w:val="333333"/>
          <w:sz w:val="16"/>
        </w:rPr>
        <w:br/>
        <w:t># crime rate vs land value</w:t>
      </w:r>
      <w:r>
        <w:rPr>
          <w:rFonts w:ascii="Courier New" w:hAnsi="Courier New"/>
          <w:color w:val="333333"/>
          <w:sz w:val="16"/>
        </w:rPr>
        <w:br/>
        <w:t>ax = axes[0, 1]</w:t>
      </w:r>
      <w:r>
        <w:rPr>
          <w:rFonts w:ascii="Courier New" w:hAnsi="Courier New"/>
          <w:color w:val="333333"/>
          <w:sz w:val="16"/>
        </w:rPr>
        <w:br/>
        <w:t>sc = ax.scatter(</w:t>
      </w:r>
      <w:r>
        <w:rPr>
          <w:rFonts w:ascii="Courier New" w:hAnsi="Courier New"/>
          <w:color w:val="333333"/>
          <w:sz w:val="16"/>
        </w:rPr>
        <w:br/>
        <w:t xml:space="preserve">    neighbourhood_ml['crime_rate'],</w:t>
      </w:r>
      <w:r>
        <w:rPr>
          <w:rFonts w:ascii="Courier New" w:hAnsi="Courier New"/>
          <w:color w:val="333333"/>
          <w:sz w:val="16"/>
        </w:rPr>
        <w:br/>
        <w:t xml:space="preserve">    neighbourhood_ml['median_land_value'] / 1e6,</w:t>
      </w:r>
      <w:r>
        <w:rPr>
          <w:rFonts w:ascii="Courier New" w:hAnsi="Courier New"/>
          <w:color w:val="333333"/>
          <w:sz w:val="16"/>
        </w:rPr>
        <w:br/>
        <w:t xml:space="preserve">    c=neighbourhood_ml['median_land_value'],</w:t>
      </w:r>
      <w:r>
        <w:rPr>
          <w:rFonts w:ascii="Courier New" w:hAnsi="Courier New"/>
          <w:color w:val="333333"/>
          <w:sz w:val="16"/>
        </w:rPr>
        <w:br/>
        <w:t xml:space="preserve">    cmap='RdYlGn', s=80, edgecolors='black', linewidths=0.5</w:t>
      </w:r>
      <w:r>
        <w:rPr>
          <w:rFonts w:ascii="Courier New" w:hAnsi="Courier New"/>
          <w:color w:val="333333"/>
          <w:sz w:val="16"/>
        </w:rPr>
        <w:br/>
        <w:t>)</w:t>
      </w:r>
      <w:r>
        <w:rPr>
          <w:rFonts w:ascii="Courier New" w:hAnsi="Courier New"/>
          <w:color w:val="333333"/>
          <w:sz w:val="16"/>
        </w:rPr>
        <w:br/>
        <w:t>plt.colorbar(sc, ax=ax, label='Land Value (CAD)')</w:t>
      </w:r>
      <w:r>
        <w:rPr>
          <w:rFonts w:ascii="Courier New" w:hAnsi="Courier New"/>
          <w:color w:val="333333"/>
          <w:sz w:val="16"/>
        </w:rPr>
        <w:br/>
        <w:t>ax.set_xlabel('Crime Rate (per 1,000 properties)', fontsize=10)</w:t>
      </w:r>
      <w:r>
        <w:rPr>
          <w:rFonts w:ascii="Courier New" w:hAnsi="Courier New"/>
          <w:color w:val="333333"/>
          <w:sz w:val="16"/>
        </w:rPr>
        <w:br/>
        <w:t>ax.set_ylabel('Median Land Value (M CAD)', fontsize=10)</w:t>
      </w:r>
      <w:r>
        <w:rPr>
          <w:rFonts w:ascii="Courier New" w:hAnsi="Courier New"/>
          <w:color w:val="333333"/>
          <w:sz w:val="16"/>
        </w:rPr>
        <w:br/>
        <w:t>ax.set_title('Crime Rate vs Land Value', fontsize=11, fontweight='bold')</w:t>
      </w:r>
      <w:r>
        <w:rPr>
          <w:rFonts w:ascii="Courier New" w:hAnsi="Courier New"/>
          <w:color w:val="333333"/>
          <w:sz w:val="16"/>
        </w:rPr>
        <w:br/>
        <w:t>ax.yaxis.set_major_formatter(mticker.FuncFormatter(lambda x, _: f'${x:.1f}M'))</w:t>
      </w:r>
      <w:r>
        <w:rPr>
          <w:rFonts w:ascii="Courier New" w:hAnsi="Courier New"/>
          <w:color w:val="333333"/>
          <w:sz w:val="16"/>
        </w:rPr>
        <w:br/>
      </w:r>
      <w:r>
        <w:rPr>
          <w:rFonts w:ascii="Courier New" w:hAnsi="Courier New"/>
          <w:color w:val="333333"/>
          <w:sz w:val="16"/>
        </w:rPr>
        <w:br/>
        <w:t># business density vs land value</w:t>
      </w:r>
      <w:r>
        <w:rPr>
          <w:rFonts w:ascii="Courier New" w:hAnsi="Courier New"/>
          <w:color w:val="333333"/>
          <w:sz w:val="16"/>
        </w:rPr>
        <w:br/>
        <w:t>ax = axes[1, 0]</w:t>
      </w:r>
      <w:r>
        <w:rPr>
          <w:rFonts w:ascii="Courier New" w:hAnsi="Courier New"/>
          <w:color w:val="333333"/>
          <w:sz w:val="16"/>
        </w:rPr>
        <w:br/>
        <w:t>sc2 = ax.scatter(</w:t>
      </w:r>
      <w:r>
        <w:rPr>
          <w:rFonts w:ascii="Courier New" w:hAnsi="Courier New"/>
          <w:color w:val="333333"/>
          <w:sz w:val="16"/>
        </w:rPr>
        <w:br/>
        <w:t xml:space="preserve">    neighbourhood_ml['business_density'],</w:t>
      </w:r>
      <w:r>
        <w:rPr>
          <w:rFonts w:ascii="Courier New" w:hAnsi="Courier New"/>
          <w:color w:val="333333"/>
          <w:sz w:val="16"/>
        </w:rPr>
        <w:br/>
        <w:t xml:space="preserve">    neighbourhood_ml['median_land_value'] / 1e6,</w:t>
      </w:r>
      <w:r>
        <w:rPr>
          <w:rFonts w:ascii="Courier New" w:hAnsi="Courier New"/>
          <w:color w:val="333333"/>
          <w:sz w:val="16"/>
        </w:rPr>
        <w:br/>
        <w:t xml:space="preserve">    c=neighbourhood_ml['median_land_value'],</w:t>
      </w:r>
      <w:r>
        <w:rPr>
          <w:rFonts w:ascii="Courier New" w:hAnsi="Courier New"/>
          <w:color w:val="333333"/>
          <w:sz w:val="16"/>
        </w:rPr>
        <w:br/>
        <w:t xml:space="preserve">    cmap='Blues', s=80, edgecolors='black', linewidths=0.5</w:t>
      </w:r>
      <w:r>
        <w:rPr>
          <w:rFonts w:ascii="Courier New" w:hAnsi="Courier New"/>
          <w:color w:val="333333"/>
          <w:sz w:val="16"/>
        </w:rPr>
        <w:br/>
        <w:t>)</w:t>
      </w:r>
      <w:r>
        <w:rPr>
          <w:rFonts w:ascii="Courier New" w:hAnsi="Courier New"/>
          <w:color w:val="333333"/>
          <w:sz w:val="16"/>
        </w:rPr>
        <w:br/>
        <w:t>plt.colorbar(sc2, ax=ax, label='Land Value (CAD)')</w:t>
      </w:r>
      <w:r>
        <w:rPr>
          <w:rFonts w:ascii="Courier New" w:hAnsi="Courier New"/>
          <w:color w:val="333333"/>
          <w:sz w:val="16"/>
        </w:rPr>
        <w:br/>
        <w:t>ax.set_xlabel('Business Density (per 1,000 properties)', fontsize=10)</w:t>
      </w:r>
      <w:r>
        <w:rPr>
          <w:rFonts w:ascii="Courier New" w:hAnsi="Courier New"/>
          <w:color w:val="333333"/>
          <w:sz w:val="16"/>
        </w:rPr>
        <w:br/>
        <w:t>ax.set_ylabel('Median Land Value (M CAD)', fontsize=10)</w:t>
      </w:r>
      <w:r>
        <w:rPr>
          <w:rFonts w:ascii="Courier New" w:hAnsi="Courier New"/>
          <w:color w:val="333333"/>
          <w:sz w:val="16"/>
        </w:rPr>
        <w:br/>
        <w:t>ax.set_title('Business Density vs Land Value', fontsize=11, fontweight='bold')</w:t>
      </w:r>
      <w:r>
        <w:rPr>
          <w:rFonts w:ascii="Courier New" w:hAnsi="Courier New"/>
          <w:color w:val="333333"/>
          <w:sz w:val="16"/>
        </w:rPr>
        <w:br/>
        <w:t>ax.yaxis.set_major_formatter(mticker.FuncFormatter(lambda x, _: f'${x:.1f}M'))</w:t>
      </w:r>
      <w:r>
        <w:rPr>
          <w:rFonts w:ascii="Courier New" w:hAnsi="Courier New"/>
          <w:color w:val="333333"/>
          <w:sz w:val="16"/>
        </w:rPr>
        <w:br/>
      </w:r>
      <w:r>
        <w:rPr>
          <w:rFonts w:ascii="Courier New" w:hAnsi="Courier New"/>
          <w:color w:val="333333"/>
          <w:sz w:val="16"/>
        </w:rPr>
        <w:lastRenderedPageBreak/>
        <w:br/>
        <w:t>axes[1, 1].axis('off')</w:t>
      </w:r>
      <w:r>
        <w:rPr>
          <w:rFonts w:ascii="Courier New" w:hAnsi="Courier New"/>
          <w:color w:val="333333"/>
          <w:sz w:val="16"/>
        </w:rPr>
        <w:br/>
        <w:t>plt.suptitle('Vancouver Housing Insights Summary Dashboard', fontsize=15, fontweight='bold', y=1.02)</w:t>
      </w:r>
      <w:r>
        <w:rPr>
          <w:rFonts w:ascii="Courier New" w:hAnsi="Courier New"/>
          <w:color w:val="333333"/>
          <w:sz w:val="16"/>
        </w:rPr>
        <w:br/>
        <w:t>plt.tight_layout()</w:t>
      </w:r>
      <w:r>
        <w:rPr>
          <w:rFonts w:ascii="Courier New" w:hAnsi="Courier New"/>
          <w:color w:val="333333"/>
          <w:sz w:val="16"/>
        </w:rPr>
        <w:br/>
        <w:t>plt.show()</w:t>
      </w:r>
    </w:p>
    <w:p w14:paraId="3262C7F7" w14:textId="77777777" w:rsidR="005D3862" w:rsidRDefault="00000000">
      <w:pPr>
        <w:jc w:val="center"/>
      </w:pPr>
      <w:r>
        <w:rPr>
          <w:noProof/>
        </w:rPr>
        <w:drawing>
          <wp:inline distT="0" distB="0" distL="0" distR="0" wp14:anchorId="333FB7BA" wp14:editId="2E7825E1">
            <wp:extent cx="5029200" cy="389554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029200" cy="3895549"/>
                    </a:xfrm>
                    <a:prstGeom prst="rect">
                      <a:avLst/>
                    </a:prstGeom>
                  </pic:spPr>
                </pic:pic>
              </a:graphicData>
            </a:graphic>
          </wp:inline>
        </w:drawing>
      </w:r>
    </w:p>
    <w:p w14:paraId="129E25E0" w14:textId="77777777" w:rsidR="005D3862" w:rsidRDefault="005D3862"/>
    <w:p w14:paraId="3F452FED" w14:textId="77777777" w:rsidR="004F3D7F" w:rsidRDefault="004F3D7F"/>
    <w:p w14:paraId="7AB3D30C" w14:textId="77777777" w:rsidR="004F3D7F" w:rsidRDefault="004F3D7F"/>
    <w:p w14:paraId="25F38D65" w14:textId="77777777" w:rsidR="004F3D7F" w:rsidRDefault="004F3D7F"/>
    <w:p w14:paraId="646C149C" w14:textId="77777777" w:rsidR="004F3D7F" w:rsidRDefault="004F3D7F"/>
    <w:p w14:paraId="6AEC3213" w14:textId="77777777" w:rsidR="004F3D7F" w:rsidRDefault="004F3D7F"/>
    <w:p w14:paraId="692CF998" w14:textId="77777777" w:rsidR="004F3D7F" w:rsidRDefault="004F3D7F"/>
    <w:p w14:paraId="54BF8FF0" w14:textId="77777777" w:rsidR="004F3D7F" w:rsidRDefault="004F3D7F"/>
    <w:p w14:paraId="614EA349" w14:textId="77777777" w:rsidR="004F3D7F" w:rsidRDefault="004F3D7F"/>
    <w:p w14:paraId="0DC72CFA" w14:textId="77777777" w:rsidR="004F3D7F" w:rsidRDefault="004F3D7F"/>
    <w:p w14:paraId="1DFB13D6" w14:textId="77777777" w:rsidR="004F3D7F" w:rsidRDefault="004F3D7F"/>
    <w:p w14:paraId="3315A835" w14:textId="6E3E97ED" w:rsidR="004F3D7F" w:rsidRDefault="004F3D7F" w:rsidP="004F3D7F">
      <w:pPr>
        <w:rPr>
          <w:b/>
          <w:bCs/>
        </w:rPr>
      </w:pPr>
      <w:r>
        <w:rPr>
          <w:b/>
          <w:bCs/>
        </w:rPr>
        <w:lastRenderedPageBreak/>
        <w:t>References.</w:t>
      </w:r>
    </w:p>
    <w:p w14:paraId="0B899FDD" w14:textId="78175B47" w:rsidR="004F3D7F" w:rsidRPr="004F3D7F" w:rsidRDefault="004F3D7F" w:rsidP="004F3D7F">
      <w:r w:rsidRPr="004F3D7F">
        <w:rPr>
          <w:b/>
          <w:bCs/>
        </w:rPr>
        <w:t>Statistics Canada</w:t>
      </w:r>
    </w:p>
    <w:p w14:paraId="39C69403" w14:textId="77777777" w:rsidR="004F3D7F" w:rsidRPr="004F3D7F" w:rsidRDefault="004F3D7F" w:rsidP="004F3D7F">
      <w:r w:rsidRPr="004F3D7F">
        <w:t xml:space="preserve">Statistics Canada. (2022). </w:t>
      </w:r>
      <w:r w:rsidRPr="004F3D7F">
        <w:rPr>
          <w:i/>
          <w:iCs/>
        </w:rPr>
        <w:t>To buy or to rent: The housing market continues to be reshaped by several factors as Canadians search for an affordable place to call home</w:t>
      </w:r>
      <w:r w:rsidRPr="004F3D7F">
        <w:t>.</w:t>
      </w:r>
      <w:r w:rsidRPr="004F3D7F">
        <w:br/>
      </w:r>
      <w:hyperlink r:id="rId45" w:tgtFrame="_new" w:history="1">
        <w:r w:rsidRPr="004F3D7F">
          <w:rPr>
            <w:rStyle w:val="Hyperlink"/>
          </w:rPr>
          <w:t>https://www150.statcan.gc.ca/n1/daily-quotidien/220921/dq220921b-eng.htm</w:t>
        </w:r>
      </w:hyperlink>
    </w:p>
    <w:p w14:paraId="4C502E12" w14:textId="77777777" w:rsidR="004F3D7F" w:rsidRPr="004F3D7F" w:rsidRDefault="004F3D7F" w:rsidP="004F3D7F">
      <w:r w:rsidRPr="004F3D7F">
        <w:t xml:space="preserve">Statistics Canada. (2021). </w:t>
      </w:r>
      <w:r w:rsidRPr="004F3D7F">
        <w:rPr>
          <w:i/>
          <w:iCs/>
        </w:rPr>
        <w:t>Homeownership rates among young adults in Canada</w:t>
      </w:r>
      <w:r w:rsidRPr="004F3D7F">
        <w:t>.</w:t>
      </w:r>
      <w:r w:rsidRPr="004F3D7F">
        <w:br/>
      </w:r>
      <w:hyperlink r:id="rId46" w:tgtFrame="_new" w:history="1">
        <w:r w:rsidRPr="004F3D7F">
          <w:rPr>
            <w:rStyle w:val="Hyperlink"/>
          </w:rPr>
          <w:t>https://www150.statcan.gc.ca/n1/pub/75-006-x/2021001/article/00005-eng.htm</w:t>
        </w:r>
      </w:hyperlink>
    </w:p>
    <w:p w14:paraId="30E5CD35" w14:textId="77777777" w:rsidR="004F3D7F" w:rsidRPr="004F3D7F" w:rsidRDefault="004F3D7F" w:rsidP="004F3D7F">
      <w:pPr>
        <w:rPr>
          <w:lang w:val="es-MX"/>
        </w:rPr>
      </w:pPr>
      <w:r w:rsidRPr="004F3D7F">
        <w:t xml:space="preserve">Statistics Canada. (2023). </w:t>
      </w:r>
      <w:r w:rsidRPr="004F3D7F">
        <w:rPr>
          <w:i/>
          <w:iCs/>
        </w:rPr>
        <w:t>Housing affordability and income distribution in Canada</w:t>
      </w:r>
      <w:r w:rsidRPr="004F3D7F">
        <w:t>.</w:t>
      </w:r>
      <w:r w:rsidRPr="004F3D7F">
        <w:br/>
      </w:r>
      <w:hyperlink r:id="rId47" w:tgtFrame="_new" w:history="1">
        <w:r w:rsidRPr="004F3D7F">
          <w:rPr>
            <w:rStyle w:val="Hyperlink"/>
            <w:lang w:val="es-MX"/>
          </w:rPr>
          <w:t>https://www.statcan.gc.ca</w:t>
        </w:r>
      </w:hyperlink>
    </w:p>
    <w:p w14:paraId="425E3DF5" w14:textId="77777777" w:rsidR="004F3D7F" w:rsidRPr="004F3D7F" w:rsidRDefault="004F3D7F" w:rsidP="004F3D7F">
      <w:r w:rsidRPr="004F3D7F">
        <w:t xml:space="preserve">Gopal, K. (2023). </w:t>
      </w:r>
      <w:r w:rsidRPr="004F3D7F">
        <w:rPr>
          <w:i/>
          <w:iCs/>
        </w:rPr>
        <w:t>Metro Vancouver housing market analysis and prediction</w:t>
      </w:r>
      <w:r w:rsidRPr="004F3D7F">
        <w:t>. Medium.</w:t>
      </w:r>
      <w:r w:rsidRPr="004F3D7F">
        <w:br/>
      </w:r>
      <w:hyperlink r:id="rId48" w:tgtFrame="_new" w:history="1">
        <w:r w:rsidRPr="004F3D7F">
          <w:rPr>
            <w:rStyle w:val="Hyperlink"/>
          </w:rPr>
          <w:t>https://medium.com</w:t>
        </w:r>
      </w:hyperlink>
    </w:p>
    <w:p w14:paraId="5DA74F7B" w14:textId="77777777" w:rsidR="004F3D7F" w:rsidRDefault="004F3D7F"/>
    <w:p w14:paraId="37FE4122" w14:textId="77777777" w:rsidR="004F3D7F" w:rsidRDefault="004F3D7F"/>
    <w:p w14:paraId="4296C557" w14:textId="77777777" w:rsidR="004F3D7F" w:rsidRDefault="004F3D7F"/>
    <w:sectPr w:rsidR="004F3D7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C8A43" w14:textId="77777777" w:rsidR="00860785" w:rsidRDefault="00860785" w:rsidP="00F8014E">
      <w:pPr>
        <w:spacing w:after="0" w:line="240" w:lineRule="auto"/>
      </w:pPr>
      <w:r>
        <w:separator/>
      </w:r>
    </w:p>
  </w:endnote>
  <w:endnote w:type="continuationSeparator" w:id="0">
    <w:p w14:paraId="3EBBA537" w14:textId="77777777" w:rsidR="00860785" w:rsidRDefault="00860785" w:rsidP="00F801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5983C" w14:textId="77777777" w:rsidR="00860785" w:rsidRDefault="00860785" w:rsidP="00F8014E">
      <w:pPr>
        <w:spacing w:after="0" w:line="240" w:lineRule="auto"/>
      </w:pPr>
      <w:r>
        <w:separator/>
      </w:r>
    </w:p>
  </w:footnote>
  <w:footnote w:type="continuationSeparator" w:id="0">
    <w:p w14:paraId="6F00E9C1" w14:textId="77777777" w:rsidR="00860785" w:rsidRDefault="00860785" w:rsidP="00F801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C46FB"/>
    <w:multiLevelType w:val="multilevel"/>
    <w:tmpl w:val="BAC0F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FE4E3C"/>
    <w:multiLevelType w:val="multilevel"/>
    <w:tmpl w:val="311A3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3C782D"/>
    <w:multiLevelType w:val="multilevel"/>
    <w:tmpl w:val="48B01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3D1AE5"/>
    <w:multiLevelType w:val="multilevel"/>
    <w:tmpl w:val="0BC00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4B0A07"/>
    <w:multiLevelType w:val="hybridMultilevel"/>
    <w:tmpl w:val="5FF49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3179DA"/>
    <w:multiLevelType w:val="multilevel"/>
    <w:tmpl w:val="E190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3A1918"/>
    <w:multiLevelType w:val="multilevel"/>
    <w:tmpl w:val="E60A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786E22"/>
    <w:multiLevelType w:val="multilevel"/>
    <w:tmpl w:val="DCEE4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98201F"/>
    <w:multiLevelType w:val="multilevel"/>
    <w:tmpl w:val="E25EF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E24250"/>
    <w:multiLevelType w:val="multilevel"/>
    <w:tmpl w:val="5CBAB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5F5F9F"/>
    <w:multiLevelType w:val="multilevel"/>
    <w:tmpl w:val="3992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6128B9"/>
    <w:multiLevelType w:val="multilevel"/>
    <w:tmpl w:val="DB4E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E029A6"/>
    <w:multiLevelType w:val="multilevel"/>
    <w:tmpl w:val="E03A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8C3201"/>
    <w:multiLevelType w:val="multilevel"/>
    <w:tmpl w:val="352A1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F03DE4"/>
    <w:multiLevelType w:val="multilevel"/>
    <w:tmpl w:val="2E92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FA1436"/>
    <w:multiLevelType w:val="multilevel"/>
    <w:tmpl w:val="3516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773CAC"/>
    <w:multiLevelType w:val="multilevel"/>
    <w:tmpl w:val="B29A4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E77E6D"/>
    <w:multiLevelType w:val="multilevel"/>
    <w:tmpl w:val="C0EE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7469EB"/>
    <w:multiLevelType w:val="multilevel"/>
    <w:tmpl w:val="57B89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AD7E93"/>
    <w:multiLevelType w:val="multilevel"/>
    <w:tmpl w:val="5EBE1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DA2FDF"/>
    <w:multiLevelType w:val="multilevel"/>
    <w:tmpl w:val="9286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BB04FC"/>
    <w:multiLevelType w:val="multilevel"/>
    <w:tmpl w:val="C7825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E679CC"/>
    <w:multiLevelType w:val="multilevel"/>
    <w:tmpl w:val="953E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A523BB"/>
    <w:multiLevelType w:val="hybridMultilevel"/>
    <w:tmpl w:val="0A744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F996B5D"/>
    <w:multiLevelType w:val="multilevel"/>
    <w:tmpl w:val="3C804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655A10"/>
    <w:multiLevelType w:val="multilevel"/>
    <w:tmpl w:val="CF103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736C82"/>
    <w:multiLevelType w:val="multilevel"/>
    <w:tmpl w:val="31922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A57668"/>
    <w:multiLevelType w:val="multilevel"/>
    <w:tmpl w:val="7C00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6A7077"/>
    <w:multiLevelType w:val="multilevel"/>
    <w:tmpl w:val="C87CB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AC1076"/>
    <w:multiLevelType w:val="multilevel"/>
    <w:tmpl w:val="68865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253AAB"/>
    <w:multiLevelType w:val="multilevel"/>
    <w:tmpl w:val="C792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7B08F9"/>
    <w:multiLevelType w:val="multilevel"/>
    <w:tmpl w:val="C3728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0A3044"/>
    <w:multiLevelType w:val="multilevel"/>
    <w:tmpl w:val="BD6ED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3B7295"/>
    <w:multiLevelType w:val="multilevel"/>
    <w:tmpl w:val="1132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7743E8"/>
    <w:multiLevelType w:val="multilevel"/>
    <w:tmpl w:val="BAC23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E25D38"/>
    <w:multiLevelType w:val="multilevel"/>
    <w:tmpl w:val="EE66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17036C"/>
    <w:multiLevelType w:val="multilevel"/>
    <w:tmpl w:val="DA26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995A69"/>
    <w:multiLevelType w:val="multilevel"/>
    <w:tmpl w:val="7C0EB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F05EBA"/>
    <w:multiLevelType w:val="multilevel"/>
    <w:tmpl w:val="C3A66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901519"/>
    <w:multiLevelType w:val="multilevel"/>
    <w:tmpl w:val="07720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F82118"/>
    <w:multiLevelType w:val="multilevel"/>
    <w:tmpl w:val="7614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175D87"/>
    <w:multiLevelType w:val="hybridMultilevel"/>
    <w:tmpl w:val="9348C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64D589F"/>
    <w:multiLevelType w:val="multilevel"/>
    <w:tmpl w:val="2AF094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C02CA0"/>
    <w:multiLevelType w:val="multilevel"/>
    <w:tmpl w:val="4BCC6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FA65F7"/>
    <w:multiLevelType w:val="multilevel"/>
    <w:tmpl w:val="22989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2D6397"/>
    <w:multiLevelType w:val="multilevel"/>
    <w:tmpl w:val="EA683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190A46"/>
    <w:multiLevelType w:val="multilevel"/>
    <w:tmpl w:val="95426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4C342A"/>
    <w:multiLevelType w:val="multilevel"/>
    <w:tmpl w:val="D144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A200B7"/>
    <w:multiLevelType w:val="multilevel"/>
    <w:tmpl w:val="18748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C40BE4"/>
    <w:multiLevelType w:val="multilevel"/>
    <w:tmpl w:val="9B06E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6C3654"/>
    <w:multiLevelType w:val="multilevel"/>
    <w:tmpl w:val="E56A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C45AEB"/>
    <w:multiLevelType w:val="multilevel"/>
    <w:tmpl w:val="8C065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C01ED4"/>
    <w:multiLevelType w:val="multilevel"/>
    <w:tmpl w:val="CF40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B40F46"/>
    <w:multiLevelType w:val="multilevel"/>
    <w:tmpl w:val="46907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C6514A"/>
    <w:multiLevelType w:val="multilevel"/>
    <w:tmpl w:val="8606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BF2732"/>
    <w:multiLevelType w:val="multilevel"/>
    <w:tmpl w:val="E95C3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0B0A29"/>
    <w:multiLevelType w:val="hybridMultilevel"/>
    <w:tmpl w:val="E1005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3FD76E7"/>
    <w:multiLevelType w:val="multilevel"/>
    <w:tmpl w:val="87322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761F1B"/>
    <w:multiLevelType w:val="multilevel"/>
    <w:tmpl w:val="231A0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0D4A35"/>
    <w:multiLevelType w:val="multilevel"/>
    <w:tmpl w:val="489CE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213B57"/>
    <w:multiLevelType w:val="multilevel"/>
    <w:tmpl w:val="5BC64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5271F2"/>
    <w:multiLevelType w:val="hybridMultilevel"/>
    <w:tmpl w:val="5BC61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6555CA8"/>
    <w:multiLevelType w:val="multilevel"/>
    <w:tmpl w:val="D35C0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A1507A"/>
    <w:multiLevelType w:val="hybridMultilevel"/>
    <w:tmpl w:val="28C47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6BD0187"/>
    <w:multiLevelType w:val="multilevel"/>
    <w:tmpl w:val="798E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E020CE"/>
    <w:multiLevelType w:val="multilevel"/>
    <w:tmpl w:val="48368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6E1DCB"/>
    <w:multiLevelType w:val="multilevel"/>
    <w:tmpl w:val="7D24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BC2C0E"/>
    <w:multiLevelType w:val="multilevel"/>
    <w:tmpl w:val="AE163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3A5F66"/>
    <w:multiLevelType w:val="multilevel"/>
    <w:tmpl w:val="3F14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944328"/>
    <w:multiLevelType w:val="multilevel"/>
    <w:tmpl w:val="27041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C80D80"/>
    <w:multiLevelType w:val="multilevel"/>
    <w:tmpl w:val="19B48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114A84"/>
    <w:multiLevelType w:val="multilevel"/>
    <w:tmpl w:val="E128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613831"/>
    <w:multiLevelType w:val="hybridMultilevel"/>
    <w:tmpl w:val="F782F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214183A"/>
    <w:multiLevelType w:val="multilevel"/>
    <w:tmpl w:val="5EC6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0649E8"/>
    <w:multiLevelType w:val="multilevel"/>
    <w:tmpl w:val="20AC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8B16A7"/>
    <w:multiLevelType w:val="multilevel"/>
    <w:tmpl w:val="7624D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C5556D"/>
    <w:multiLevelType w:val="multilevel"/>
    <w:tmpl w:val="F1EA4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A21D36"/>
    <w:multiLevelType w:val="multilevel"/>
    <w:tmpl w:val="C5A49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090D6A"/>
    <w:multiLevelType w:val="multilevel"/>
    <w:tmpl w:val="9E1AB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67169C"/>
    <w:multiLevelType w:val="multilevel"/>
    <w:tmpl w:val="16D67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8E700E"/>
    <w:multiLevelType w:val="multilevel"/>
    <w:tmpl w:val="2DFEE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0B2132"/>
    <w:multiLevelType w:val="multilevel"/>
    <w:tmpl w:val="84B47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1173CD"/>
    <w:multiLevelType w:val="multilevel"/>
    <w:tmpl w:val="9DC4E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5102E0"/>
    <w:multiLevelType w:val="hybridMultilevel"/>
    <w:tmpl w:val="82767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21504AA"/>
    <w:multiLevelType w:val="multilevel"/>
    <w:tmpl w:val="2C6ED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737840"/>
    <w:multiLevelType w:val="multilevel"/>
    <w:tmpl w:val="261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031B0C"/>
    <w:multiLevelType w:val="multilevel"/>
    <w:tmpl w:val="9E8C0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FD5E77"/>
    <w:multiLevelType w:val="multilevel"/>
    <w:tmpl w:val="8D90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08039E"/>
    <w:multiLevelType w:val="multilevel"/>
    <w:tmpl w:val="FD649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AE6756"/>
    <w:multiLevelType w:val="multilevel"/>
    <w:tmpl w:val="5B8E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4568A5"/>
    <w:multiLevelType w:val="multilevel"/>
    <w:tmpl w:val="AB4AD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DB66DD"/>
    <w:multiLevelType w:val="multilevel"/>
    <w:tmpl w:val="FAF40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0C47F0"/>
    <w:multiLevelType w:val="multilevel"/>
    <w:tmpl w:val="2A24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72769B"/>
    <w:multiLevelType w:val="multilevel"/>
    <w:tmpl w:val="E1168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C210EE"/>
    <w:multiLevelType w:val="multilevel"/>
    <w:tmpl w:val="363AB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AA217E4"/>
    <w:multiLevelType w:val="multilevel"/>
    <w:tmpl w:val="53CC4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B55EA0"/>
    <w:multiLevelType w:val="multilevel"/>
    <w:tmpl w:val="CE1A4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EA4AF1"/>
    <w:multiLevelType w:val="multilevel"/>
    <w:tmpl w:val="89DE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133020"/>
    <w:multiLevelType w:val="multilevel"/>
    <w:tmpl w:val="E0FE1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0A2319"/>
    <w:multiLevelType w:val="multilevel"/>
    <w:tmpl w:val="66E0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F2816CF"/>
    <w:multiLevelType w:val="multilevel"/>
    <w:tmpl w:val="6CE2B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6C5EBF"/>
    <w:multiLevelType w:val="hybridMultilevel"/>
    <w:tmpl w:val="16029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030211D"/>
    <w:multiLevelType w:val="multilevel"/>
    <w:tmpl w:val="09961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943F3A"/>
    <w:multiLevelType w:val="multilevel"/>
    <w:tmpl w:val="90467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D43C2E"/>
    <w:multiLevelType w:val="hybridMultilevel"/>
    <w:tmpl w:val="DABAA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22D6F73"/>
    <w:multiLevelType w:val="multilevel"/>
    <w:tmpl w:val="A4F4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24F1BED"/>
    <w:multiLevelType w:val="multilevel"/>
    <w:tmpl w:val="0D3E4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571D8D"/>
    <w:multiLevelType w:val="multilevel"/>
    <w:tmpl w:val="A57AA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C1018E"/>
    <w:multiLevelType w:val="multilevel"/>
    <w:tmpl w:val="8814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5309B4"/>
    <w:multiLevelType w:val="multilevel"/>
    <w:tmpl w:val="0344B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7EA26E5"/>
    <w:multiLevelType w:val="multilevel"/>
    <w:tmpl w:val="9B988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2F692A"/>
    <w:multiLevelType w:val="multilevel"/>
    <w:tmpl w:val="6DC24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7725ED"/>
    <w:multiLevelType w:val="multilevel"/>
    <w:tmpl w:val="57969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AE4CBA"/>
    <w:multiLevelType w:val="multilevel"/>
    <w:tmpl w:val="75F23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4F67DF"/>
    <w:multiLevelType w:val="multilevel"/>
    <w:tmpl w:val="3D96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BF2B88"/>
    <w:multiLevelType w:val="multilevel"/>
    <w:tmpl w:val="5C78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D930B2"/>
    <w:multiLevelType w:val="multilevel"/>
    <w:tmpl w:val="B5089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023120">
    <w:abstractNumId w:val="8"/>
  </w:num>
  <w:num w:numId="2" w16cid:durableId="2040156929">
    <w:abstractNumId w:val="6"/>
  </w:num>
  <w:num w:numId="3" w16cid:durableId="1656298071">
    <w:abstractNumId w:val="5"/>
  </w:num>
  <w:num w:numId="4" w16cid:durableId="1964923231">
    <w:abstractNumId w:val="4"/>
  </w:num>
  <w:num w:numId="5" w16cid:durableId="705915075">
    <w:abstractNumId w:val="7"/>
  </w:num>
  <w:num w:numId="6" w16cid:durableId="234584779">
    <w:abstractNumId w:val="3"/>
  </w:num>
  <w:num w:numId="7" w16cid:durableId="1385719065">
    <w:abstractNumId w:val="2"/>
  </w:num>
  <w:num w:numId="8" w16cid:durableId="504248629">
    <w:abstractNumId w:val="1"/>
  </w:num>
  <w:num w:numId="9" w16cid:durableId="140731781">
    <w:abstractNumId w:val="0"/>
  </w:num>
  <w:num w:numId="10" w16cid:durableId="2044935874">
    <w:abstractNumId w:val="89"/>
  </w:num>
  <w:num w:numId="11" w16cid:durableId="983435802">
    <w:abstractNumId w:val="19"/>
  </w:num>
  <w:num w:numId="12" w16cid:durableId="454180226">
    <w:abstractNumId w:val="98"/>
  </w:num>
  <w:num w:numId="13" w16cid:durableId="32269604">
    <w:abstractNumId w:val="31"/>
  </w:num>
  <w:num w:numId="14" w16cid:durableId="635523576">
    <w:abstractNumId w:val="77"/>
  </w:num>
  <w:num w:numId="15" w16cid:durableId="2126658651">
    <w:abstractNumId w:val="51"/>
  </w:num>
  <w:num w:numId="16" w16cid:durableId="76440250">
    <w:abstractNumId w:val="51"/>
    <w:lvlOverride w:ilvl="1">
      <w:lvl w:ilvl="1">
        <w:numFmt w:val="lowerLetter"/>
        <w:lvlText w:val="%2."/>
        <w:lvlJc w:val="left"/>
      </w:lvl>
    </w:lvlOverride>
  </w:num>
  <w:num w:numId="17" w16cid:durableId="1185291182">
    <w:abstractNumId w:val="51"/>
    <w:lvlOverride w:ilvl="1">
      <w:lvl w:ilvl="1">
        <w:numFmt w:val="lowerLetter"/>
        <w:lvlText w:val="%2."/>
        <w:lvlJc w:val="left"/>
      </w:lvl>
    </w:lvlOverride>
  </w:num>
  <w:num w:numId="18" w16cid:durableId="467017198">
    <w:abstractNumId w:val="51"/>
    <w:lvlOverride w:ilvl="1">
      <w:lvl w:ilvl="1">
        <w:numFmt w:val="lowerLetter"/>
        <w:lvlText w:val="%2."/>
        <w:lvlJc w:val="left"/>
      </w:lvl>
    </w:lvlOverride>
  </w:num>
  <w:num w:numId="19" w16cid:durableId="1406993476">
    <w:abstractNumId w:val="51"/>
    <w:lvlOverride w:ilvl="1">
      <w:lvl w:ilvl="1">
        <w:numFmt w:val="lowerLetter"/>
        <w:lvlText w:val="%2."/>
        <w:lvlJc w:val="left"/>
      </w:lvl>
    </w:lvlOverride>
  </w:num>
  <w:num w:numId="20" w16cid:durableId="169881274">
    <w:abstractNumId w:val="51"/>
    <w:lvlOverride w:ilvl="1">
      <w:lvl w:ilvl="1">
        <w:numFmt w:val="lowerLetter"/>
        <w:lvlText w:val="%2."/>
        <w:lvlJc w:val="left"/>
      </w:lvl>
    </w:lvlOverride>
  </w:num>
  <w:num w:numId="21" w16cid:durableId="1494687061">
    <w:abstractNumId w:val="51"/>
    <w:lvlOverride w:ilvl="1">
      <w:lvl w:ilvl="1">
        <w:numFmt w:val="lowerLetter"/>
        <w:lvlText w:val="%2."/>
        <w:lvlJc w:val="left"/>
      </w:lvl>
    </w:lvlOverride>
  </w:num>
  <w:num w:numId="22" w16cid:durableId="613832456">
    <w:abstractNumId w:val="51"/>
    <w:lvlOverride w:ilvl="1">
      <w:lvl w:ilvl="1">
        <w:numFmt w:val="lowerLetter"/>
        <w:lvlText w:val="%2."/>
        <w:lvlJc w:val="left"/>
      </w:lvl>
    </w:lvlOverride>
  </w:num>
  <w:num w:numId="23" w16cid:durableId="1004359672">
    <w:abstractNumId w:val="44"/>
  </w:num>
  <w:num w:numId="24" w16cid:durableId="586617276">
    <w:abstractNumId w:val="26"/>
  </w:num>
  <w:num w:numId="25" w16cid:durableId="1638948329">
    <w:abstractNumId w:val="101"/>
  </w:num>
  <w:num w:numId="26" w16cid:durableId="1419256328">
    <w:abstractNumId w:val="49"/>
  </w:num>
  <w:num w:numId="27" w16cid:durableId="531184655">
    <w:abstractNumId w:val="24"/>
  </w:num>
  <w:num w:numId="28" w16cid:durableId="1909920977">
    <w:abstractNumId w:val="90"/>
  </w:num>
  <w:num w:numId="29" w16cid:durableId="924341951">
    <w:abstractNumId w:val="56"/>
  </w:num>
  <w:num w:numId="30" w16cid:durableId="106969768">
    <w:abstractNumId w:val="42"/>
  </w:num>
  <w:num w:numId="31" w16cid:durableId="529495227">
    <w:abstractNumId w:val="123"/>
  </w:num>
  <w:num w:numId="32" w16cid:durableId="2019194310">
    <w:abstractNumId w:val="108"/>
  </w:num>
  <w:num w:numId="33" w16cid:durableId="1630549115">
    <w:abstractNumId w:val="96"/>
  </w:num>
  <w:num w:numId="34" w16cid:durableId="29494815">
    <w:abstractNumId w:val="23"/>
  </w:num>
  <w:num w:numId="35" w16cid:durableId="1432163932">
    <w:abstractNumId w:val="94"/>
  </w:num>
  <w:num w:numId="36" w16cid:durableId="1179193161">
    <w:abstractNumId w:val="102"/>
  </w:num>
  <w:num w:numId="37" w16cid:durableId="1782918215">
    <w:abstractNumId w:val="92"/>
  </w:num>
  <w:num w:numId="38" w16cid:durableId="1551916776">
    <w:abstractNumId w:val="50"/>
  </w:num>
  <w:num w:numId="39" w16cid:durableId="1726638385">
    <w:abstractNumId w:val="65"/>
  </w:num>
  <w:num w:numId="40" w16cid:durableId="2105606551">
    <w:abstractNumId w:val="32"/>
  </w:num>
  <w:num w:numId="41" w16cid:durableId="1508249017">
    <w:abstractNumId w:val="48"/>
  </w:num>
  <w:num w:numId="42" w16cid:durableId="1101488128">
    <w:abstractNumId w:val="82"/>
  </w:num>
  <w:num w:numId="43" w16cid:durableId="151683010">
    <w:abstractNumId w:val="45"/>
  </w:num>
  <w:num w:numId="44" w16cid:durableId="1109816279">
    <w:abstractNumId w:val="29"/>
  </w:num>
  <w:num w:numId="45" w16cid:durableId="395008939">
    <w:abstractNumId w:val="79"/>
  </w:num>
  <w:num w:numId="46" w16cid:durableId="681904931">
    <w:abstractNumId w:val="20"/>
  </w:num>
  <w:num w:numId="47" w16cid:durableId="397167944">
    <w:abstractNumId w:val="58"/>
  </w:num>
  <w:num w:numId="48" w16cid:durableId="1625189370">
    <w:abstractNumId w:val="60"/>
  </w:num>
  <w:num w:numId="49" w16cid:durableId="15011231">
    <w:abstractNumId w:val="39"/>
  </w:num>
  <w:num w:numId="50" w16cid:durableId="869336126">
    <w:abstractNumId w:val="52"/>
  </w:num>
  <w:num w:numId="51" w16cid:durableId="430008259">
    <w:abstractNumId w:val="78"/>
  </w:num>
  <w:num w:numId="52" w16cid:durableId="201527637">
    <w:abstractNumId w:val="27"/>
  </w:num>
  <w:num w:numId="53" w16cid:durableId="1251308110">
    <w:abstractNumId w:val="68"/>
  </w:num>
  <w:num w:numId="54" w16cid:durableId="1272855293">
    <w:abstractNumId w:val="37"/>
  </w:num>
  <w:num w:numId="55" w16cid:durableId="270473488">
    <w:abstractNumId w:val="73"/>
  </w:num>
  <w:num w:numId="56" w16cid:durableId="60445226">
    <w:abstractNumId w:val="87"/>
  </w:num>
  <w:num w:numId="57" w16cid:durableId="2053799492">
    <w:abstractNumId w:val="43"/>
  </w:num>
  <w:num w:numId="58" w16cid:durableId="1475834976">
    <w:abstractNumId w:val="103"/>
  </w:num>
  <w:num w:numId="59" w16cid:durableId="64493889">
    <w:abstractNumId w:val="80"/>
  </w:num>
  <w:num w:numId="60" w16cid:durableId="1635745638">
    <w:abstractNumId w:val="99"/>
  </w:num>
  <w:num w:numId="61" w16cid:durableId="1087651101">
    <w:abstractNumId w:val="120"/>
  </w:num>
  <w:num w:numId="62" w16cid:durableId="1999994589">
    <w:abstractNumId w:val="62"/>
  </w:num>
  <w:num w:numId="63" w16cid:durableId="1657567665">
    <w:abstractNumId w:val="107"/>
  </w:num>
  <w:num w:numId="64" w16cid:durableId="1553422900">
    <w:abstractNumId w:val="112"/>
  </w:num>
  <w:num w:numId="65" w16cid:durableId="1186284338">
    <w:abstractNumId w:val="14"/>
  </w:num>
  <w:num w:numId="66" w16cid:durableId="759332850">
    <w:abstractNumId w:val="63"/>
  </w:num>
  <w:num w:numId="67" w16cid:durableId="1206061604">
    <w:abstractNumId w:val="55"/>
  </w:num>
  <w:num w:numId="68" w16cid:durableId="978924162">
    <w:abstractNumId w:val="54"/>
  </w:num>
  <w:num w:numId="69" w16cid:durableId="1524901997">
    <w:abstractNumId w:val="38"/>
  </w:num>
  <w:num w:numId="70" w16cid:durableId="1171141223">
    <w:abstractNumId w:val="30"/>
  </w:num>
  <w:num w:numId="71" w16cid:durableId="1581669300">
    <w:abstractNumId w:val="11"/>
  </w:num>
  <w:num w:numId="72" w16cid:durableId="1062867772">
    <w:abstractNumId w:val="57"/>
  </w:num>
  <w:num w:numId="73" w16cid:durableId="520121610">
    <w:abstractNumId w:val="17"/>
  </w:num>
  <w:num w:numId="74" w16cid:durableId="886987752">
    <w:abstractNumId w:val="121"/>
  </w:num>
  <w:num w:numId="75" w16cid:durableId="464349350">
    <w:abstractNumId w:val="71"/>
  </w:num>
  <w:num w:numId="76" w16cid:durableId="1614510327">
    <w:abstractNumId w:val="61"/>
  </w:num>
  <w:num w:numId="77" w16cid:durableId="2012682079">
    <w:abstractNumId w:val="117"/>
  </w:num>
  <w:num w:numId="78" w16cid:durableId="661281461">
    <w:abstractNumId w:val="118"/>
  </w:num>
  <w:num w:numId="79" w16cid:durableId="1534030997">
    <w:abstractNumId w:val="25"/>
  </w:num>
  <w:num w:numId="80" w16cid:durableId="290524736">
    <w:abstractNumId w:val="33"/>
  </w:num>
  <w:num w:numId="81" w16cid:durableId="2046368546">
    <w:abstractNumId w:val="69"/>
  </w:num>
  <w:num w:numId="82" w16cid:durableId="652027202">
    <w:abstractNumId w:val="34"/>
  </w:num>
  <w:num w:numId="83" w16cid:durableId="153642041">
    <w:abstractNumId w:val="116"/>
  </w:num>
  <w:num w:numId="84" w16cid:durableId="2047944511">
    <w:abstractNumId w:val="104"/>
  </w:num>
  <w:num w:numId="85" w16cid:durableId="1823230346">
    <w:abstractNumId w:val="93"/>
  </w:num>
  <w:num w:numId="86" w16cid:durableId="1302426071">
    <w:abstractNumId w:val="76"/>
  </w:num>
  <w:num w:numId="87" w16cid:durableId="615526614">
    <w:abstractNumId w:val="124"/>
  </w:num>
  <w:num w:numId="88" w16cid:durableId="515508914">
    <w:abstractNumId w:val="106"/>
  </w:num>
  <w:num w:numId="89" w16cid:durableId="233052915">
    <w:abstractNumId w:val="53"/>
  </w:num>
  <w:num w:numId="90" w16cid:durableId="809515628">
    <w:abstractNumId w:val="21"/>
  </w:num>
  <w:num w:numId="91" w16cid:durableId="828791413">
    <w:abstractNumId w:val="9"/>
  </w:num>
  <w:num w:numId="92" w16cid:durableId="81416070">
    <w:abstractNumId w:val="59"/>
  </w:num>
  <w:num w:numId="93" w16cid:durableId="1447503630">
    <w:abstractNumId w:val="35"/>
  </w:num>
  <w:num w:numId="94" w16cid:durableId="1940598425">
    <w:abstractNumId w:val="74"/>
  </w:num>
  <w:num w:numId="95" w16cid:durableId="1009068433">
    <w:abstractNumId w:val="91"/>
  </w:num>
  <w:num w:numId="96" w16cid:durableId="732120176">
    <w:abstractNumId w:val="12"/>
  </w:num>
  <w:num w:numId="97" w16cid:durableId="1883864394">
    <w:abstractNumId w:val="41"/>
  </w:num>
  <w:num w:numId="98" w16cid:durableId="534002545">
    <w:abstractNumId w:val="36"/>
  </w:num>
  <w:num w:numId="99" w16cid:durableId="384261239">
    <w:abstractNumId w:val="109"/>
  </w:num>
  <w:num w:numId="100" w16cid:durableId="57293475">
    <w:abstractNumId w:val="40"/>
  </w:num>
  <w:num w:numId="101" w16cid:durableId="861556204">
    <w:abstractNumId w:val="86"/>
  </w:num>
  <w:num w:numId="102" w16cid:durableId="1143232218">
    <w:abstractNumId w:val="114"/>
  </w:num>
  <w:num w:numId="103" w16cid:durableId="1524244467">
    <w:abstractNumId w:val="95"/>
  </w:num>
  <w:num w:numId="104" w16cid:durableId="961574175">
    <w:abstractNumId w:val="64"/>
  </w:num>
  <w:num w:numId="105" w16cid:durableId="1282303756">
    <w:abstractNumId w:val="100"/>
  </w:num>
  <w:num w:numId="106" w16cid:durableId="1530798724">
    <w:abstractNumId w:val="46"/>
  </w:num>
  <w:num w:numId="107" w16cid:durableId="985161726">
    <w:abstractNumId w:val="67"/>
  </w:num>
  <w:num w:numId="108" w16cid:durableId="480271340">
    <w:abstractNumId w:val="15"/>
  </w:num>
  <w:num w:numId="109" w16cid:durableId="717827268">
    <w:abstractNumId w:val="47"/>
  </w:num>
  <w:num w:numId="110" w16cid:durableId="1854689064">
    <w:abstractNumId w:val="97"/>
  </w:num>
  <w:num w:numId="111" w16cid:durableId="259265620">
    <w:abstractNumId w:val="66"/>
  </w:num>
  <w:num w:numId="112" w16cid:durableId="1759717293">
    <w:abstractNumId w:val="75"/>
  </w:num>
  <w:num w:numId="113" w16cid:durableId="1010569680">
    <w:abstractNumId w:val="115"/>
  </w:num>
  <w:num w:numId="114" w16cid:durableId="1354694710">
    <w:abstractNumId w:val="105"/>
  </w:num>
  <w:num w:numId="115" w16cid:durableId="299850991">
    <w:abstractNumId w:val="111"/>
  </w:num>
  <w:num w:numId="116" w16cid:durableId="811410420">
    <w:abstractNumId w:val="113"/>
  </w:num>
  <w:num w:numId="117" w16cid:durableId="407651309">
    <w:abstractNumId w:val="83"/>
  </w:num>
  <w:num w:numId="118" w16cid:durableId="151797192">
    <w:abstractNumId w:val="22"/>
  </w:num>
  <w:num w:numId="119" w16cid:durableId="618758123">
    <w:abstractNumId w:val="18"/>
  </w:num>
  <w:num w:numId="120" w16cid:durableId="18627213">
    <w:abstractNumId w:val="28"/>
  </w:num>
  <w:num w:numId="121" w16cid:durableId="337777867">
    <w:abstractNumId w:val="119"/>
  </w:num>
  <w:num w:numId="122" w16cid:durableId="714817903">
    <w:abstractNumId w:val="10"/>
  </w:num>
  <w:num w:numId="123" w16cid:durableId="171604042">
    <w:abstractNumId w:val="88"/>
  </w:num>
  <w:num w:numId="124" w16cid:durableId="2027629546">
    <w:abstractNumId w:val="122"/>
  </w:num>
  <w:num w:numId="125" w16cid:durableId="495613431">
    <w:abstractNumId w:val="81"/>
  </w:num>
  <w:num w:numId="126" w16cid:durableId="1597010741">
    <w:abstractNumId w:val="84"/>
  </w:num>
  <w:num w:numId="127" w16cid:durableId="1450777514">
    <w:abstractNumId w:val="85"/>
  </w:num>
  <w:num w:numId="128" w16cid:durableId="1571499331">
    <w:abstractNumId w:val="125"/>
  </w:num>
  <w:num w:numId="129" w16cid:durableId="355889433">
    <w:abstractNumId w:val="16"/>
  </w:num>
  <w:num w:numId="130" w16cid:durableId="1421563859">
    <w:abstractNumId w:val="110"/>
  </w:num>
  <w:num w:numId="131" w16cid:durableId="1522011855">
    <w:abstractNumId w:val="70"/>
  </w:num>
  <w:num w:numId="132" w16cid:durableId="2049908140">
    <w:abstractNumId w:val="13"/>
  </w:num>
  <w:num w:numId="133" w16cid:durableId="673068053">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1274"/>
    <w:rsid w:val="0015074B"/>
    <w:rsid w:val="0026343D"/>
    <w:rsid w:val="0028517D"/>
    <w:rsid w:val="002865A6"/>
    <w:rsid w:val="0029639D"/>
    <w:rsid w:val="002E69A8"/>
    <w:rsid w:val="00326F90"/>
    <w:rsid w:val="004F3D7F"/>
    <w:rsid w:val="005D3862"/>
    <w:rsid w:val="00683614"/>
    <w:rsid w:val="006B6D86"/>
    <w:rsid w:val="00860785"/>
    <w:rsid w:val="00874CCE"/>
    <w:rsid w:val="00886025"/>
    <w:rsid w:val="00A10186"/>
    <w:rsid w:val="00A94C55"/>
    <w:rsid w:val="00AA1D8D"/>
    <w:rsid w:val="00AC3FEE"/>
    <w:rsid w:val="00B11532"/>
    <w:rsid w:val="00B313E2"/>
    <w:rsid w:val="00B47730"/>
    <w:rsid w:val="00BC5CF2"/>
    <w:rsid w:val="00CB0664"/>
    <w:rsid w:val="00DE6B7C"/>
    <w:rsid w:val="00EB380C"/>
    <w:rsid w:val="00ED2B5D"/>
    <w:rsid w:val="00F801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CE5015"/>
  <w14:defaultImageDpi w14:val="300"/>
  <w15:docId w15:val="{9C6B0659-570B-4B0A-83F8-FE38A3E03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8517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8517D"/>
    <w:rPr>
      <w:color w:val="0000FF" w:themeColor="hyperlink"/>
      <w:u w:val="single"/>
    </w:rPr>
  </w:style>
  <w:style w:type="character" w:styleId="UnresolvedMention">
    <w:name w:val="Unresolved Mention"/>
    <w:basedOn w:val="DefaultParagraphFont"/>
    <w:uiPriority w:val="99"/>
    <w:semiHidden/>
    <w:unhideWhenUsed/>
    <w:rsid w:val="002851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yperlink" Target="https://www.statcan.gc.ca"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s://geodash.vpd.ca/opendata/"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www150.statcan.gc.ca/n1/daily-quotidien/220921/dq220921b-eng.ht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ntTable" Target="fontTable.xml"/><Relationship Id="rId10" Type="http://schemas.openxmlformats.org/officeDocument/2006/relationships/hyperlink" Target="https://opendata.vancouver.ca/explore/dataset/business-licences/"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hyperlink" Target="https://opendata.vancouver.ca/explore/dataset/property-tax-report/"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medium.com" TargetMode="External"/><Relationship Id="rId8" Type="http://schemas.openxmlformats.org/officeDocument/2006/relationships/hyperlink" Target="https://opendata.vancouver.ca/explore/dataset/local-area-boundary/"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www150.statcan.gc.ca/n1/pub/75-006-x/2021001/article/00005-eng.htm" TargetMode="External"/><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77</Pages>
  <Words>12402</Words>
  <Characters>70696</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Alessa Quintero</cp:lastModifiedBy>
  <cp:revision>3</cp:revision>
  <dcterms:created xsi:type="dcterms:W3CDTF">2026-04-13T03:42:00Z</dcterms:created>
  <dcterms:modified xsi:type="dcterms:W3CDTF">2026-04-13T03:55:00Z</dcterms:modified>
  <cp:category/>
</cp:coreProperties>
</file>